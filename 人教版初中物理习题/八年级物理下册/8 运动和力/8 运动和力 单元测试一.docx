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2353" w:rsidRPr="00B133DE" w:rsidRDefault="00012353" w:rsidP="00A06F41">
      <w:pPr>
        <w:pStyle w:val="TitleSpecialMath"/>
        <w:ind w:left="1201" w:hanging="336"/>
        <w:rPr>
          <w:sz w:val="30"/>
          <w:szCs w:val="30"/>
        </w:rPr>
      </w:pPr>
      <w:bookmarkStart w:id="0" w:name="_GoBack"/>
      <w:bookmarkEnd w:id="0"/>
      <w:r w:rsidRPr="00B133DE">
        <w:rPr>
          <w:sz w:val="30"/>
          <w:szCs w:val="30"/>
        </w:rPr>
        <w:t>运动和力</w:t>
      </w:r>
      <w:r w:rsidRPr="00B133DE">
        <w:rPr>
          <w:sz w:val="30"/>
          <w:szCs w:val="30"/>
        </w:rPr>
        <w:t xml:space="preserve"> </w:t>
      </w:r>
      <w:r w:rsidRPr="00B133DE">
        <w:rPr>
          <w:sz w:val="30"/>
          <w:szCs w:val="30"/>
        </w:rPr>
        <w:t>综合</w:t>
      </w:r>
    </w:p>
    <w:p w:rsidR="00A466D4" w:rsidRPr="00B133DE" w:rsidRDefault="00E06F64">
      <w:pPr>
        <w:pStyle w:val="LinespaceMathQuestionType"/>
        <w:rPr>
          <w:sz w:val="30"/>
          <w:szCs w:val="30"/>
        </w:rPr>
      </w:pPr>
      <w:r w:rsidRPr="00B133DE">
        <w:rPr>
          <w:sz w:val="30"/>
          <w:szCs w:val="30"/>
        </w:rPr>
        <w:t xml:space="preserve">  </w:t>
      </w:r>
    </w:p>
    <w:p w:rsidR="00A466D4" w:rsidRPr="00B133DE" w:rsidRDefault="00E06F64">
      <w:pPr>
        <w:rPr>
          <w:sz w:val="30"/>
          <w:szCs w:val="30"/>
        </w:rPr>
      </w:pPr>
      <w:r w:rsidRPr="00B133DE">
        <w:rPr>
          <w:rFonts w:ascii="宋体" w:hAnsi="宋体"/>
          <w:b/>
          <w:sz w:val="30"/>
          <w:szCs w:val="30"/>
        </w:rPr>
        <w:t>一、单项选择题（共</w:t>
      </w:r>
      <w:r w:rsidRPr="00B133DE">
        <w:rPr>
          <w:rFonts w:ascii="宋体" w:hAnsi="宋体"/>
          <w:b/>
          <w:sz w:val="30"/>
          <w:szCs w:val="30"/>
        </w:rPr>
        <w:t>25</w:t>
      </w:r>
      <w:r w:rsidRPr="00B133DE">
        <w:rPr>
          <w:rFonts w:ascii="宋体" w:hAnsi="宋体"/>
          <w:b/>
          <w:sz w:val="30"/>
          <w:szCs w:val="30"/>
        </w:rPr>
        <w:t>小题；共</w:t>
      </w:r>
      <w:r w:rsidRPr="00B133DE">
        <w:rPr>
          <w:rFonts w:ascii="宋体" w:hAnsi="宋体"/>
          <w:b/>
          <w:sz w:val="30"/>
          <w:szCs w:val="30"/>
        </w:rPr>
        <w:t>100</w:t>
      </w:r>
      <w:r w:rsidRPr="00B133DE">
        <w:rPr>
          <w:rFonts w:ascii="宋体" w:hAnsi="宋体"/>
          <w:b/>
          <w:sz w:val="30"/>
          <w:szCs w:val="30"/>
        </w:rPr>
        <w:t>分）</w:t>
      </w:r>
    </w:p>
    <w:p w:rsidR="00A466D4" w:rsidRPr="00B133DE" w:rsidRDefault="00E06F64" w:rsidP="00B133DE">
      <w:pPr>
        <w:pStyle w:val="ItemQDescSpecialMathIndent1"/>
        <w:ind w:left="614" w:hanging="333"/>
        <w:rPr>
          <w:sz w:val="30"/>
          <w:szCs w:val="30"/>
        </w:rPr>
      </w:pPr>
      <w:r w:rsidRPr="00B133DE">
        <w:rPr>
          <w:sz w:val="30"/>
          <w:szCs w:val="30"/>
        </w:rPr>
        <w:t xml:space="preserve">1. </w:t>
      </w:r>
      <w:r w:rsidRPr="00B133DE">
        <w:rPr>
          <w:sz w:val="30"/>
          <w:szCs w:val="30"/>
        </w:rPr>
        <w:t>如图所示的实例中，目的是为了减小摩擦的是</w:t>
      </w:r>
      <w:r w:rsidRPr="00B133DE">
        <w:rPr>
          <w:sz w:val="30"/>
          <w:szCs w:val="30"/>
          <w:u w:val="single"/>
        </w:rPr>
        <w:t xml:space="preserve">                </w:t>
      </w:r>
    </w:p>
    <w:p w:rsidR="00A466D4" w:rsidRPr="00B133DE" w:rsidRDefault="00E06F64">
      <w:pPr>
        <w:pStyle w:val="OptWithTabs1SpecialMathIndent1"/>
        <w:rPr>
          <w:sz w:val="30"/>
          <w:szCs w:val="30"/>
        </w:rPr>
      </w:pPr>
      <w:r w:rsidRPr="00B133DE">
        <w:rPr>
          <w:sz w:val="30"/>
          <w:szCs w:val="30"/>
        </w:rPr>
        <w:tab/>
      </w:r>
      <w:r w:rsidRPr="00B133DE">
        <w:rPr>
          <w:noProof/>
          <w:position w:val="-49"/>
          <w:sz w:val="30"/>
          <w:szCs w:val="30"/>
        </w:rPr>
        <w:drawing>
          <wp:inline distT="0" distB="0" distL="0" distR="0">
            <wp:extent cx="1038225" cy="75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1038225" cy="752475"/>
                    </a:xfrm>
                    <a:prstGeom prst="rect">
                      <a:avLst/>
                    </a:prstGeom>
                  </pic:spPr>
                </pic:pic>
              </a:graphicData>
            </a:graphic>
          </wp:inline>
        </w:drawing>
      </w:r>
      <w:r w:rsidR="00B133DE" w:rsidRPr="00B133DE">
        <w:rPr>
          <w:rFonts w:hint="eastAsia"/>
          <w:sz w:val="30"/>
          <w:szCs w:val="30"/>
        </w:rPr>
        <w:t xml:space="preserve">                            </w:t>
      </w:r>
      <w:r w:rsidR="00B133DE" w:rsidRPr="00B133DE">
        <w:rPr>
          <w:noProof/>
          <w:position w:val="-54"/>
          <w:sz w:val="30"/>
          <w:szCs w:val="30"/>
        </w:rPr>
        <w:drawing>
          <wp:inline distT="0" distB="0" distL="0" distR="0">
            <wp:extent cx="1028700" cy="819150"/>
            <wp:effectExtent l="0" t="0" r="0" b="0"/>
            <wp:docPr id="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stretch>
                      <a:fillRect/>
                    </a:stretch>
                  </pic:blipFill>
                  <pic:spPr>
                    <a:xfrm>
                      <a:off x="0" y="0"/>
                      <a:ext cx="1028700" cy="819150"/>
                    </a:xfrm>
                    <a:prstGeom prst="rect">
                      <a:avLst/>
                    </a:prstGeom>
                  </pic:spPr>
                </pic:pic>
              </a:graphicData>
            </a:graphic>
          </wp:inline>
        </w:drawing>
      </w:r>
      <w:r w:rsidR="00B133DE" w:rsidRPr="00B133DE">
        <w:rPr>
          <w:rFonts w:hint="eastAsia"/>
          <w:sz w:val="30"/>
          <w:szCs w:val="30"/>
        </w:rPr>
        <w:t xml:space="preserve">              </w:t>
      </w:r>
      <w:r w:rsidR="00B133DE" w:rsidRPr="00B133DE">
        <w:rPr>
          <w:noProof/>
          <w:position w:val="-53"/>
          <w:sz w:val="30"/>
          <w:szCs w:val="30"/>
        </w:rPr>
        <w:drawing>
          <wp:inline distT="0" distB="0" distL="0" distR="0">
            <wp:extent cx="1076325" cy="809625"/>
            <wp:effectExtent l="0" t="0" r="0" b="0"/>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
                    <a:stretch>
                      <a:fillRect/>
                    </a:stretch>
                  </pic:blipFill>
                  <pic:spPr>
                    <a:xfrm>
                      <a:off x="0" y="0"/>
                      <a:ext cx="1076325" cy="809625"/>
                    </a:xfrm>
                    <a:prstGeom prst="rect">
                      <a:avLst/>
                    </a:prstGeom>
                  </pic:spPr>
                </pic:pic>
              </a:graphicData>
            </a:graphic>
          </wp:inline>
        </w:drawing>
      </w:r>
      <w:r w:rsidR="00B133DE" w:rsidRPr="00B133DE">
        <w:rPr>
          <w:rFonts w:hint="eastAsia"/>
          <w:sz w:val="30"/>
          <w:szCs w:val="30"/>
        </w:rPr>
        <w:t xml:space="preserve">             </w:t>
      </w:r>
      <w:r w:rsidR="00B133DE" w:rsidRPr="00B133DE">
        <w:rPr>
          <w:noProof/>
          <w:position w:val="-53"/>
          <w:sz w:val="30"/>
          <w:szCs w:val="30"/>
        </w:rPr>
        <w:drawing>
          <wp:inline distT="0" distB="0" distL="0" distR="0">
            <wp:extent cx="1000125" cy="800100"/>
            <wp:effectExtent l="0" t="0" r="0"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
                    <a:stretch>
                      <a:fillRect/>
                    </a:stretch>
                  </pic:blipFill>
                  <pic:spPr>
                    <a:xfrm>
                      <a:off x="0" y="0"/>
                      <a:ext cx="1000125" cy="800100"/>
                    </a:xfrm>
                    <a:prstGeom prst="rect">
                      <a:avLst/>
                    </a:prstGeom>
                  </pic:spPr>
                </pic:pic>
              </a:graphicData>
            </a:graphic>
          </wp:inline>
        </w:drawing>
      </w:r>
    </w:p>
    <w:p w:rsidR="00A466D4" w:rsidRPr="00B133DE" w:rsidRDefault="00B133DE" w:rsidP="00B133DE">
      <w:pPr>
        <w:ind w:firstLineChars="100" w:firstLine="280"/>
        <w:rPr>
          <w:sz w:val="28"/>
          <w:szCs w:val="28"/>
        </w:rPr>
      </w:pPr>
      <w:r w:rsidRPr="00B133DE">
        <w:rPr>
          <w:sz w:val="28"/>
          <w:szCs w:val="28"/>
        </w:rPr>
        <w:t>A.</w:t>
      </w:r>
      <w:r w:rsidR="00E06F64" w:rsidRPr="00B133DE">
        <w:rPr>
          <w:sz w:val="28"/>
          <w:szCs w:val="28"/>
        </w:rPr>
        <w:t>给自行车轴加润滑油</w:t>
      </w:r>
      <w:r w:rsidRPr="00B133DE">
        <w:rPr>
          <w:rFonts w:hint="eastAsia"/>
          <w:sz w:val="28"/>
          <w:szCs w:val="28"/>
        </w:rPr>
        <w:t xml:space="preserve"> </w:t>
      </w:r>
      <w:r w:rsidR="00E06F64" w:rsidRPr="00B133DE">
        <w:rPr>
          <w:sz w:val="28"/>
          <w:szCs w:val="28"/>
        </w:rPr>
        <w:t xml:space="preserve">B. </w:t>
      </w:r>
      <w:r w:rsidR="00E06F64" w:rsidRPr="00B133DE">
        <w:rPr>
          <w:sz w:val="28"/>
          <w:szCs w:val="28"/>
        </w:rPr>
        <w:t>轮胎上制有花纹</w:t>
      </w:r>
      <w:r w:rsidR="00E06F64" w:rsidRPr="00B133DE">
        <w:rPr>
          <w:sz w:val="28"/>
          <w:szCs w:val="28"/>
        </w:rPr>
        <w:t xml:space="preserve">C. </w:t>
      </w:r>
      <w:r w:rsidR="00E06F64" w:rsidRPr="00B133DE">
        <w:rPr>
          <w:sz w:val="28"/>
          <w:szCs w:val="28"/>
        </w:rPr>
        <w:t>用起瓶器夹紧瓶盖</w:t>
      </w:r>
      <w:r w:rsidRPr="00B133DE">
        <w:rPr>
          <w:rFonts w:hint="eastAsia"/>
          <w:sz w:val="28"/>
          <w:szCs w:val="28"/>
        </w:rPr>
        <w:t xml:space="preserve"> </w:t>
      </w:r>
      <w:r w:rsidR="00E06F64" w:rsidRPr="00B133DE">
        <w:rPr>
          <w:sz w:val="28"/>
          <w:szCs w:val="28"/>
        </w:rPr>
        <w:t xml:space="preserve">D. </w:t>
      </w:r>
      <w:r w:rsidR="00E06F64" w:rsidRPr="00B133DE">
        <w:rPr>
          <w:sz w:val="28"/>
          <w:szCs w:val="28"/>
        </w:rPr>
        <w:t>防滑垫表面做得凹凸不平</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1"/>
        <w:ind w:left="614" w:hanging="333"/>
        <w:rPr>
          <w:sz w:val="30"/>
          <w:szCs w:val="30"/>
        </w:rPr>
      </w:pPr>
      <w:r w:rsidRPr="00B133DE">
        <w:rPr>
          <w:sz w:val="30"/>
          <w:szCs w:val="30"/>
        </w:rPr>
        <w:t xml:space="preserve">2. </w:t>
      </w:r>
      <w:r w:rsidRPr="00B133DE">
        <w:rPr>
          <w:sz w:val="30"/>
          <w:szCs w:val="30"/>
        </w:rPr>
        <w:t>下列做法属于减小摩擦的是</w:t>
      </w:r>
      <w:r w:rsidRPr="00B133DE">
        <w:rPr>
          <w:sz w:val="30"/>
          <w:szCs w:val="30"/>
          <w:u w:val="single"/>
        </w:rPr>
        <w:t xml:space="preserve">                </w:t>
      </w:r>
    </w:p>
    <w:p w:rsidR="00A466D4" w:rsidRPr="00B133DE" w:rsidRDefault="00E06F64">
      <w:pPr>
        <w:pStyle w:val="OptWithTabs1SpecialMathIndent1"/>
        <w:rPr>
          <w:sz w:val="30"/>
          <w:szCs w:val="30"/>
        </w:rPr>
      </w:pPr>
      <w:r w:rsidRPr="00B133DE">
        <w:rPr>
          <w:sz w:val="30"/>
          <w:szCs w:val="30"/>
        </w:rPr>
        <w:tab/>
        <w:t xml:space="preserve">A. </w:t>
      </w:r>
      <w:r w:rsidRPr="00B133DE">
        <w:rPr>
          <w:sz w:val="30"/>
          <w:szCs w:val="30"/>
        </w:rPr>
        <w:t>冬天，在结冰的马路上撒一些细沙以方便路人的行走</w:t>
      </w:r>
    </w:p>
    <w:p w:rsidR="00A466D4" w:rsidRPr="00B133DE" w:rsidRDefault="00E06F64">
      <w:pPr>
        <w:pStyle w:val="OptWithTabs1SpecialMathIndent1"/>
        <w:rPr>
          <w:sz w:val="30"/>
          <w:szCs w:val="30"/>
        </w:rPr>
      </w:pPr>
      <w:r w:rsidRPr="00B133DE">
        <w:rPr>
          <w:sz w:val="30"/>
          <w:szCs w:val="30"/>
        </w:rPr>
        <w:tab/>
        <w:t xml:space="preserve">B. </w:t>
      </w:r>
      <w:r w:rsidRPr="00B133DE">
        <w:rPr>
          <w:sz w:val="30"/>
          <w:szCs w:val="30"/>
        </w:rPr>
        <w:t>在生锈的自行车轴上滴一些油，骑车就会感觉轻松一些</w:t>
      </w:r>
    </w:p>
    <w:p w:rsidR="00A466D4" w:rsidRPr="00B133DE" w:rsidRDefault="00E06F64">
      <w:pPr>
        <w:pStyle w:val="OptWithTabs1SpecialMathIndent1"/>
        <w:rPr>
          <w:sz w:val="30"/>
          <w:szCs w:val="30"/>
        </w:rPr>
      </w:pPr>
      <w:r w:rsidRPr="00B133DE">
        <w:rPr>
          <w:sz w:val="30"/>
          <w:szCs w:val="30"/>
        </w:rPr>
        <w:tab/>
        <w:t xml:space="preserve">C. </w:t>
      </w:r>
      <w:r w:rsidRPr="00B133DE">
        <w:rPr>
          <w:sz w:val="30"/>
          <w:szCs w:val="30"/>
        </w:rPr>
        <w:t>当汽车后轮陷入泥坑打滑时，司机会就近寻找石块等物垫在车轮下</w:t>
      </w:r>
    </w:p>
    <w:p w:rsidR="00A466D4" w:rsidRPr="00B133DE" w:rsidRDefault="00E06F64">
      <w:pPr>
        <w:pStyle w:val="OptWithTabs1SpecialMathIndent1"/>
        <w:rPr>
          <w:sz w:val="30"/>
          <w:szCs w:val="30"/>
        </w:rPr>
      </w:pPr>
      <w:r w:rsidRPr="00B133DE">
        <w:rPr>
          <w:sz w:val="30"/>
          <w:szCs w:val="30"/>
        </w:rPr>
        <w:tab/>
        <w:t xml:space="preserve">D. </w:t>
      </w:r>
      <w:r w:rsidRPr="00B133DE">
        <w:rPr>
          <w:sz w:val="30"/>
          <w:szCs w:val="30"/>
        </w:rPr>
        <w:t>体操运动员进行双杠表演前，在手上涂抹滑石粉以防止人从杠上滑落</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1"/>
        <w:ind w:left="614" w:hanging="333"/>
        <w:rPr>
          <w:sz w:val="30"/>
          <w:szCs w:val="30"/>
        </w:rPr>
      </w:pPr>
      <w:r w:rsidRPr="00B133DE">
        <w:rPr>
          <w:sz w:val="30"/>
          <w:szCs w:val="30"/>
        </w:rPr>
        <w:t xml:space="preserve">3. </w:t>
      </w:r>
      <w:r w:rsidRPr="00B133DE">
        <w:rPr>
          <w:sz w:val="30"/>
          <w:szCs w:val="30"/>
        </w:rPr>
        <w:t>如图所示，下列四个有关物体运动状态描述的图象中，不能说明物体处于平衡状态的是</w:t>
      </w:r>
      <w:r w:rsidRPr="00B133DE">
        <w:rPr>
          <w:sz w:val="30"/>
          <w:szCs w:val="30"/>
          <w:u w:val="single"/>
        </w:rPr>
        <w:t xml:space="preserve">                </w:t>
      </w:r>
    </w:p>
    <w:p w:rsidR="00A466D4" w:rsidRPr="00B133DE" w:rsidRDefault="00E06F64">
      <w:pPr>
        <w:pStyle w:val="OptWithTabs2SpecialMathIndent1"/>
        <w:rPr>
          <w:sz w:val="30"/>
          <w:szCs w:val="30"/>
        </w:rPr>
      </w:pPr>
      <w:r w:rsidRPr="00B133DE">
        <w:rPr>
          <w:sz w:val="30"/>
          <w:szCs w:val="30"/>
        </w:rPr>
        <w:tab/>
      </w:r>
      <w:r w:rsidR="00B133DE" w:rsidRPr="00B133DE">
        <w:rPr>
          <w:noProof/>
          <w:position w:val="-54"/>
          <w:sz w:val="30"/>
          <w:szCs w:val="30"/>
        </w:rPr>
        <w:drawing>
          <wp:inline distT="0" distB="0" distL="0" distR="0">
            <wp:extent cx="981075" cy="819150"/>
            <wp:effectExtent l="0" t="0" r="0" b="0"/>
            <wp:docPr id="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a:stretch>
                      <a:fillRect/>
                    </a:stretch>
                  </pic:blipFill>
                  <pic:spPr>
                    <a:xfrm>
                      <a:off x="0" y="0"/>
                      <a:ext cx="981075" cy="819150"/>
                    </a:xfrm>
                    <a:prstGeom prst="rect">
                      <a:avLst/>
                    </a:prstGeom>
                  </pic:spPr>
                </pic:pic>
              </a:graphicData>
            </a:graphic>
          </wp:inline>
        </w:drawing>
      </w:r>
      <w:r w:rsidRPr="00B133DE">
        <w:rPr>
          <w:sz w:val="30"/>
          <w:szCs w:val="30"/>
        </w:rPr>
        <w:t xml:space="preserve"> </w:t>
      </w:r>
      <w:r w:rsidR="00B133DE" w:rsidRPr="00B133DE">
        <w:rPr>
          <w:rFonts w:hint="eastAsia"/>
          <w:sz w:val="30"/>
          <w:szCs w:val="30"/>
        </w:rPr>
        <w:t xml:space="preserve">              </w:t>
      </w:r>
      <w:r w:rsidRPr="00B133DE">
        <w:rPr>
          <w:noProof/>
          <w:position w:val="-55"/>
          <w:sz w:val="30"/>
          <w:szCs w:val="30"/>
        </w:rPr>
        <w:drawing>
          <wp:inline distT="0" distB="0" distL="0" distR="0">
            <wp:extent cx="990599" cy="82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990599" cy="828675"/>
                    </a:xfrm>
                    <a:prstGeom prst="rect">
                      <a:avLst/>
                    </a:prstGeom>
                  </pic:spPr>
                </pic:pic>
              </a:graphicData>
            </a:graphic>
          </wp:inline>
        </w:drawing>
      </w:r>
      <w:r w:rsidR="00B133DE" w:rsidRPr="00B133DE">
        <w:rPr>
          <w:rFonts w:hint="eastAsia"/>
          <w:sz w:val="30"/>
          <w:szCs w:val="30"/>
        </w:rPr>
        <w:t xml:space="preserve">        </w:t>
      </w:r>
      <w:r w:rsidR="00B133DE" w:rsidRPr="00B133DE">
        <w:rPr>
          <w:rFonts w:hint="eastAsia"/>
          <w:noProof/>
          <w:position w:val="-54"/>
          <w:sz w:val="30"/>
          <w:szCs w:val="30"/>
        </w:rPr>
        <w:t xml:space="preserve"> </w:t>
      </w:r>
      <w:r w:rsidR="00B133DE" w:rsidRPr="00B133DE">
        <w:rPr>
          <w:noProof/>
          <w:position w:val="-54"/>
          <w:sz w:val="30"/>
          <w:szCs w:val="30"/>
        </w:rPr>
        <w:drawing>
          <wp:inline distT="0" distB="0" distL="0" distR="0">
            <wp:extent cx="990599" cy="819150"/>
            <wp:effectExtent l="0" t="0" r="0" b="0"/>
            <wp:docPr id="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990599" cy="819150"/>
                    </a:xfrm>
                    <a:prstGeom prst="rect">
                      <a:avLst/>
                    </a:prstGeom>
                  </pic:spPr>
                </pic:pic>
              </a:graphicData>
            </a:graphic>
          </wp:inline>
        </w:drawing>
      </w:r>
      <w:r w:rsidR="00B133DE" w:rsidRPr="00B133DE">
        <w:rPr>
          <w:rFonts w:hint="eastAsia"/>
          <w:sz w:val="30"/>
          <w:szCs w:val="30"/>
        </w:rPr>
        <w:t xml:space="preserve">            </w:t>
      </w:r>
      <w:r w:rsidR="00B133DE" w:rsidRPr="00B133DE">
        <w:rPr>
          <w:noProof/>
          <w:position w:val="-54"/>
          <w:sz w:val="30"/>
          <w:szCs w:val="30"/>
        </w:rPr>
        <w:drawing>
          <wp:inline distT="0" distB="0" distL="0" distR="0">
            <wp:extent cx="981075" cy="819150"/>
            <wp:effectExtent l="0" t="0" r="0" b="0"/>
            <wp:docPr id="1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stretch>
                      <a:fillRect/>
                    </a:stretch>
                  </pic:blipFill>
                  <pic:spPr>
                    <a:xfrm>
                      <a:off x="0" y="0"/>
                      <a:ext cx="981075" cy="819150"/>
                    </a:xfrm>
                    <a:prstGeom prst="rect">
                      <a:avLst/>
                    </a:prstGeom>
                  </pic:spPr>
                </pic:pic>
              </a:graphicData>
            </a:graphic>
          </wp:inline>
        </w:drawing>
      </w:r>
    </w:p>
    <w:p w:rsidR="00A466D4" w:rsidRPr="00B133DE" w:rsidRDefault="00B133DE" w:rsidP="00B133DE">
      <w:pPr>
        <w:pStyle w:val="OptWithTabs2SpecialMathIndent1"/>
        <w:numPr>
          <w:ilvl w:val="0"/>
          <w:numId w:val="11"/>
        </w:numPr>
        <w:tabs>
          <w:tab w:val="clear" w:pos="603"/>
          <w:tab w:val="left" w:pos="1020"/>
        </w:tabs>
        <w:rPr>
          <w:sz w:val="30"/>
          <w:szCs w:val="30"/>
        </w:rPr>
      </w:pPr>
      <w:r w:rsidRPr="00B133DE">
        <w:rPr>
          <w:rFonts w:hint="eastAsia"/>
          <w:sz w:val="30"/>
          <w:szCs w:val="30"/>
        </w:rPr>
        <w:t xml:space="preserve">                                    </w:t>
      </w:r>
      <w:r w:rsidRPr="00B133DE">
        <w:rPr>
          <w:sz w:val="30"/>
          <w:szCs w:val="30"/>
        </w:rPr>
        <w:t xml:space="preserve"> B.</w:t>
      </w:r>
      <w:r w:rsidRPr="00B133DE">
        <w:rPr>
          <w:noProof/>
          <w:position w:val="-54"/>
          <w:sz w:val="30"/>
          <w:szCs w:val="30"/>
        </w:rPr>
        <w:t xml:space="preserve"> </w:t>
      </w:r>
      <w:r w:rsidRPr="00B133DE">
        <w:rPr>
          <w:rFonts w:hint="eastAsia"/>
          <w:noProof/>
          <w:position w:val="-54"/>
          <w:sz w:val="30"/>
          <w:szCs w:val="30"/>
        </w:rPr>
        <w:t xml:space="preserve">                                       </w:t>
      </w:r>
      <w:r w:rsidR="00E06F64" w:rsidRPr="00B133DE">
        <w:rPr>
          <w:sz w:val="30"/>
          <w:szCs w:val="30"/>
        </w:rPr>
        <w:t>C.</w:t>
      </w:r>
      <w:r w:rsidR="00E06F64" w:rsidRPr="00B133DE">
        <w:rPr>
          <w:sz w:val="30"/>
          <w:szCs w:val="30"/>
        </w:rPr>
        <w:tab/>
      </w:r>
      <w:r w:rsidRPr="00B133DE">
        <w:rPr>
          <w:rFonts w:hint="eastAsia"/>
          <w:sz w:val="30"/>
          <w:szCs w:val="30"/>
        </w:rPr>
        <w:t xml:space="preserve">                           </w:t>
      </w:r>
      <w:r w:rsidR="00E06F64" w:rsidRPr="00B133DE">
        <w:rPr>
          <w:sz w:val="30"/>
          <w:szCs w:val="30"/>
        </w:rPr>
        <w:t xml:space="preserve">D. </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1"/>
        <w:ind w:left="614" w:hanging="333"/>
        <w:rPr>
          <w:sz w:val="30"/>
          <w:szCs w:val="30"/>
        </w:rPr>
      </w:pPr>
      <w:r w:rsidRPr="00B133DE">
        <w:rPr>
          <w:sz w:val="30"/>
          <w:szCs w:val="30"/>
        </w:rPr>
        <w:t xml:space="preserve">4. </w:t>
      </w:r>
      <w:r w:rsidRPr="00B133DE">
        <w:rPr>
          <w:sz w:val="30"/>
          <w:szCs w:val="30"/>
        </w:rPr>
        <w:t>壁虎爬在竖直的墙面上静止不动，则下面的说法正确的是</w:t>
      </w:r>
      <w:r w:rsidRPr="00B133DE">
        <w:rPr>
          <w:sz w:val="30"/>
          <w:szCs w:val="30"/>
          <w:u w:val="single"/>
        </w:rPr>
        <w:t xml:space="preserve">                </w:t>
      </w:r>
    </w:p>
    <w:p w:rsidR="00A466D4" w:rsidRPr="00B133DE" w:rsidRDefault="00E06F64">
      <w:pPr>
        <w:pStyle w:val="OptWithTabs1SpecialMathIndent1"/>
        <w:rPr>
          <w:sz w:val="30"/>
          <w:szCs w:val="30"/>
        </w:rPr>
      </w:pPr>
      <w:r w:rsidRPr="00B133DE">
        <w:rPr>
          <w:sz w:val="30"/>
          <w:szCs w:val="30"/>
        </w:rPr>
        <w:tab/>
      </w:r>
      <w:r w:rsidRPr="00B133DE">
        <w:rPr>
          <w:sz w:val="30"/>
          <w:szCs w:val="30"/>
        </w:rPr>
        <w:t xml:space="preserve">A. </w:t>
      </w:r>
      <w:r w:rsidRPr="00B133DE">
        <w:rPr>
          <w:sz w:val="30"/>
          <w:szCs w:val="30"/>
        </w:rPr>
        <w:t>墙对壁虎的吸引力和壁虎受到的重力是一对平衡力</w:t>
      </w:r>
    </w:p>
    <w:p w:rsidR="00A466D4" w:rsidRPr="00B133DE" w:rsidRDefault="00E06F64">
      <w:pPr>
        <w:pStyle w:val="OptWithTabs1SpecialMathIndent1"/>
        <w:rPr>
          <w:sz w:val="30"/>
          <w:szCs w:val="30"/>
        </w:rPr>
      </w:pPr>
      <w:r w:rsidRPr="00B133DE">
        <w:rPr>
          <w:sz w:val="30"/>
          <w:szCs w:val="30"/>
        </w:rPr>
        <w:tab/>
        <w:t xml:space="preserve">B. </w:t>
      </w:r>
      <w:r w:rsidRPr="00B133DE">
        <w:rPr>
          <w:sz w:val="30"/>
          <w:szCs w:val="30"/>
        </w:rPr>
        <w:t>墙对壁虎的摩擦力和壁虎受到的重力是一对平衡力</w:t>
      </w:r>
    </w:p>
    <w:p w:rsidR="00A466D4" w:rsidRPr="00B133DE" w:rsidRDefault="00E06F64">
      <w:pPr>
        <w:pStyle w:val="OptWithTabs1SpecialMathIndent1"/>
        <w:rPr>
          <w:sz w:val="30"/>
          <w:szCs w:val="30"/>
        </w:rPr>
      </w:pPr>
      <w:r w:rsidRPr="00B133DE">
        <w:rPr>
          <w:sz w:val="30"/>
          <w:szCs w:val="30"/>
        </w:rPr>
        <w:tab/>
        <w:t xml:space="preserve">C. </w:t>
      </w:r>
      <w:r w:rsidRPr="00B133DE">
        <w:rPr>
          <w:sz w:val="30"/>
          <w:szCs w:val="30"/>
        </w:rPr>
        <w:t>壁虎对墙的压力和墙对壁虎摩擦力是一对相互作用力</w:t>
      </w:r>
    </w:p>
    <w:p w:rsidR="00A466D4" w:rsidRPr="00B133DE" w:rsidRDefault="00E06F64">
      <w:pPr>
        <w:pStyle w:val="OptWithTabs1SpecialMathIndent1"/>
        <w:rPr>
          <w:sz w:val="30"/>
          <w:szCs w:val="30"/>
        </w:rPr>
      </w:pPr>
      <w:r w:rsidRPr="00B133DE">
        <w:rPr>
          <w:sz w:val="30"/>
          <w:szCs w:val="30"/>
        </w:rPr>
        <w:tab/>
        <w:t xml:space="preserve">D. </w:t>
      </w:r>
      <w:r w:rsidRPr="00B133DE">
        <w:rPr>
          <w:sz w:val="30"/>
          <w:szCs w:val="30"/>
        </w:rPr>
        <w:t>墙对壁虎的摩擦力和墙受到的重力是一对平衡力</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1"/>
        <w:ind w:left="614" w:hanging="333"/>
        <w:rPr>
          <w:sz w:val="30"/>
          <w:szCs w:val="30"/>
        </w:rPr>
      </w:pPr>
      <w:r w:rsidRPr="00B133DE">
        <w:rPr>
          <w:sz w:val="30"/>
          <w:szCs w:val="30"/>
        </w:rPr>
        <w:t xml:space="preserve">5. </w:t>
      </w:r>
      <w:r w:rsidRPr="00B133DE">
        <w:rPr>
          <w:sz w:val="30"/>
          <w:szCs w:val="30"/>
        </w:rPr>
        <w:t>一个物体受到两个力的作用，如果两个力的三要素完全相同，那么这两个力是</w:t>
      </w:r>
      <w:r w:rsidRPr="00B133DE">
        <w:rPr>
          <w:sz w:val="30"/>
          <w:szCs w:val="30"/>
          <w:u w:val="single"/>
        </w:rPr>
        <w:t xml:space="preserve">                </w:t>
      </w:r>
    </w:p>
    <w:p w:rsidR="00B133DE" w:rsidRPr="00B133DE" w:rsidRDefault="00E06F64">
      <w:pPr>
        <w:pStyle w:val="OptWithTabs1SpecialMathIndent1"/>
        <w:rPr>
          <w:rFonts w:hint="eastAsia"/>
          <w:sz w:val="30"/>
          <w:szCs w:val="30"/>
        </w:rPr>
      </w:pPr>
      <w:r w:rsidRPr="00B133DE">
        <w:rPr>
          <w:sz w:val="30"/>
          <w:szCs w:val="30"/>
        </w:rPr>
        <w:lastRenderedPageBreak/>
        <w:tab/>
        <w:t xml:space="preserve">A. </w:t>
      </w:r>
      <w:r w:rsidRPr="00B133DE">
        <w:rPr>
          <w:sz w:val="30"/>
          <w:szCs w:val="30"/>
        </w:rPr>
        <w:t>一对相互作用力</w:t>
      </w:r>
      <w:r w:rsidRPr="00B133DE">
        <w:rPr>
          <w:sz w:val="30"/>
          <w:szCs w:val="30"/>
        </w:rPr>
        <w:tab/>
      </w:r>
      <w:r w:rsidR="00B133DE" w:rsidRPr="00B133DE">
        <w:rPr>
          <w:rFonts w:hint="eastAsia"/>
          <w:sz w:val="30"/>
          <w:szCs w:val="30"/>
        </w:rPr>
        <w:t xml:space="preserve">          </w:t>
      </w:r>
      <w:r w:rsidR="00B133DE">
        <w:rPr>
          <w:rFonts w:hint="eastAsia"/>
          <w:sz w:val="30"/>
          <w:szCs w:val="30"/>
        </w:rPr>
        <w:t xml:space="preserve">      </w:t>
      </w:r>
      <w:r w:rsidR="00B133DE" w:rsidRPr="00B133DE">
        <w:rPr>
          <w:rFonts w:hint="eastAsia"/>
          <w:sz w:val="30"/>
          <w:szCs w:val="30"/>
        </w:rPr>
        <w:t xml:space="preserve">  </w:t>
      </w:r>
      <w:r w:rsidRPr="00B133DE">
        <w:rPr>
          <w:sz w:val="30"/>
          <w:szCs w:val="30"/>
        </w:rPr>
        <w:t xml:space="preserve">B. </w:t>
      </w:r>
      <w:r w:rsidRPr="00B133DE">
        <w:rPr>
          <w:sz w:val="30"/>
          <w:szCs w:val="30"/>
        </w:rPr>
        <w:t>同一个力</w:t>
      </w:r>
      <w:r w:rsidRPr="00B133DE">
        <w:rPr>
          <w:sz w:val="30"/>
          <w:szCs w:val="30"/>
        </w:rPr>
        <w:tab/>
      </w:r>
    </w:p>
    <w:p w:rsidR="00A466D4" w:rsidRPr="00B133DE" w:rsidRDefault="00E06F64" w:rsidP="00B133DE">
      <w:pPr>
        <w:pStyle w:val="OptWithTabs1SpecialMathIndent1"/>
        <w:ind w:firstLineChars="250" w:firstLine="750"/>
        <w:rPr>
          <w:sz w:val="30"/>
          <w:szCs w:val="30"/>
        </w:rPr>
      </w:pPr>
      <w:r w:rsidRPr="00B133DE">
        <w:rPr>
          <w:sz w:val="30"/>
          <w:szCs w:val="30"/>
        </w:rPr>
        <w:t xml:space="preserve">C. </w:t>
      </w:r>
      <w:r w:rsidRPr="00B133DE">
        <w:rPr>
          <w:sz w:val="30"/>
          <w:szCs w:val="30"/>
        </w:rPr>
        <w:t>可以互相抵消的两个力</w:t>
      </w:r>
      <w:r w:rsidR="00B133DE" w:rsidRPr="00B133DE">
        <w:rPr>
          <w:rFonts w:hint="eastAsia"/>
          <w:sz w:val="30"/>
          <w:szCs w:val="30"/>
        </w:rPr>
        <w:t xml:space="preserve"> </w:t>
      </w:r>
      <w:r w:rsidR="00B133DE">
        <w:rPr>
          <w:rFonts w:hint="eastAsia"/>
          <w:sz w:val="30"/>
          <w:szCs w:val="30"/>
        </w:rPr>
        <w:t xml:space="preserve">   </w:t>
      </w:r>
      <w:r w:rsidRPr="00B133DE">
        <w:rPr>
          <w:sz w:val="30"/>
          <w:szCs w:val="30"/>
        </w:rPr>
        <w:tab/>
        <w:t xml:space="preserve">D. </w:t>
      </w:r>
      <w:r w:rsidRPr="00B133DE">
        <w:rPr>
          <w:sz w:val="30"/>
          <w:szCs w:val="30"/>
        </w:rPr>
        <w:t>大小、方向、作用点都相同的两个力</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1"/>
        <w:ind w:left="614" w:hanging="333"/>
        <w:rPr>
          <w:sz w:val="30"/>
          <w:szCs w:val="30"/>
        </w:rPr>
      </w:pPr>
      <w:r w:rsidRPr="00B133DE">
        <w:rPr>
          <w:sz w:val="30"/>
          <w:szCs w:val="30"/>
        </w:rPr>
        <w:t xml:space="preserve">6. </w:t>
      </w:r>
      <w:r w:rsidRPr="00B133DE">
        <w:rPr>
          <w:sz w:val="30"/>
          <w:szCs w:val="30"/>
        </w:rPr>
        <w:t>下列常见的交通警示语中，与惯性无关的是</w:t>
      </w:r>
      <w:r w:rsidRPr="00B133DE">
        <w:rPr>
          <w:sz w:val="30"/>
          <w:szCs w:val="30"/>
          <w:u w:val="single"/>
        </w:rPr>
        <w:t xml:space="preserve">                </w:t>
      </w:r>
    </w:p>
    <w:p w:rsidR="00A466D4" w:rsidRPr="00B133DE" w:rsidRDefault="00E06F64">
      <w:pPr>
        <w:pStyle w:val="OptWithTabs2SpecialMathIndent1"/>
        <w:rPr>
          <w:sz w:val="30"/>
          <w:szCs w:val="30"/>
        </w:rPr>
      </w:pPr>
      <w:r w:rsidRPr="00B133DE">
        <w:rPr>
          <w:sz w:val="30"/>
          <w:szCs w:val="30"/>
        </w:rPr>
        <w:tab/>
        <w:t xml:space="preserve">A. </w:t>
      </w:r>
      <w:r w:rsidRPr="00B133DE">
        <w:rPr>
          <w:sz w:val="30"/>
          <w:szCs w:val="30"/>
        </w:rPr>
        <w:t>酒后不驾车</w:t>
      </w:r>
      <w:r w:rsidR="00B133DE">
        <w:rPr>
          <w:rFonts w:hint="eastAsia"/>
          <w:sz w:val="30"/>
          <w:szCs w:val="30"/>
        </w:rPr>
        <w:t xml:space="preserve">   </w:t>
      </w:r>
      <w:r w:rsidRPr="00B133DE">
        <w:rPr>
          <w:sz w:val="30"/>
          <w:szCs w:val="30"/>
        </w:rPr>
        <w:t xml:space="preserve">B. </w:t>
      </w:r>
      <w:r w:rsidRPr="00B133DE">
        <w:rPr>
          <w:sz w:val="30"/>
          <w:szCs w:val="30"/>
        </w:rPr>
        <w:t>驾车须系安全带</w:t>
      </w:r>
      <w:r w:rsidRPr="00B133DE">
        <w:rPr>
          <w:sz w:val="30"/>
          <w:szCs w:val="30"/>
        </w:rPr>
        <w:tab/>
        <w:t xml:space="preserve">C. </w:t>
      </w:r>
      <w:r w:rsidRPr="00B133DE">
        <w:rPr>
          <w:sz w:val="30"/>
          <w:szCs w:val="30"/>
        </w:rPr>
        <w:t>行车保持一定车距</w:t>
      </w:r>
      <w:r w:rsidRPr="00B133DE">
        <w:rPr>
          <w:sz w:val="30"/>
          <w:szCs w:val="30"/>
        </w:rPr>
        <w:tab/>
      </w:r>
      <w:r w:rsidR="00B133DE">
        <w:rPr>
          <w:rFonts w:hint="eastAsia"/>
          <w:sz w:val="30"/>
          <w:szCs w:val="30"/>
        </w:rPr>
        <w:t xml:space="preserve">  </w:t>
      </w:r>
      <w:r w:rsidRPr="00B133DE">
        <w:rPr>
          <w:sz w:val="30"/>
          <w:szCs w:val="30"/>
        </w:rPr>
        <w:t xml:space="preserve">D. </w:t>
      </w:r>
      <w:r w:rsidRPr="00B133DE">
        <w:rPr>
          <w:sz w:val="30"/>
          <w:szCs w:val="30"/>
        </w:rPr>
        <w:t>雨后路滑，减速慢行</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1"/>
        <w:ind w:left="614" w:hanging="333"/>
        <w:rPr>
          <w:sz w:val="30"/>
          <w:szCs w:val="30"/>
        </w:rPr>
      </w:pPr>
      <w:r w:rsidRPr="00B133DE">
        <w:rPr>
          <w:sz w:val="30"/>
          <w:szCs w:val="30"/>
        </w:rPr>
        <w:t xml:space="preserve">7. </w:t>
      </w:r>
      <w:r w:rsidRPr="00B133DE">
        <w:rPr>
          <w:sz w:val="30"/>
          <w:szCs w:val="30"/>
        </w:rPr>
        <w:t>如图，小明先后沿杆和绳匀速向上爬，下列判断正确的是</w:t>
      </w:r>
      <w:r w:rsidRPr="00B133DE">
        <w:rPr>
          <w:sz w:val="30"/>
          <w:szCs w:val="30"/>
          <w:u w:val="single"/>
        </w:rPr>
        <w:t xml:space="preserve">                </w:t>
      </w:r>
    </w:p>
    <w:p w:rsidR="00A466D4" w:rsidRDefault="00E06F64" w:rsidP="00B133DE">
      <w:pPr>
        <w:pStyle w:val="ItemQDescSpecialMathIndent1"/>
        <w:ind w:left="614" w:hanging="333"/>
        <w:textAlignment w:val="bottom"/>
        <w:rPr>
          <w:rFonts w:hint="eastAsia"/>
          <w:sz w:val="30"/>
          <w:szCs w:val="30"/>
        </w:rPr>
      </w:pPr>
      <w:r w:rsidRPr="00B133DE">
        <w:rPr>
          <w:sz w:val="30"/>
          <w:szCs w:val="30"/>
        </w:rPr>
        <w:tab/>
      </w:r>
      <w:r w:rsidRPr="00B133DE">
        <w:rPr>
          <w:noProof/>
          <w:position w:val="-102"/>
          <w:sz w:val="30"/>
          <w:szCs w:val="30"/>
        </w:rPr>
        <w:drawing>
          <wp:inline distT="0" distB="0" distL="0" distR="0">
            <wp:extent cx="1350907" cy="1209675"/>
            <wp:effectExtent l="19050" t="0" r="1643"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1354837" cy="1213194"/>
                    </a:xfrm>
                    <a:prstGeom prst="rect">
                      <a:avLst/>
                    </a:prstGeom>
                  </pic:spPr>
                </pic:pic>
              </a:graphicData>
            </a:graphic>
          </wp:inline>
        </w:drawing>
      </w:r>
      <w:r w:rsidR="00B133DE">
        <w:rPr>
          <w:rFonts w:hint="eastAsia"/>
          <w:sz w:val="30"/>
          <w:szCs w:val="30"/>
        </w:rPr>
        <w:t xml:space="preserve">              </w:t>
      </w:r>
      <w:r w:rsidR="00B133DE" w:rsidRPr="00B133DE">
        <w:rPr>
          <w:noProof/>
          <w:position w:val="-93"/>
          <w:sz w:val="30"/>
          <w:szCs w:val="30"/>
        </w:rPr>
        <w:drawing>
          <wp:inline distT="0" distB="0" distL="0" distR="0">
            <wp:extent cx="2066545" cy="1076325"/>
            <wp:effectExtent l="19050" t="0" r="0" b="0"/>
            <wp:docPr id="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7"/>
                    <a:stretch>
                      <a:fillRect/>
                    </a:stretch>
                  </pic:blipFill>
                  <pic:spPr>
                    <a:xfrm>
                      <a:off x="0" y="0"/>
                      <a:ext cx="2066856" cy="1076487"/>
                    </a:xfrm>
                    <a:prstGeom prst="rect">
                      <a:avLst/>
                    </a:prstGeom>
                  </pic:spPr>
                </pic:pic>
              </a:graphicData>
            </a:graphic>
          </wp:inline>
        </w:drawing>
      </w:r>
      <w:r w:rsidR="00B133DE">
        <w:rPr>
          <w:rFonts w:hint="eastAsia"/>
          <w:sz w:val="30"/>
          <w:szCs w:val="30"/>
        </w:rPr>
        <w:t xml:space="preserve">           </w:t>
      </w:r>
      <w:r w:rsidR="00B133DE" w:rsidRPr="00B133DE">
        <w:rPr>
          <w:sz w:val="30"/>
          <w:szCs w:val="30"/>
        </w:rPr>
        <w:drawing>
          <wp:inline distT="0" distB="0" distL="0" distR="0">
            <wp:extent cx="1771650" cy="600075"/>
            <wp:effectExtent l="0" t="0" r="0" b="0"/>
            <wp:docPr id="1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8"/>
                    <a:stretch>
                      <a:fillRect/>
                    </a:stretch>
                  </pic:blipFill>
                  <pic:spPr>
                    <a:xfrm>
                      <a:off x="0" y="0"/>
                      <a:ext cx="1771650" cy="600075"/>
                    </a:xfrm>
                    <a:prstGeom prst="rect">
                      <a:avLst/>
                    </a:prstGeom>
                  </pic:spPr>
                </pic:pic>
              </a:graphicData>
            </a:graphic>
          </wp:inline>
        </w:drawing>
      </w:r>
    </w:p>
    <w:p w:rsidR="00B133DE" w:rsidRPr="00B133DE" w:rsidRDefault="00B133DE" w:rsidP="00B133DE">
      <w:pPr>
        <w:pStyle w:val="ItemQDescSpecialMathIndent1"/>
        <w:ind w:left="614" w:hanging="333"/>
        <w:rPr>
          <w:sz w:val="30"/>
          <w:szCs w:val="30"/>
        </w:rPr>
      </w:pPr>
      <w:r>
        <w:rPr>
          <w:rFonts w:hint="eastAsia"/>
          <w:sz w:val="30"/>
          <w:szCs w:val="30"/>
        </w:rPr>
        <w:t xml:space="preserve">          </w:t>
      </w:r>
      <w:r>
        <w:rPr>
          <w:rFonts w:hint="eastAsia"/>
          <w:sz w:val="30"/>
          <w:szCs w:val="30"/>
        </w:rPr>
        <w:t>题</w:t>
      </w:r>
      <w:r>
        <w:rPr>
          <w:rFonts w:hint="eastAsia"/>
          <w:sz w:val="30"/>
          <w:szCs w:val="30"/>
        </w:rPr>
        <w:t>7</w:t>
      </w:r>
      <w:r>
        <w:rPr>
          <w:rFonts w:hint="eastAsia"/>
          <w:sz w:val="30"/>
          <w:szCs w:val="30"/>
        </w:rPr>
        <w:t>图</w:t>
      </w:r>
      <w:r>
        <w:rPr>
          <w:rFonts w:hint="eastAsia"/>
          <w:sz w:val="30"/>
          <w:szCs w:val="30"/>
        </w:rPr>
        <w:t xml:space="preserve">                                      </w:t>
      </w:r>
      <w:r>
        <w:rPr>
          <w:rFonts w:hint="eastAsia"/>
          <w:sz w:val="30"/>
          <w:szCs w:val="30"/>
        </w:rPr>
        <w:t>题</w:t>
      </w:r>
      <w:r>
        <w:rPr>
          <w:rFonts w:hint="eastAsia"/>
          <w:sz w:val="30"/>
          <w:szCs w:val="30"/>
        </w:rPr>
        <w:t>8</w:t>
      </w:r>
      <w:r>
        <w:rPr>
          <w:rFonts w:hint="eastAsia"/>
          <w:sz w:val="30"/>
          <w:szCs w:val="30"/>
        </w:rPr>
        <w:t>图</w:t>
      </w:r>
      <w:r>
        <w:rPr>
          <w:rFonts w:hint="eastAsia"/>
          <w:sz w:val="30"/>
          <w:szCs w:val="30"/>
        </w:rPr>
        <w:t xml:space="preserve">                                         </w:t>
      </w:r>
      <w:r>
        <w:rPr>
          <w:rFonts w:hint="eastAsia"/>
          <w:sz w:val="30"/>
          <w:szCs w:val="30"/>
        </w:rPr>
        <w:t>题</w:t>
      </w:r>
      <w:r>
        <w:rPr>
          <w:rFonts w:hint="eastAsia"/>
          <w:sz w:val="30"/>
          <w:szCs w:val="30"/>
        </w:rPr>
        <w:t>9</w:t>
      </w:r>
      <w:r>
        <w:rPr>
          <w:rFonts w:hint="eastAsia"/>
          <w:sz w:val="30"/>
          <w:szCs w:val="30"/>
        </w:rPr>
        <w:t>图</w:t>
      </w:r>
    </w:p>
    <w:p w:rsidR="00A466D4" w:rsidRPr="00B133DE" w:rsidRDefault="00E06F64">
      <w:pPr>
        <w:pStyle w:val="OptWithTabs1SpecialMathIndent1"/>
        <w:rPr>
          <w:sz w:val="30"/>
          <w:szCs w:val="30"/>
        </w:rPr>
      </w:pPr>
      <w:r w:rsidRPr="00B133DE">
        <w:rPr>
          <w:sz w:val="30"/>
          <w:szCs w:val="30"/>
        </w:rPr>
        <w:tab/>
        <w:t xml:space="preserve">A. </w:t>
      </w:r>
      <w:r w:rsidRPr="00B133DE">
        <w:rPr>
          <w:sz w:val="30"/>
          <w:szCs w:val="30"/>
        </w:rPr>
        <w:t>小明受到的摩擦力方向是竖直向下</w:t>
      </w:r>
    </w:p>
    <w:p w:rsidR="00A466D4" w:rsidRPr="00B133DE" w:rsidRDefault="00E06F64">
      <w:pPr>
        <w:pStyle w:val="OptWithTabs1SpecialMathIndent1"/>
        <w:rPr>
          <w:sz w:val="30"/>
          <w:szCs w:val="30"/>
        </w:rPr>
      </w:pPr>
      <w:r w:rsidRPr="00B133DE">
        <w:rPr>
          <w:sz w:val="30"/>
          <w:szCs w:val="30"/>
        </w:rPr>
        <w:tab/>
        <w:t xml:space="preserve">B. </w:t>
      </w:r>
      <w:r w:rsidRPr="00B133DE">
        <w:rPr>
          <w:sz w:val="30"/>
          <w:szCs w:val="30"/>
        </w:rPr>
        <w:t>小明沿绳匀速向上爬时受到的摩擦力大于重力</w:t>
      </w:r>
    </w:p>
    <w:p w:rsidR="00A466D4" w:rsidRPr="00B133DE" w:rsidRDefault="00E06F64">
      <w:pPr>
        <w:pStyle w:val="OptWithTabs1SpecialMathIndent1"/>
        <w:rPr>
          <w:sz w:val="30"/>
          <w:szCs w:val="30"/>
        </w:rPr>
      </w:pPr>
      <w:r w:rsidRPr="00B133DE">
        <w:rPr>
          <w:sz w:val="30"/>
          <w:szCs w:val="30"/>
        </w:rPr>
        <w:tab/>
        <w:t xml:space="preserve">C. </w:t>
      </w:r>
      <w:r w:rsidRPr="00B133DE">
        <w:rPr>
          <w:sz w:val="30"/>
          <w:szCs w:val="30"/>
        </w:rPr>
        <w:t>小明沿绳时受到的摩擦力等于沿杆时受到的摩檫力</w:t>
      </w:r>
    </w:p>
    <w:p w:rsidR="00A466D4" w:rsidRPr="00B133DE" w:rsidRDefault="00E06F64">
      <w:pPr>
        <w:pStyle w:val="OptWithTabs1SpecialMathIndent1"/>
        <w:rPr>
          <w:sz w:val="30"/>
          <w:szCs w:val="30"/>
        </w:rPr>
      </w:pPr>
      <w:r w:rsidRPr="00B133DE">
        <w:rPr>
          <w:sz w:val="30"/>
          <w:szCs w:val="30"/>
        </w:rPr>
        <w:tab/>
        <w:t xml:space="preserve">D. </w:t>
      </w:r>
      <w:r w:rsidRPr="00B133DE">
        <w:rPr>
          <w:sz w:val="30"/>
          <w:szCs w:val="30"/>
        </w:rPr>
        <w:t>若小明分别沿杆和绳匀速下滑时，小明对绳的压力大于对杆的压力</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1"/>
        <w:ind w:left="614" w:hanging="333"/>
        <w:rPr>
          <w:sz w:val="30"/>
          <w:szCs w:val="30"/>
        </w:rPr>
      </w:pPr>
      <w:r w:rsidRPr="00B133DE">
        <w:rPr>
          <w:sz w:val="30"/>
          <w:szCs w:val="30"/>
        </w:rPr>
        <w:t xml:space="preserve">8. </w:t>
      </w:r>
      <m:oMath>
        <m:r>
          <w:rPr>
            <w:rFonts w:ascii="Cambria Math" w:hAnsi="Cambria Math"/>
            <w:sz w:val="30"/>
            <w:szCs w:val="30"/>
          </w:rPr>
          <m:t>2018</m:t>
        </m:r>
      </m:oMath>
      <w:r w:rsidRPr="00B133DE">
        <w:rPr>
          <w:sz w:val="30"/>
          <w:szCs w:val="30"/>
        </w:rPr>
        <w:t xml:space="preserve"> </w:t>
      </w:r>
      <w:r w:rsidRPr="00B133DE">
        <w:rPr>
          <w:sz w:val="30"/>
          <w:szCs w:val="30"/>
        </w:rPr>
        <w:t>年</w:t>
      </w:r>
      <w:r w:rsidRPr="00B133DE">
        <w:rPr>
          <w:sz w:val="30"/>
          <w:szCs w:val="30"/>
        </w:rPr>
        <w:t xml:space="preserve"> </w:t>
      </w:r>
      <m:oMath>
        <m:r>
          <w:rPr>
            <w:rFonts w:ascii="Cambria Math" w:hAnsi="Cambria Math"/>
            <w:sz w:val="30"/>
            <w:szCs w:val="30"/>
          </w:rPr>
          <m:t>7</m:t>
        </m:r>
      </m:oMath>
      <w:r w:rsidRPr="00B133DE">
        <w:rPr>
          <w:sz w:val="30"/>
          <w:szCs w:val="30"/>
        </w:rPr>
        <w:t xml:space="preserve"> </w:t>
      </w:r>
      <w:r w:rsidRPr="00B133DE">
        <w:rPr>
          <w:sz w:val="30"/>
          <w:szCs w:val="30"/>
        </w:rPr>
        <w:t>月我国自行研制的全球最长高铁</w:t>
      </w:r>
      <w:r w:rsidRPr="00B133DE">
        <w:rPr>
          <w:sz w:val="30"/>
          <w:szCs w:val="30"/>
        </w:rPr>
        <w:t>“</w:t>
      </w:r>
      <w:r w:rsidRPr="00B133DE">
        <w:rPr>
          <w:sz w:val="30"/>
          <w:szCs w:val="30"/>
        </w:rPr>
        <w:t>复兴号</w:t>
      </w:r>
      <w:r w:rsidRPr="00B133DE">
        <w:rPr>
          <w:sz w:val="30"/>
          <w:szCs w:val="30"/>
        </w:rPr>
        <w:t>”</w:t>
      </w:r>
      <w:r w:rsidRPr="00B133DE">
        <w:rPr>
          <w:sz w:val="30"/>
          <w:szCs w:val="30"/>
        </w:rPr>
        <w:t>列</w:t>
      </w:r>
      <w:r w:rsidRPr="00B133DE">
        <w:rPr>
          <w:sz w:val="30"/>
          <w:szCs w:val="30"/>
        </w:rPr>
        <w:t>车正式上线运营。图为该列车出站的情景，下列说法正确的是</w:t>
      </w:r>
      <w:r w:rsidRPr="00B133DE">
        <w:rPr>
          <w:sz w:val="30"/>
          <w:szCs w:val="30"/>
          <w:u w:val="single"/>
        </w:rPr>
        <w:t xml:space="preserve">                </w:t>
      </w:r>
    </w:p>
    <w:p w:rsidR="00A466D4" w:rsidRPr="00B133DE" w:rsidRDefault="00E06F64" w:rsidP="00B133DE">
      <w:pPr>
        <w:pStyle w:val="ItemQDescSpecialMathIndent1"/>
        <w:ind w:left="614" w:hanging="333"/>
        <w:rPr>
          <w:sz w:val="30"/>
          <w:szCs w:val="30"/>
        </w:rPr>
      </w:pPr>
      <w:r w:rsidRPr="00B133DE">
        <w:rPr>
          <w:sz w:val="30"/>
          <w:szCs w:val="30"/>
        </w:rPr>
        <w:tab/>
      </w:r>
      <w:r w:rsidRPr="00B133DE">
        <w:rPr>
          <w:sz w:val="30"/>
          <w:szCs w:val="30"/>
        </w:rPr>
        <w:tab/>
        <w:t xml:space="preserve">A. </w:t>
      </w:r>
      <w:r w:rsidRPr="00B133DE">
        <w:rPr>
          <w:sz w:val="30"/>
          <w:szCs w:val="30"/>
        </w:rPr>
        <w:t>列车出站的速度越大，惯性越大</w:t>
      </w:r>
    </w:p>
    <w:p w:rsidR="00A466D4" w:rsidRPr="00B133DE" w:rsidRDefault="00E06F64">
      <w:pPr>
        <w:pStyle w:val="OptWithTabs1SpecialMathIndent1"/>
        <w:rPr>
          <w:sz w:val="30"/>
          <w:szCs w:val="30"/>
        </w:rPr>
      </w:pPr>
      <w:r w:rsidRPr="00B133DE">
        <w:rPr>
          <w:sz w:val="30"/>
          <w:szCs w:val="30"/>
        </w:rPr>
        <w:tab/>
        <w:t xml:space="preserve">B. </w:t>
      </w:r>
      <w:r w:rsidRPr="00B133DE">
        <w:rPr>
          <w:sz w:val="30"/>
          <w:szCs w:val="30"/>
        </w:rPr>
        <w:t>以出站的列车为参照物，站在站台上的人是静止的</w:t>
      </w:r>
    </w:p>
    <w:p w:rsidR="00A466D4" w:rsidRPr="00B133DE" w:rsidRDefault="00E06F64">
      <w:pPr>
        <w:pStyle w:val="OptWithTabs1SpecialMathIndent1"/>
        <w:rPr>
          <w:sz w:val="30"/>
          <w:szCs w:val="30"/>
        </w:rPr>
      </w:pPr>
      <w:r w:rsidRPr="00B133DE">
        <w:rPr>
          <w:sz w:val="30"/>
          <w:szCs w:val="30"/>
        </w:rPr>
        <w:tab/>
        <w:t xml:space="preserve">C. </w:t>
      </w:r>
      <w:r w:rsidRPr="00B133DE">
        <w:rPr>
          <w:sz w:val="30"/>
          <w:szCs w:val="30"/>
        </w:rPr>
        <w:t>列车停在站内时，它的总重力与列车对地面的压力是一对相互作用力</w:t>
      </w:r>
    </w:p>
    <w:p w:rsidR="00A466D4" w:rsidRPr="00B133DE" w:rsidRDefault="00E06F64">
      <w:pPr>
        <w:pStyle w:val="OptWithTabs1SpecialMathIndent1"/>
        <w:rPr>
          <w:sz w:val="30"/>
          <w:szCs w:val="30"/>
        </w:rPr>
      </w:pPr>
      <w:r w:rsidRPr="00B133DE">
        <w:rPr>
          <w:sz w:val="30"/>
          <w:szCs w:val="30"/>
        </w:rPr>
        <w:tab/>
        <w:t xml:space="preserve">D. </w:t>
      </w:r>
      <w:r w:rsidRPr="00B133DE">
        <w:rPr>
          <w:sz w:val="30"/>
          <w:szCs w:val="30"/>
        </w:rPr>
        <w:t>列车停在站内时，它的总重力与地面对列车的支持力是一对平衡力</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1"/>
        <w:ind w:left="614" w:hanging="333"/>
        <w:rPr>
          <w:sz w:val="30"/>
          <w:szCs w:val="30"/>
        </w:rPr>
      </w:pPr>
      <w:r w:rsidRPr="00B133DE">
        <w:rPr>
          <w:sz w:val="30"/>
          <w:szCs w:val="30"/>
        </w:rPr>
        <w:t xml:space="preserve">9. </w:t>
      </w:r>
      <w:r w:rsidRPr="00B133DE">
        <w:rPr>
          <w:sz w:val="30"/>
          <w:szCs w:val="30"/>
        </w:rPr>
        <w:t>如图所示，三个同学用同一组器材进行了下面三项操作：甲同学用水平方向的力拉木块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在长木板</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上匀速运动；乙同学用水平方向的力拉木块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在长木板</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上加速运动；丙同学用水平方向的力拉</w:t>
      </w:r>
      <w:r w:rsidRPr="00B133DE">
        <w:rPr>
          <w:sz w:val="30"/>
          <w:szCs w:val="30"/>
        </w:rPr>
        <w:t xml:space="preserve"> </w:t>
      </w:r>
      <m:oMath>
        <m:r>
          <w:rPr>
            <w:rFonts w:ascii="Cambria Math" w:hAnsi="Cambria Math"/>
            <w:sz w:val="30"/>
            <w:szCs w:val="30"/>
          </w:rPr>
          <m:t>B</m:t>
        </m:r>
      </m:oMath>
      <w:r w:rsidRPr="00B133DE">
        <w:rPr>
          <w:sz w:val="30"/>
          <w:szCs w:val="30"/>
        </w:rPr>
        <w:t>，使</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一起匀速运动。三个同学的操作中</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与</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之间的摩擦力的大小分别为</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oMath>
      <w:r w:rsidRPr="00B133DE">
        <w:rPr>
          <w:sz w:val="30"/>
          <w:szCs w:val="30"/>
        </w:rPr>
        <w:t xml:space="preserve"> </w:t>
      </w:r>
      <w:r w:rsidRPr="00B133DE">
        <w:rPr>
          <w:sz w:val="30"/>
          <w:szCs w:val="30"/>
        </w:rPr>
        <w:t>、</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oMath>
      <w:r w:rsidRPr="00B133DE">
        <w:rPr>
          <w:sz w:val="30"/>
          <w:szCs w:val="30"/>
        </w:rPr>
        <w:t xml:space="preserve"> </w:t>
      </w:r>
      <w:r w:rsidRPr="00B133DE">
        <w:rPr>
          <w:sz w:val="30"/>
          <w:szCs w:val="30"/>
        </w:rPr>
        <w:t>、</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oMath>
      <w:r w:rsidRPr="00B133DE">
        <w:rPr>
          <w:sz w:val="30"/>
          <w:szCs w:val="30"/>
        </w:rPr>
        <w:t>，则下列说法正确的是</w:t>
      </w:r>
      <w:r w:rsidRPr="00B133DE">
        <w:rPr>
          <w:sz w:val="30"/>
          <w:szCs w:val="30"/>
          <w:u w:val="single"/>
        </w:rPr>
        <w:t xml:space="preserve">                </w:t>
      </w:r>
    </w:p>
    <w:p w:rsidR="00B133DE" w:rsidRDefault="00E06F64" w:rsidP="00B133DE">
      <w:pPr>
        <w:pStyle w:val="ItemQDescSpecialMathIndent1"/>
        <w:ind w:left="614" w:hanging="333"/>
        <w:rPr>
          <w:rFonts w:hint="eastAsia"/>
          <w:sz w:val="30"/>
          <w:szCs w:val="30"/>
        </w:rPr>
      </w:pPr>
      <w:r w:rsidRPr="00B133DE">
        <w:rPr>
          <w:sz w:val="30"/>
          <w:szCs w:val="30"/>
        </w:rPr>
        <w:tab/>
      </w:r>
      <w:r w:rsidRPr="00B133DE">
        <w:rPr>
          <w:sz w:val="30"/>
          <w:szCs w:val="30"/>
        </w:rPr>
        <w:tab/>
        <w:t xml:space="preserve">A.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oMath>
      <w:r w:rsidRPr="00B133DE">
        <w:rPr>
          <w:sz w:val="30"/>
          <w:szCs w:val="30"/>
        </w:rPr>
        <w:tab/>
      </w:r>
      <w:r w:rsidR="00B133DE">
        <w:rPr>
          <w:rFonts w:hint="eastAsia"/>
          <w:sz w:val="30"/>
          <w:szCs w:val="30"/>
        </w:rPr>
        <w:t xml:space="preserve">     </w:t>
      </w:r>
      <w:r w:rsidRPr="00B133DE">
        <w:rPr>
          <w:sz w:val="30"/>
          <w:szCs w:val="30"/>
        </w:rPr>
        <w:t xml:space="preserve">B.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oMath>
      <w:r w:rsidRPr="00B133DE">
        <w:rPr>
          <w:sz w:val="30"/>
          <w:szCs w:val="30"/>
        </w:rPr>
        <w:t>，</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r>
          <w:rPr>
            <w:rFonts w:ascii="Cambria Math" w:hAnsi="Cambria Math"/>
            <w:sz w:val="30"/>
            <w:szCs w:val="30"/>
          </w:rPr>
          <m:t>=0</m:t>
        </m:r>
      </m:oMath>
      <w:r w:rsidRPr="00B133DE">
        <w:rPr>
          <w:sz w:val="30"/>
          <w:szCs w:val="30"/>
        </w:rPr>
        <w:tab/>
      </w:r>
    </w:p>
    <w:p w:rsidR="00A466D4" w:rsidRPr="00B133DE" w:rsidRDefault="00E06F64" w:rsidP="00B133DE">
      <w:pPr>
        <w:pStyle w:val="ItemQDescSpecialMathIndent1"/>
        <w:ind w:leftChars="234" w:left="491" w:firstLineChars="0" w:firstLine="0"/>
        <w:rPr>
          <w:sz w:val="30"/>
          <w:szCs w:val="30"/>
        </w:rPr>
      </w:pPr>
      <w:r w:rsidRPr="00B133DE">
        <w:rPr>
          <w:sz w:val="30"/>
          <w:szCs w:val="30"/>
        </w:rPr>
        <w:lastRenderedPageBreak/>
        <w:t xml:space="preserve">C.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oMath>
      <w:r w:rsidRPr="00B133DE">
        <w:rPr>
          <w:sz w:val="30"/>
          <w:szCs w:val="30"/>
        </w:rPr>
        <w:tab/>
      </w:r>
      <w:r w:rsidR="00B133DE">
        <w:rPr>
          <w:rFonts w:hint="eastAsia"/>
          <w:sz w:val="30"/>
          <w:szCs w:val="30"/>
        </w:rPr>
        <w:t xml:space="preserve">               </w:t>
      </w:r>
      <w:r w:rsidRPr="00B133DE">
        <w:rPr>
          <w:sz w:val="30"/>
          <w:szCs w:val="30"/>
        </w:rPr>
        <w:t xml:space="preserve">D.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oMath>
      <w:r w:rsidRPr="00B133DE">
        <w:rPr>
          <w:sz w:val="30"/>
          <w:szCs w:val="30"/>
        </w:rPr>
        <w:t>，</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r>
          <w:rPr>
            <w:rFonts w:ascii="Cambria Math" w:hAnsi="Cambria Math"/>
            <w:sz w:val="30"/>
            <w:szCs w:val="30"/>
          </w:rPr>
          <m:t>=0</m:t>
        </m:r>
      </m:oMath>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10. </w:t>
      </w:r>
      <w:r w:rsidRPr="00B133DE">
        <w:rPr>
          <w:sz w:val="30"/>
          <w:szCs w:val="30"/>
        </w:rPr>
        <w:t>如图所示，</w:t>
      </w:r>
      <m:oMath>
        <m:r>
          <w:rPr>
            <w:rFonts w:ascii="Cambria Math" w:hAnsi="Cambria Math"/>
            <w:sz w:val="30"/>
            <w:szCs w:val="30"/>
          </w:rPr>
          <m:t>P</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Q</m:t>
        </m:r>
      </m:oMath>
      <w:r w:rsidRPr="00B133DE">
        <w:rPr>
          <w:sz w:val="30"/>
          <w:szCs w:val="30"/>
        </w:rPr>
        <w:t xml:space="preserve"> </w:t>
      </w:r>
      <w:r w:rsidRPr="00B133DE">
        <w:rPr>
          <w:sz w:val="30"/>
          <w:szCs w:val="30"/>
        </w:rPr>
        <w:t>两物体分别放在同一桌面上，分别在</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P</m:t>
            </m:r>
          </m:sub>
        </m:sSub>
        <m:r>
          <w:rPr>
            <w:rFonts w:ascii="Cambria Math" w:hAnsi="Cambria Math"/>
            <w:sz w:val="30"/>
            <w:szCs w:val="30"/>
          </w:rPr>
          <m:t>=5 </m:t>
        </m:r>
        <m:r>
          <m:rPr>
            <m:sty m:val="p"/>
          </m:rPr>
          <w:rPr>
            <w:rFonts w:ascii="Cambria Math" w:hAnsi="Cambria Math"/>
            <w:sz w:val="30"/>
            <w:szCs w:val="30"/>
          </w:rPr>
          <m:t>N</m:t>
        </m:r>
      </m:oMath>
      <w:r w:rsidRPr="00B133DE">
        <w:rPr>
          <w:sz w:val="30"/>
          <w:szCs w:val="30"/>
        </w:rPr>
        <w:t xml:space="preserve"> </w:t>
      </w:r>
      <w:r w:rsidRPr="00B133DE">
        <w:rPr>
          <w:sz w:val="30"/>
          <w:szCs w:val="30"/>
        </w:rPr>
        <w:t>、</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Q</m:t>
            </m:r>
          </m:sub>
        </m:sSub>
        <m:r>
          <w:rPr>
            <w:rFonts w:ascii="Cambria Math" w:hAnsi="Cambria Math"/>
            <w:sz w:val="30"/>
            <w:szCs w:val="30"/>
          </w:rPr>
          <m:t>=3 </m:t>
        </m:r>
        <m:r>
          <m:rPr>
            <m:sty m:val="p"/>
          </m:rPr>
          <w:rPr>
            <w:rFonts w:ascii="Cambria Math" w:hAnsi="Cambria Math"/>
            <w:sz w:val="30"/>
            <w:szCs w:val="30"/>
          </w:rPr>
          <m:t>N</m:t>
        </m:r>
      </m:oMath>
      <w:r w:rsidRPr="00B133DE">
        <w:rPr>
          <w:sz w:val="30"/>
          <w:szCs w:val="30"/>
        </w:rPr>
        <w:t xml:space="preserve"> </w:t>
      </w:r>
      <w:r w:rsidRPr="00B133DE">
        <w:rPr>
          <w:sz w:val="30"/>
          <w:szCs w:val="30"/>
        </w:rPr>
        <w:t>的水平拉力作用下做匀速直线运动，可以确定</w:t>
      </w:r>
      <w:r w:rsidRPr="00B133DE">
        <w:rPr>
          <w:sz w:val="30"/>
          <w:szCs w:val="30"/>
          <w:u w:val="single"/>
        </w:rPr>
        <w:t xml:space="preserve">                </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47"/>
          <w:sz w:val="30"/>
          <w:szCs w:val="30"/>
        </w:rPr>
        <w:drawing>
          <wp:inline distT="0" distB="0" distL="0" distR="0">
            <wp:extent cx="3762375" cy="733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
                    <a:stretch>
                      <a:fillRect/>
                    </a:stretch>
                  </pic:blipFill>
                  <pic:spPr>
                    <a:xfrm>
                      <a:off x="0" y="0"/>
                      <a:ext cx="3762375" cy="733425"/>
                    </a:xfrm>
                    <a:prstGeom prst="rect">
                      <a:avLst/>
                    </a:prstGeom>
                  </pic:spPr>
                </pic:pic>
              </a:graphicData>
            </a:graphic>
          </wp:inline>
        </w:drawing>
      </w:r>
    </w:p>
    <w:p w:rsidR="00A466D4" w:rsidRPr="00B133DE" w:rsidRDefault="00E06F64">
      <w:pPr>
        <w:pStyle w:val="OptWithTabs1SpecialMathIndent2"/>
        <w:rPr>
          <w:sz w:val="30"/>
          <w:szCs w:val="30"/>
        </w:rPr>
      </w:pPr>
      <w:r w:rsidRPr="00B133DE">
        <w:rPr>
          <w:sz w:val="30"/>
          <w:szCs w:val="30"/>
        </w:rPr>
        <w:tab/>
        <w:t xml:space="preserve">A. </w:t>
      </w:r>
      <w:r w:rsidRPr="00B133DE">
        <w:rPr>
          <w:sz w:val="30"/>
          <w:szCs w:val="30"/>
        </w:rPr>
        <w:t>物体</w:t>
      </w:r>
      <w:r w:rsidRPr="00B133DE">
        <w:rPr>
          <w:sz w:val="30"/>
          <w:szCs w:val="30"/>
        </w:rPr>
        <w:t xml:space="preserve"> </w:t>
      </w:r>
      <m:oMath>
        <m:r>
          <w:rPr>
            <w:rFonts w:ascii="Cambria Math" w:hAnsi="Cambria Math"/>
            <w:sz w:val="30"/>
            <w:szCs w:val="30"/>
          </w:rPr>
          <m:t>P</m:t>
        </m:r>
      </m:oMath>
      <w:r w:rsidRPr="00B133DE">
        <w:rPr>
          <w:sz w:val="30"/>
          <w:szCs w:val="30"/>
        </w:rPr>
        <w:t xml:space="preserve"> </w:t>
      </w:r>
      <w:r w:rsidRPr="00B133DE">
        <w:rPr>
          <w:sz w:val="30"/>
          <w:szCs w:val="30"/>
        </w:rPr>
        <w:t>的速度一定大于物体</w:t>
      </w:r>
      <w:r w:rsidRPr="00B133DE">
        <w:rPr>
          <w:sz w:val="30"/>
          <w:szCs w:val="30"/>
        </w:rPr>
        <w:t xml:space="preserve"> </w:t>
      </w:r>
      <m:oMath>
        <m:r>
          <w:rPr>
            <w:rFonts w:ascii="Cambria Math" w:hAnsi="Cambria Math"/>
            <w:sz w:val="30"/>
            <w:szCs w:val="30"/>
          </w:rPr>
          <m:t>Q</m:t>
        </m:r>
      </m:oMath>
      <w:r w:rsidRPr="00B133DE">
        <w:rPr>
          <w:sz w:val="30"/>
          <w:szCs w:val="30"/>
        </w:rPr>
        <w:t xml:space="preserve"> </w:t>
      </w:r>
      <w:r w:rsidRPr="00B133DE">
        <w:rPr>
          <w:sz w:val="30"/>
          <w:szCs w:val="30"/>
        </w:rPr>
        <w:t>的速度</w:t>
      </w:r>
    </w:p>
    <w:p w:rsidR="00A466D4" w:rsidRPr="00B133DE" w:rsidRDefault="00E06F64">
      <w:pPr>
        <w:pStyle w:val="OptWithTabs1SpecialMathIndent2"/>
        <w:rPr>
          <w:sz w:val="30"/>
          <w:szCs w:val="30"/>
        </w:rPr>
      </w:pPr>
      <w:r w:rsidRPr="00B133DE">
        <w:rPr>
          <w:sz w:val="30"/>
          <w:szCs w:val="30"/>
        </w:rPr>
        <w:tab/>
        <w:t xml:space="preserve">B. </w:t>
      </w:r>
      <w:r w:rsidRPr="00B133DE">
        <w:rPr>
          <w:sz w:val="30"/>
          <w:szCs w:val="30"/>
        </w:rPr>
        <w:t>若</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Q</m:t>
            </m:r>
          </m:sub>
        </m:sSub>
      </m:oMath>
      <w:r w:rsidRPr="00B133DE">
        <w:rPr>
          <w:sz w:val="30"/>
          <w:szCs w:val="30"/>
        </w:rPr>
        <w:t>，则物体</w:t>
      </w:r>
      <w:r w:rsidRPr="00B133DE">
        <w:rPr>
          <w:sz w:val="30"/>
          <w:szCs w:val="30"/>
        </w:rPr>
        <w:t xml:space="preserve"> </w:t>
      </w:r>
      <m:oMath>
        <m:r>
          <w:rPr>
            <w:rFonts w:ascii="Cambria Math" w:hAnsi="Cambria Math"/>
            <w:sz w:val="30"/>
            <w:szCs w:val="30"/>
          </w:rPr>
          <m:t>P</m:t>
        </m:r>
      </m:oMath>
      <w:r w:rsidRPr="00B133DE">
        <w:rPr>
          <w:sz w:val="30"/>
          <w:szCs w:val="30"/>
        </w:rPr>
        <w:t xml:space="preserve"> </w:t>
      </w:r>
      <w:r w:rsidRPr="00B133DE">
        <w:rPr>
          <w:sz w:val="30"/>
          <w:szCs w:val="30"/>
        </w:rPr>
        <w:t>一定比物体</w:t>
      </w:r>
      <w:r w:rsidRPr="00B133DE">
        <w:rPr>
          <w:sz w:val="30"/>
          <w:szCs w:val="30"/>
        </w:rPr>
        <w:t xml:space="preserve"> </w:t>
      </w:r>
      <m:oMath>
        <m:r>
          <w:rPr>
            <w:rFonts w:ascii="Cambria Math" w:hAnsi="Cambria Math"/>
            <w:sz w:val="30"/>
            <w:szCs w:val="30"/>
          </w:rPr>
          <m:t>Q</m:t>
        </m:r>
      </m:oMath>
      <w:r w:rsidRPr="00B133DE">
        <w:rPr>
          <w:sz w:val="30"/>
          <w:szCs w:val="30"/>
        </w:rPr>
        <w:t xml:space="preserve"> </w:t>
      </w:r>
      <w:r w:rsidRPr="00B133DE">
        <w:rPr>
          <w:sz w:val="30"/>
          <w:szCs w:val="30"/>
        </w:rPr>
        <w:t>粗糙</w:t>
      </w:r>
    </w:p>
    <w:p w:rsidR="00A466D4" w:rsidRPr="00B133DE" w:rsidRDefault="00E06F64">
      <w:pPr>
        <w:pStyle w:val="OptWithTabs1SpecialMathIndent2"/>
        <w:rPr>
          <w:sz w:val="30"/>
          <w:szCs w:val="30"/>
        </w:rPr>
      </w:pPr>
      <w:r w:rsidRPr="00B133DE">
        <w:rPr>
          <w:sz w:val="30"/>
          <w:szCs w:val="30"/>
        </w:rPr>
        <w:tab/>
        <w:t xml:space="preserve">C. </w:t>
      </w:r>
      <w:r w:rsidRPr="00B133DE">
        <w:rPr>
          <w:sz w:val="30"/>
          <w:szCs w:val="30"/>
        </w:rPr>
        <w:t>物体</w:t>
      </w:r>
      <w:r w:rsidRPr="00B133DE">
        <w:rPr>
          <w:sz w:val="30"/>
          <w:szCs w:val="30"/>
        </w:rPr>
        <w:t xml:space="preserve"> </w:t>
      </w:r>
      <m:oMath>
        <m:r>
          <w:rPr>
            <w:rFonts w:ascii="Cambria Math" w:hAnsi="Cambria Math"/>
            <w:sz w:val="30"/>
            <w:szCs w:val="30"/>
          </w:rPr>
          <m:t>P</m:t>
        </m:r>
      </m:oMath>
      <w:r w:rsidRPr="00B133DE">
        <w:rPr>
          <w:sz w:val="30"/>
          <w:szCs w:val="30"/>
        </w:rPr>
        <w:t xml:space="preserve"> </w:t>
      </w:r>
      <w:r w:rsidRPr="00B133DE">
        <w:rPr>
          <w:sz w:val="30"/>
          <w:szCs w:val="30"/>
        </w:rPr>
        <w:t>受到的摩擦力可能等于物体</w:t>
      </w:r>
      <w:r w:rsidRPr="00B133DE">
        <w:rPr>
          <w:sz w:val="30"/>
          <w:szCs w:val="30"/>
        </w:rPr>
        <w:t xml:space="preserve"> </w:t>
      </w:r>
      <m:oMath>
        <m:r>
          <w:rPr>
            <w:rFonts w:ascii="Cambria Math" w:hAnsi="Cambria Math"/>
            <w:sz w:val="30"/>
            <w:szCs w:val="30"/>
          </w:rPr>
          <m:t>Q</m:t>
        </m:r>
      </m:oMath>
      <w:r w:rsidRPr="00B133DE">
        <w:rPr>
          <w:sz w:val="30"/>
          <w:szCs w:val="30"/>
        </w:rPr>
        <w:t xml:space="preserve"> </w:t>
      </w:r>
      <w:r w:rsidRPr="00B133DE">
        <w:rPr>
          <w:sz w:val="30"/>
          <w:szCs w:val="30"/>
        </w:rPr>
        <w:t>受到的摩擦力</w:t>
      </w:r>
    </w:p>
    <w:p w:rsidR="00A466D4" w:rsidRPr="00B133DE" w:rsidRDefault="00E06F64">
      <w:pPr>
        <w:pStyle w:val="OptWithTabs1SpecialMathIndent2"/>
        <w:rPr>
          <w:sz w:val="30"/>
          <w:szCs w:val="30"/>
        </w:rPr>
      </w:pPr>
      <w:r w:rsidRPr="00B133DE">
        <w:rPr>
          <w:sz w:val="30"/>
          <w:szCs w:val="30"/>
        </w:rPr>
        <w:tab/>
        <w:t xml:space="preserve">D. </w:t>
      </w:r>
      <w:r w:rsidRPr="00B133DE">
        <w:rPr>
          <w:sz w:val="30"/>
          <w:szCs w:val="30"/>
        </w:rPr>
        <w:t>物体</w:t>
      </w:r>
      <w:r w:rsidRPr="00B133DE">
        <w:rPr>
          <w:sz w:val="30"/>
          <w:szCs w:val="30"/>
        </w:rPr>
        <w:t xml:space="preserve"> </w:t>
      </w:r>
      <m:oMath>
        <m:r>
          <w:rPr>
            <w:rFonts w:ascii="Cambria Math" w:hAnsi="Cambria Math"/>
            <w:sz w:val="30"/>
            <w:szCs w:val="30"/>
          </w:rPr>
          <m:t>P</m:t>
        </m:r>
      </m:oMath>
      <w:r w:rsidRPr="00B133DE">
        <w:rPr>
          <w:sz w:val="30"/>
          <w:szCs w:val="30"/>
        </w:rPr>
        <w:t xml:space="preserve"> </w:t>
      </w:r>
      <w:r w:rsidRPr="00B133DE">
        <w:rPr>
          <w:sz w:val="30"/>
          <w:szCs w:val="30"/>
        </w:rPr>
        <w:t>对桌面的压力一定大于物体</w:t>
      </w:r>
      <w:r w:rsidRPr="00B133DE">
        <w:rPr>
          <w:sz w:val="30"/>
          <w:szCs w:val="30"/>
        </w:rPr>
        <w:t xml:space="preserve"> </w:t>
      </w:r>
      <m:oMath>
        <m:r>
          <w:rPr>
            <w:rFonts w:ascii="Cambria Math" w:hAnsi="Cambria Math"/>
            <w:sz w:val="30"/>
            <w:szCs w:val="30"/>
          </w:rPr>
          <m:t>Q</m:t>
        </m:r>
      </m:oMath>
      <w:r w:rsidRPr="00B133DE">
        <w:rPr>
          <w:sz w:val="30"/>
          <w:szCs w:val="30"/>
        </w:rPr>
        <w:t xml:space="preserve"> </w:t>
      </w:r>
      <w:r w:rsidRPr="00B133DE">
        <w:rPr>
          <w:sz w:val="30"/>
          <w:szCs w:val="30"/>
        </w:rPr>
        <w:t>对桌面的压力</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11. </w:t>
      </w:r>
      <w:r w:rsidRPr="00B133DE">
        <w:rPr>
          <w:sz w:val="30"/>
          <w:szCs w:val="30"/>
        </w:rPr>
        <w:t>当你坐在一辆向前行驶的汽车中，突然感觉汽车座椅的靠背在向前推你，这时汽车的运动状态和产生该现象的原因分别是</w:t>
      </w:r>
      <w:r w:rsidRPr="00B133DE">
        <w:rPr>
          <w:sz w:val="30"/>
          <w:szCs w:val="30"/>
          <w:u w:val="single"/>
        </w:rPr>
        <w:t xml:space="preserve">                </w:t>
      </w:r>
    </w:p>
    <w:p w:rsidR="00A466D4" w:rsidRPr="00B133DE" w:rsidRDefault="00E06F64">
      <w:pPr>
        <w:pStyle w:val="OptWithTabs2SpecialMathIndent2"/>
        <w:rPr>
          <w:sz w:val="30"/>
          <w:szCs w:val="30"/>
        </w:rPr>
      </w:pPr>
      <w:r w:rsidRPr="00B133DE">
        <w:rPr>
          <w:sz w:val="30"/>
          <w:szCs w:val="30"/>
        </w:rPr>
        <w:tab/>
        <w:t xml:space="preserve">A. </w:t>
      </w:r>
      <w:r w:rsidRPr="00B133DE">
        <w:rPr>
          <w:sz w:val="30"/>
          <w:szCs w:val="30"/>
        </w:rPr>
        <w:t>匀速行驶，车具有惯性</w:t>
      </w:r>
      <w:r w:rsidRPr="00B133DE">
        <w:rPr>
          <w:sz w:val="30"/>
          <w:szCs w:val="30"/>
        </w:rPr>
        <w:tab/>
        <w:t xml:space="preserve">B. </w:t>
      </w:r>
      <w:r w:rsidRPr="00B133DE">
        <w:rPr>
          <w:sz w:val="30"/>
          <w:szCs w:val="30"/>
        </w:rPr>
        <w:t>加速行驶，人具有惯性</w:t>
      </w:r>
    </w:p>
    <w:p w:rsidR="00A466D4" w:rsidRPr="00B133DE" w:rsidRDefault="00E06F64">
      <w:pPr>
        <w:pStyle w:val="OptWithTabs2SpecialMathIndent2"/>
        <w:rPr>
          <w:sz w:val="30"/>
          <w:szCs w:val="30"/>
        </w:rPr>
      </w:pPr>
      <w:r w:rsidRPr="00B133DE">
        <w:rPr>
          <w:sz w:val="30"/>
          <w:szCs w:val="30"/>
        </w:rPr>
        <w:tab/>
      </w:r>
      <w:r w:rsidRPr="00B133DE">
        <w:rPr>
          <w:sz w:val="30"/>
          <w:szCs w:val="30"/>
        </w:rPr>
        <w:t xml:space="preserve">C. </w:t>
      </w:r>
      <w:r w:rsidRPr="00B133DE">
        <w:rPr>
          <w:sz w:val="30"/>
          <w:szCs w:val="30"/>
        </w:rPr>
        <w:t>减速行驶，人具有惯性</w:t>
      </w:r>
      <w:r w:rsidRPr="00B133DE">
        <w:rPr>
          <w:sz w:val="30"/>
          <w:szCs w:val="30"/>
        </w:rPr>
        <w:tab/>
        <w:t xml:space="preserve">D. </w:t>
      </w:r>
      <w:r w:rsidRPr="00B133DE">
        <w:rPr>
          <w:sz w:val="30"/>
          <w:szCs w:val="30"/>
        </w:rPr>
        <w:t>正在转弯，车具有惯性</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12. </w:t>
      </w:r>
      <w:r w:rsidRPr="00B133DE">
        <w:rPr>
          <w:sz w:val="30"/>
          <w:szCs w:val="30"/>
        </w:rPr>
        <w:t>如图所示，静止在水平面上的小球</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被小球</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水平撞击，撞击瞬间</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球反弹，同时</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球开始运动，然后慢慢停下来，</w:t>
      </w:r>
      <m:oMath>
        <m:r>
          <w:rPr>
            <w:rFonts w:ascii="Cambria Math" w:hAnsi="Cambria Math"/>
            <w:sz w:val="30"/>
            <w:szCs w:val="30"/>
          </w:rPr>
          <m:t>B</m:t>
        </m:r>
      </m:oMath>
      <w:r w:rsidRPr="00B133DE">
        <w:rPr>
          <w:sz w:val="30"/>
          <w:szCs w:val="30"/>
        </w:rPr>
        <w:t xml:space="preserve"> </w:t>
      </w:r>
      <w:r w:rsidRPr="00B133DE">
        <w:rPr>
          <w:sz w:val="30"/>
          <w:szCs w:val="30"/>
        </w:rPr>
        <w:t>球停下来的原因是</w:t>
      </w:r>
      <w:r w:rsidRPr="00B133DE">
        <w:rPr>
          <w:sz w:val="30"/>
          <w:szCs w:val="30"/>
          <w:u w:val="single"/>
        </w:rPr>
        <w:t xml:space="preserve">                </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47"/>
          <w:sz w:val="30"/>
          <w:szCs w:val="30"/>
        </w:rPr>
        <w:drawing>
          <wp:inline distT="0" distB="0" distL="0" distR="0">
            <wp:extent cx="2857500" cy="7295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2857500" cy="729574"/>
                    </a:xfrm>
                    <a:prstGeom prst="rect">
                      <a:avLst/>
                    </a:prstGeom>
                  </pic:spPr>
                </pic:pic>
              </a:graphicData>
            </a:graphic>
          </wp:inline>
        </w:drawing>
      </w:r>
    </w:p>
    <w:p w:rsidR="00A466D4" w:rsidRPr="00B133DE" w:rsidRDefault="00E06F64">
      <w:pPr>
        <w:pStyle w:val="OptWithTabs2SpecialMathIndent2"/>
        <w:rPr>
          <w:sz w:val="30"/>
          <w:szCs w:val="30"/>
        </w:rPr>
      </w:pPr>
      <w:r w:rsidRPr="00B133DE">
        <w:rPr>
          <w:sz w:val="30"/>
          <w:szCs w:val="30"/>
        </w:rPr>
        <w:tab/>
        <w:t xml:space="preserve">A. </w:t>
      </w:r>
      <m:oMath>
        <m:r>
          <w:rPr>
            <w:rFonts w:ascii="Cambria Math" w:hAnsi="Cambria Math"/>
            <w:sz w:val="30"/>
            <w:szCs w:val="30"/>
          </w:rPr>
          <m:t>B</m:t>
        </m:r>
      </m:oMath>
      <w:r w:rsidRPr="00B133DE">
        <w:rPr>
          <w:sz w:val="30"/>
          <w:szCs w:val="30"/>
        </w:rPr>
        <w:t xml:space="preserve"> </w:t>
      </w:r>
      <w:r w:rsidRPr="00B133DE">
        <w:rPr>
          <w:sz w:val="30"/>
          <w:szCs w:val="30"/>
        </w:rPr>
        <w:t>球失去惯性</w:t>
      </w:r>
      <w:r w:rsidRPr="00B133DE">
        <w:rPr>
          <w:sz w:val="30"/>
          <w:szCs w:val="30"/>
        </w:rPr>
        <w:tab/>
        <w:t xml:space="preserve">B. </w:t>
      </w:r>
      <m:oMath>
        <m:r>
          <w:rPr>
            <w:rFonts w:ascii="Cambria Math" w:hAnsi="Cambria Math"/>
            <w:sz w:val="30"/>
            <w:szCs w:val="30"/>
          </w:rPr>
          <m:t>B</m:t>
        </m:r>
      </m:oMath>
      <w:r w:rsidRPr="00B133DE">
        <w:rPr>
          <w:sz w:val="30"/>
          <w:szCs w:val="30"/>
        </w:rPr>
        <w:t xml:space="preserve"> </w:t>
      </w:r>
      <w:r w:rsidRPr="00B133DE">
        <w:rPr>
          <w:sz w:val="30"/>
          <w:szCs w:val="30"/>
        </w:rPr>
        <w:t>球受到的推力小于阻力</w:t>
      </w:r>
    </w:p>
    <w:p w:rsidR="00A466D4" w:rsidRPr="00B133DE" w:rsidRDefault="00E06F64">
      <w:pPr>
        <w:pStyle w:val="OptWithTabs2SpecialMathIndent2"/>
        <w:rPr>
          <w:sz w:val="30"/>
          <w:szCs w:val="30"/>
        </w:rPr>
      </w:pPr>
      <w:r w:rsidRPr="00B133DE">
        <w:rPr>
          <w:sz w:val="30"/>
          <w:szCs w:val="30"/>
        </w:rPr>
        <w:tab/>
        <w:t xml:space="preserve">C. </w:t>
      </w:r>
      <m:oMath>
        <m:r>
          <w:rPr>
            <w:rFonts w:ascii="Cambria Math" w:hAnsi="Cambria Math"/>
            <w:sz w:val="30"/>
            <w:szCs w:val="30"/>
          </w:rPr>
          <m:t>B</m:t>
        </m:r>
      </m:oMath>
      <w:r w:rsidRPr="00B133DE">
        <w:rPr>
          <w:sz w:val="30"/>
          <w:szCs w:val="30"/>
        </w:rPr>
        <w:t xml:space="preserve"> </w:t>
      </w:r>
      <w:r w:rsidRPr="00B133DE">
        <w:rPr>
          <w:sz w:val="30"/>
          <w:szCs w:val="30"/>
        </w:rPr>
        <w:t>球受到的推力慢慢减小</w:t>
      </w:r>
      <w:r w:rsidRPr="00B133DE">
        <w:rPr>
          <w:sz w:val="30"/>
          <w:szCs w:val="30"/>
        </w:rPr>
        <w:tab/>
        <w:t xml:space="preserve">D. </w:t>
      </w:r>
      <m:oMath>
        <m:r>
          <w:rPr>
            <w:rFonts w:ascii="Cambria Math" w:hAnsi="Cambria Math"/>
            <w:sz w:val="30"/>
            <w:szCs w:val="30"/>
          </w:rPr>
          <m:t>B</m:t>
        </m:r>
      </m:oMath>
      <w:r w:rsidRPr="00B133DE">
        <w:rPr>
          <w:sz w:val="30"/>
          <w:szCs w:val="30"/>
        </w:rPr>
        <w:t xml:space="preserve"> </w:t>
      </w:r>
      <w:r w:rsidRPr="00B133DE">
        <w:rPr>
          <w:sz w:val="30"/>
          <w:szCs w:val="30"/>
        </w:rPr>
        <w:t>球在水平方向上受到阻力</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13. </w:t>
      </w:r>
      <w:r w:rsidRPr="00B133DE">
        <w:rPr>
          <w:sz w:val="30"/>
          <w:szCs w:val="30"/>
        </w:rPr>
        <w:t>甲起重机将一台机器沿竖直方向向上以</w:t>
      </w:r>
      <w:r w:rsidRPr="00B133DE">
        <w:rPr>
          <w:sz w:val="30"/>
          <w:szCs w:val="30"/>
        </w:rPr>
        <w:t xml:space="preserve"> </w:t>
      </w:r>
      <m:oMath>
        <m:r>
          <w:rPr>
            <w:rFonts w:ascii="Cambria Math" w:hAnsi="Cambria Math"/>
            <w:sz w:val="30"/>
            <w:szCs w:val="30"/>
          </w:rPr>
          <m:t>15 </m:t>
        </m:r>
        <m:r>
          <m:rPr>
            <m:sty m:val="p"/>
          </m:rPr>
          <w:rPr>
            <w:rFonts w:ascii="Cambria Math" w:hAnsi="Cambria Math"/>
            <w:sz w:val="30"/>
            <w:szCs w:val="30"/>
          </w:rPr>
          <m:t>m/s</m:t>
        </m:r>
      </m:oMath>
      <w:r w:rsidRPr="00B133DE">
        <w:rPr>
          <w:sz w:val="30"/>
          <w:szCs w:val="30"/>
        </w:rPr>
        <w:t xml:space="preserve"> </w:t>
      </w:r>
      <w:r w:rsidRPr="00B133DE">
        <w:rPr>
          <w:sz w:val="30"/>
          <w:szCs w:val="30"/>
        </w:rPr>
        <w:t>的速度匀速提升，甲起重机对机器的拉力为</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Pr="00B133DE">
        <w:rPr>
          <w:sz w:val="30"/>
          <w:szCs w:val="30"/>
        </w:rPr>
        <w:t>，乙起重机将</w:t>
      </w:r>
      <w:r w:rsidRPr="00B133DE">
        <w:rPr>
          <w:sz w:val="30"/>
          <w:szCs w:val="30"/>
        </w:rPr>
        <w:t>同一台机器沿竖直方向向下以</w:t>
      </w:r>
      <w:r w:rsidRPr="00B133DE">
        <w:rPr>
          <w:sz w:val="30"/>
          <w:szCs w:val="30"/>
        </w:rPr>
        <w:t xml:space="preserve"> </w:t>
      </w:r>
      <m:oMath>
        <m:r>
          <w:rPr>
            <w:rFonts w:ascii="Cambria Math" w:hAnsi="Cambria Math"/>
            <w:sz w:val="30"/>
            <w:szCs w:val="30"/>
          </w:rPr>
          <m:t>5 </m:t>
        </m:r>
        <m:r>
          <m:rPr>
            <m:sty m:val="p"/>
          </m:rPr>
          <w:rPr>
            <w:rFonts w:ascii="Cambria Math" w:hAnsi="Cambria Math"/>
            <w:sz w:val="30"/>
            <w:szCs w:val="30"/>
          </w:rPr>
          <m:t>m/s</m:t>
        </m:r>
      </m:oMath>
      <w:r w:rsidRPr="00B133DE">
        <w:rPr>
          <w:sz w:val="30"/>
          <w:szCs w:val="30"/>
        </w:rPr>
        <w:t xml:space="preserve"> </w:t>
      </w:r>
      <w:r w:rsidRPr="00B133DE">
        <w:rPr>
          <w:sz w:val="30"/>
          <w:szCs w:val="30"/>
        </w:rPr>
        <w:t>的速度匀速下降，乙起重机对机器的拉力为</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，则</w:t>
      </w:r>
      <w:r w:rsidRPr="00B133DE">
        <w:rPr>
          <w:sz w:val="30"/>
          <w:szCs w:val="30"/>
          <w:u w:val="single"/>
        </w:rPr>
        <w:t xml:space="preserve">                </w:t>
      </w:r>
    </w:p>
    <w:p w:rsidR="00A466D4" w:rsidRPr="00B133DE" w:rsidRDefault="00E06F64">
      <w:pPr>
        <w:pStyle w:val="OptWithTabs4SpecialMathIndent2"/>
        <w:rPr>
          <w:sz w:val="30"/>
          <w:szCs w:val="30"/>
        </w:rPr>
      </w:pPr>
      <w:r w:rsidRPr="00B133DE">
        <w:rPr>
          <w:sz w:val="30"/>
          <w:szCs w:val="30"/>
        </w:rPr>
        <w:tab/>
        <w:t xml:space="preserve">A.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m:rPr>
            <m:sty m:val="p"/>
          </m:rPr>
          <w:rPr>
            <w:rFonts w:ascii="MS Gothic" w:hAnsi="MS Gothic"/>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ab/>
        <w:t xml:space="preserve">B.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m:rPr>
            <m:sty m:val="p"/>
          </m:rPr>
          <w:rPr>
            <w:rFonts w:ascii="MS Gothic" w:hAnsi="MS Gothic"/>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ab/>
        <w:t xml:space="preserve">C.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ab/>
        <w:t xml:space="preserve">D. </w:t>
      </w:r>
      <w:r w:rsidRPr="00B133DE">
        <w:rPr>
          <w:sz w:val="30"/>
          <w:szCs w:val="30"/>
        </w:rPr>
        <w:t>无法确定</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lastRenderedPageBreak/>
        <w:t xml:space="preserve">14. </w:t>
      </w:r>
      <w:r w:rsidRPr="00B133DE">
        <w:rPr>
          <w:sz w:val="30"/>
          <w:szCs w:val="30"/>
        </w:rPr>
        <w:t>下面是用照相机拍摄（每</w:t>
      </w:r>
      <w:r w:rsidRPr="00B133DE">
        <w:rPr>
          <w:sz w:val="30"/>
          <w:szCs w:val="30"/>
        </w:rPr>
        <w:t xml:space="preserve"> </w:t>
      </w:r>
      <m:oMath>
        <m:r>
          <w:rPr>
            <w:rFonts w:ascii="Cambria Math" w:hAnsi="Cambria Math"/>
            <w:sz w:val="30"/>
            <w:szCs w:val="30"/>
          </w:rPr>
          <m:t>0.1 </m:t>
        </m:r>
        <m:r>
          <m:rPr>
            <m:sty m:val="p"/>
          </m:rPr>
          <w:rPr>
            <w:rFonts w:ascii="Cambria Math" w:hAnsi="Cambria Math"/>
            <w:sz w:val="30"/>
            <w:szCs w:val="30"/>
          </w:rPr>
          <m:t>s</m:t>
        </m:r>
      </m:oMath>
      <w:r w:rsidRPr="00B133DE">
        <w:rPr>
          <w:sz w:val="30"/>
          <w:szCs w:val="30"/>
        </w:rPr>
        <w:t xml:space="preserve"> </w:t>
      </w:r>
      <w:r w:rsidRPr="00B133DE">
        <w:rPr>
          <w:sz w:val="30"/>
          <w:szCs w:val="30"/>
        </w:rPr>
        <w:t>拍摄一次）小球在四种不同运动状态下的照片，其中受力平衡的是</w:t>
      </w:r>
      <w:r w:rsidRPr="00B133DE">
        <w:rPr>
          <w:sz w:val="30"/>
          <w:szCs w:val="30"/>
          <w:u w:val="single"/>
        </w:rPr>
        <w:t xml:space="preserve">                </w:t>
      </w:r>
    </w:p>
    <w:p w:rsidR="00A466D4" w:rsidRPr="00B133DE" w:rsidRDefault="00E06F64">
      <w:pPr>
        <w:pStyle w:val="OptWithTabs2SpecialMathIndent2"/>
        <w:rPr>
          <w:sz w:val="30"/>
          <w:szCs w:val="30"/>
        </w:rPr>
      </w:pPr>
      <w:r w:rsidRPr="00B133DE">
        <w:rPr>
          <w:sz w:val="30"/>
          <w:szCs w:val="30"/>
        </w:rPr>
        <w:tab/>
        <w:t xml:space="preserve">A. </w:t>
      </w:r>
      <w:r w:rsidRPr="00B133DE">
        <w:rPr>
          <w:noProof/>
          <w:position w:val="-84"/>
          <w:sz w:val="30"/>
          <w:szCs w:val="30"/>
        </w:rPr>
        <w:drawing>
          <wp:inline distT="0" distB="0" distL="0" distR="0">
            <wp:extent cx="1133475" cy="120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1"/>
                    <a:stretch>
                      <a:fillRect/>
                    </a:stretch>
                  </pic:blipFill>
                  <pic:spPr>
                    <a:xfrm>
                      <a:off x="0" y="0"/>
                      <a:ext cx="1133475" cy="1200150"/>
                    </a:xfrm>
                    <a:prstGeom prst="rect">
                      <a:avLst/>
                    </a:prstGeom>
                  </pic:spPr>
                </pic:pic>
              </a:graphicData>
            </a:graphic>
          </wp:inline>
        </w:drawing>
      </w:r>
      <w:r w:rsidRPr="00B133DE">
        <w:rPr>
          <w:sz w:val="30"/>
          <w:szCs w:val="30"/>
        </w:rPr>
        <w:tab/>
        <w:t xml:space="preserve">B. </w:t>
      </w:r>
      <w:r w:rsidRPr="00B133DE">
        <w:rPr>
          <w:noProof/>
          <w:position w:val="-88"/>
          <w:sz w:val="30"/>
          <w:szCs w:val="30"/>
        </w:rPr>
        <w:drawing>
          <wp:inline distT="0" distB="0" distL="0" distR="0">
            <wp:extent cx="1171575" cy="1247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2"/>
                    <a:stretch>
                      <a:fillRect/>
                    </a:stretch>
                  </pic:blipFill>
                  <pic:spPr>
                    <a:xfrm>
                      <a:off x="0" y="0"/>
                      <a:ext cx="1171575" cy="1247775"/>
                    </a:xfrm>
                    <a:prstGeom prst="rect">
                      <a:avLst/>
                    </a:prstGeom>
                  </pic:spPr>
                </pic:pic>
              </a:graphicData>
            </a:graphic>
          </wp:inline>
        </w:drawing>
      </w:r>
    </w:p>
    <w:p w:rsidR="00A466D4" w:rsidRPr="00B133DE" w:rsidRDefault="00E06F64">
      <w:pPr>
        <w:pStyle w:val="OptWithTabs2SpecialMathIndent2"/>
        <w:rPr>
          <w:sz w:val="30"/>
          <w:szCs w:val="30"/>
        </w:rPr>
      </w:pPr>
      <w:r w:rsidRPr="00B133DE">
        <w:rPr>
          <w:sz w:val="30"/>
          <w:szCs w:val="30"/>
        </w:rPr>
        <w:tab/>
        <w:t xml:space="preserve">C. </w:t>
      </w:r>
      <w:r w:rsidRPr="00B133DE">
        <w:rPr>
          <w:noProof/>
          <w:position w:val="-86"/>
          <w:sz w:val="30"/>
          <w:szCs w:val="30"/>
        </w:rPr>
        <w:drawing>
          <wp:inline distT="0" distB="0" distL="0" distR="0">
            <wp:extent cx="1152525"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stretch>
                      <a:fillRect/>
                    </a:stretch>
                  </pic:blipFill>
                  <pic:spPr>
                    <a:xfrm>
                      <a:off x="0" y="0"/>
                      <a:ext cx="1152525" cy="1219200"/>
                    </a:xfrm>
                    <a:prstGeom prst="rect">
                      <a:avLst/>
                    </a:prstGeom>
                  </pic:spPr>
                </pic:pic>
              </a:graphicData>
            </a:graphic>
          </wp:inline>
        </w:drawing>
      </w:r>
      <w:r w:rsidRPr="00B133DE">
        <w:rPr>
          <w:sz w:val="30"/>
          <w:szCs w:val="30"/>
        </w:rPr>
        <w:tab/>
        <w:t xml:space="preserve">D. </w:t>
      </w:r>
      <w:r w:rsidRPr="00B133DE">
        <w:rPr>
          <w:noProof/>
          <w:position w:val="-86"/>
          <w:sz w:val="30"/>
          <w:szCs w:val="30"/>
        </w:rPr>
        <w:drawing>
          <wp:inline distT="0" distB="0" distL="0" distR="0">
            <wp:extent cx="1133475" cy="1228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4"/>
                    <a:stretch>
                      <a:fillRect/>
                    </a:stretch>
                  </pic:blipFill>
                  <pic:spPr>
                    <a:xfrm>
                      <a:off x="0" y="0"/>
                      <a:ext cx="1133475" cy="1228725"/>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15. </w:t>
      </w:r>
      <w:r w:rsidRPr="00B133DE">
        <w:rPr>
          <w:sz w:val="30"/>
          <w:szCs w:val="30"/>
        </w:rPr>
        <w:t>有些同学放学时骑自车车速太快，容易造成交通事故，这是由于</w:t>
      </w:r>
      <w:r w:rsidRPr="00B133DE">
        <w:rPr>
          <w:sz w:val="30"/>
          <w:szCs w:val="30"/>
          <w:u w:val="single"/>
        </w:rPr>
        <w:t xml:space="preserve">                </w:t>
      </w:r>
    </w:p>
    <w:p w:rsidR="00A466D4" w:rsidRPr="00B133DE" w:rsidRDefault="00E06F64">
      <w:pPr>
        <w:pStyle w:val="OptWithTabs1SpecialMathIndent2"/>
        <w:rPr>
          <w:sz w:val="30"/>
          <w:szCs w:val="30"/>
        </w:rPr>
      </w:pPr>
      <w:r w:rsidRPr="00B133DE">
        <w:rPr>
          <w:sz w:val="30"/>
          <w:szCs w:val="30"/>
        </w:rPr>
        <w:tab/>
        <w:t xml:space="preserve">A. </w:t>
      </w:r>
      <w:r w:rsidRPr="00B133DE">
        <w:rPr>
          <w:sz w:val="30"/>
          <w:szCs w:val="30"/>
        </w:rPr>
        <w:t>速度快所以惯性大，因此难停下来</w:t>
      </w:r>
    </w:p>
    <w:p w:rsidR="00A466D4" w:rsidRPr="00B133DE" w:rsidRDefault="00E06F64">
      <w:pPr>
        <w:pStyle w:val="OptWithTabs1SpecialMathIndent2"/>
        <w:rPr>
          <w:sz w:val="30"/>
          <w:szCs w:val="30"/>
        </w:rPr>
      </w:pPr>
      <w:r w:rsidRPr="00B133DE">
        <w:rPr>
          <w:sz w:val="30"/>
          <w:szCs w:val="30"/>
        </w:rPr>
        <w:tab/>
        <w:t xml:space="preserve">B. </w:t>
      </w:r>
      <w:r w:rsidRPr="00B133DE">
        <w:rPr>
          <w:sz w:val="30"/>
          <w:szCs w:val="30"/>
        </w:rPr>
        <w:t>刹车时来不及克服惯性，所以难停下来</w:t>
      </w:r>
    </w:p>
    <w:p w:rsidR="00A466D4" w:rsidRPr="00B133DE" w:rsidRDefault="00E06F64">
      <w:pPr>
        <w:pStyle w:val="OptWithTabs1SpecialMathIndent2"/>
        <w:rPr>
          <w:sz w:val="30"/>
          <w:szCs w:val="30"/>
        </w:rPr>
      </w:pPr>
      <w:r w:rsidRPr="00B133DE">
        <w:rPr>
          <w:sz w:val="30"/>
          <w:szCs w:val="30"/>
        </w:rPr>
        <w:tab/>
        <w:t xml:space="preserve">C. </w:t>
      </w:r>
      <w:r w:rsidRPr="00B133DE">
        <w:rPr>
          <w:sz w:val="30"/>
          <w:szCs w:val="30"/>
        </w:rPr>
        <w:t>刹车时产生的惯性不够大，所以难停下来</w:t>
      </w:r>
    </w:p>
    <w:p w:rsidR="00A466D4" w:rsidRPr="00B133DE" w:rsidRDefault="00E06F64">
      <w:pPr>
        <w:pStyle w:val="OptWithTabs1SpecialMathIndent2"/>
        <w:rPr>
          <w:sz w:val="30"/>
          <w:szCs w:val="30"/>
        </w:rPr>
      </w:pPr>
      <w:r w:rsidRPr="00B133DE">
        <w:rPr>
          <w:sz w:val="30"/>
          <w:szCs w:val="30"/>
        </w:rPr>
        <w:tab/>
        <w:t xml:space="preserve">D. </w:t>
      </w:r>
      <w:r w:rsidRPr="00B133DE">
        <w:rPr>
          <w:sz w:val="30"/>
          <w:szCs w:val="30"/>
        </w:rPr>
        <w:t>由于惯性，即使紧急刹车，也需要向前运动一段距离才能停下来</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16. </w:t>
      </w:r>
      <w:r w:rsidRPr="00B133DE">
        <w:rPr>
          <w:sz w:val="30"/>
          <w:szCs w:val="30"/>
        </w:rPr>
        <w:t>如图所示，同一木块在同一粗糙水平面上，先后以不同的速度被匀速拉动。甲图中速度为</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oMath>
      <w:r w:rsidRPr="00B133DE">
        <w:rPr>
          <w:sz w:val="30"/>
          <w:szCs w:val="30"/>
        </w:rPr>
        <w:t>，乙图中速度为</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2</m:t>
            </m:r>
          </m:sub>
        </m:sSub>
      </m:oMath>
      <w:r w:rsidRPr="00B133DE">
        <w:rPr>
          <w:sz w:val="30"/>
          <w:szCs w:val="30"/>
        </w:rPr>
        <w:t>，丙图中木块上叠放一重物，共同速度为</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3</m:t>
            </m:r>
          </m:sub>
        </m:sSub>
      </m:oMath>
      <w:r w:rsidRPr="00B133DE">
        <w:rPr>
          <w:sz w:val="30"/>
          <w:szCs w:val="30"/>
        </w:rPr>
        <w:t>，且</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1</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2</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3</m:t>
            </m:r>
          </m:sub>
        </m:sSub>
      </m:oMath>
      <w:r w:rsidRPr="00B133DE">
        <w:rPr>
          <w:sz w:val="30"/>
          <w:szCs w:val="30"/>
        </w:rPr>
        <w:t>，匀速拉动该木块所需的水平拉力分别为</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oMath>
      <w:r w:rsidRPr="00B133DE">
        <w:rPr>
          <w:sz w:val="30"/>
          <w:szCs w:val="30"/>
        </w:rPr>
        <w:t xml:space="preserve"> </w:t>
      </w:r>
      <w:r w:rsidRPr="00B133DE">
        <w:rPr>
          <w:sz w:val="30"/>
          <w:szCs w:val="30"/>
        </w:rPr>
        <w:t>、</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oMath>
      <w:r w:rsidRPr="00B133DE">
        <w:rPr>
          <w:sz w:val="30"/>
          <w:szCs w:val="30"/>
        </w:rPr>
        <w:t xml:space="preserve"> </w:t>
      </w:r>
      <w:r w:rsidRPr="00B133DE">
        <w:rPr>
          <w:sz w:val="30"/>
          <w:szCs w:val="30"/>
        </w:rPr>
        <w:t>和</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oMath>
      <w:r w:rsidRPr="00B133DE">
        <w:rPr>
          <w:sz w:val="30"/>
          <w:szCs w:val="30"/>
        </w:rPr>
        <w:t>．下列关系正确的是</w:t>
      </w:r>
      <w:r w:rsidRPr="00B133DE">
        <w:rPr>
          <w:sz w:val="30"/>
          <w:szCs w:val="30"/>
          <w:u w:val="single"/>
        </w:rPr>
        <w:t xml:space="preserve">                </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77"/>
          <w:sz w:val="30"/>
          <w:szCs w:val="30"/>
        </w:rPr>
        <w:drawing>
          <wp:inline distT="0" distB="0" distL="0" distR="0">
            <wp:extent cx="46863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5"/>
                    <a:stretch>
                      <a:fillRect/>
                    </a:stretch>
                  </pic:blipFill>
                  <pic:spPr>
                    <a:xfrm>
                      <a:off x="0" y="0"/>
                      <a:ext cx="4686300" cy="1104900"/>
                    </a:xfrm>
                    <a:prstGeom prst="rect">
                      <a:avLst/>
                    </a:prstGeom>
                  </pic:spPr>
                </pic:pic>
              </a:graphicData>
            </a:graphic>
          </wp:inline>
        </w:drawing>
      </w:r>
    </w:p>
    <w:p w:rsidR="00A466D4" w:rsidRPr="00B133DE" w:rsidRDefault="00E06F64">
      <w:pPr>
        <w:pStyle w:val="OptWithTabs4SpecialMathIndent2"/>
        <w:rPr>
          <w:sz w:val="30"/>
          <w:szCs w:val="30"/>
        </w:rPr>
      </w:pPr>
      <w:r w:rsidRPr="00B133DE">
        <w:rPr>
          <w:sz w:val="30"/>
          <w:szCs w:val="30"/>
        </w:rPr>
        <w:tab/>
        <w:t>A</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oMath>
      <w:r w:rsidRPr="00B133DE">
        <w:rPr>
          <w:sz w:val="30"/>
          <w:szCs w:val="30"/>
        </w:rPr>
        <w:tab/>
        <w:t xml:space="preserve">B.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oMath>
      <w:r w:rsidRPr="00B133DE">
        <w:rPr>
          <w:sz w:val="30"/>
          <w:szCs w:val="30"/>
        </w:rPr>
        <w:tab/>
        <w:t xml:space="preserve">C.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oMath>
      <w:r w:rsidRPr="00B133DE">
        <w:rPr>
          <w:sz w:val="30"/>
          <w:szCs w:val="30"/>
        </w:rPr>
        <w:tab/>
        <w:t xml:space="preserve">D.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oMath>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lastRenderedPageBreak/>
        <w:t xml:space="preserve">17. </w:t>
      </w:r>
      <w:r w:rsidRPr="00B133DE">
        <w:rPr>
          <w:sz w:val="30"/>
          <w:szCs w:val="30"/>
        </w:rPr>
        <w:t>向前直线行驶的车内，小明给小芳连拍两张照片如图所示，拍照过程中车可能</w:t>
      </w:r>
      <w:r w:rsidRPr="00B133DE">
        <w:rPr>
          <w:sz w:val="30"/>
          <w:szCs w:val="30"/>
          <w:u w:val="single"/>
        </w:rPr>
        <w:t xml:space="preserve">                </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91"/>
          <w:sz w:val="30"/>
          <w:szCs w:val="30"/>
        </w:rPr>
        <w:drawing>
          <wp:inline distT="0" distB="0" distL="0" distR="0">
            <wp:extent cx="3086100" cy="1292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6"/>
                    <a:stretch>
                      <a:fillRect/>
                    </a:stretch>
                  </pic:blipFill>
                  <pic:spPr>
                    <a:xfrm>
                      <a:off x="0" y="0"/>
                      <a:ext cx="3086100" cy="1292520"/>
                    </a:xfrm>
                    <a:prstGeom prst="rect">
                      <a:avLst/>
                    </a:prstGeom>
                  </pic:spPr>
                </pic:pic>
              </a:graphicData>
            </a:graphic>
          </wp:inline>
        </w:drawing>
      </w:r>
    </w:p>
    <w:p w:rsidR="00A466D4" w:rsidRPr="00B133DE" w:rsidRDefault="00E06F64">
      <w:pPr>
        <w:pStyle w:val="OptWithTabs4SpecialMathIndent2"/>
        <w:rPr>
          <w:sz w:val="30"/>
          <w:szCs w:val="30"/>
        </w:rPr>
      </w:pPr>
      <w:r w:rsidRPr="00B133DE">
        <w:rPr>
          <w:sz w:val="30"/>
          <w:szCs w:val="30"/>
        </w:rPr>
        <w:tab/>
        <w:t xml:space="preserve">A. </w:t>
      </w:r>
      <w:r w:rsidRPr="00B133DE">
        <w:rPr>
          <w:sz w:val="30"/>
          <w:szCs w:val="30"/>
        </w:rPr>
        <w:t>向西加速</w:t>
      </w:r>
      <w:r w:rsidRPr="00B133DE">
        <w:rPr>
          <w:sz w:val="30"/>
          <w:szCs w:val="30"/>
        </w:rPr>
        <w:tab/>
        <w:t xml:space="preserve">B. </w:t>
      </w:r>
      <w:r w:rsidRPr="00B133DE">
        <w:rPr>
          <w:sz w:val="30"/>
          <w:szCs w:val="30"/>
        </w:rPr>
        <w:t>向东加速</w:t>
      </w:r>
      <w:r w:rsidRPr="00B133DE">
        <w:rPr>
          <w:sz w:val="30"/>
          <w:szCs w:val="30"/>
        </w:rPr>
        <w:tab/>
        <w:t xml:space="preserve">C. </w:t>
      </w:r>
      <w:r w:rsidRPr="00B133DE">
        <w:rPr>
          <w:sz w:val="30"/>
          <w:szCs w:val="30"/>
        </w:rPr>
        <w:t>向西减速</w:t>
      </w:r>
      <w:r w:rsidRPr="00B133DE">
        <w:rPr>
          <w:sz w:val="30"/>
          <w:szCs w:val="30"/>
        </w:rPr>
        <w:tab/>
        <w:t xml:space="preserve">D. </w:t>
      </w:r>
      <w:r w:rsidRPr="00B133DE">
        <w:rPr>
          <w:sz w:val="30"/>
          <w:szCs w:val="30"/>
        </w:rPr>
        <w:t>向东减速</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18. </w:t>
      </w:r>
      <w:r w:rsidRPr="00B133DE">
        <w:rPr>
          <w:sz w:val="30"/>
          <w:szCs w:val="30"/>
        </w:rPr>
        <w:t>下列四幅图对应的说法正确的是</w:t>
      </w:r>
      <w:r w:rsidRPr="00B133DE">
        <w:rPr>
          <w:sz w:val="30"/>
          <w:szCs w:val="30"/>
          <w:u w:val="single"/>
        </w:rPr>
        <w:t xml:space="preserve">                </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108"/>
          <w:sz w:val="30"/>
          <w:szCs w:val="30"/>
        </w:rPr>
        <w:drawing>
          <wp:inline distT="0" distB="0" distL="0" distR="0">
            <wp:extent cx="5580000" cy="15078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7"/>
                    <a:stretch>
                      <a:fillRect/>
                    </a:stretch>
                  </pic:blipFill>
                  <pic:spPr>
                    <a:xfrm>
                      <a:off x="0" y="0"/>
                      <a:ext cx="5580000" cy="1507864"/>
                    </a:xfrm>
                    <a:prstGeom prst="rect">
                      <a:avLst/>
                    </a:prstGeom>
                  </pic:spPr>
                </pic:pic>
              </a:graphicData>
            </a:graphic>
          </wp:inline>
        </w:drawing>
      </w:r>
    </w:p>
    <w:p w:rsidR="00A466D4" w:rsidRPr="00B133DE" w:rsidRDefault="00E06F64">
      <w:pPr>
        <w:pStyle w:val="OptWithTabs1SpecialMathIndent2"/>
        <w:rPr>
          <w:sz w:val="30"/>
          <w:szCs w:val="30"/>
        </w:rPr>
      </w:pPr>
      <w:r w:rsidRPr="00B133DE">
        <w:rPr>
          <w:sz w:val="30"/>
          <w:szCs w:val="30"/>
        </w:rPr>
        <w:tab/>
        <w:t xml:space="preserve">A. </w:t>
      </w:r>
      <w:r w:rsidRPr="00B133DE">
        <w:rPr>
          <w:sz w:val="30"/>
          <w:szCs w:val="30"/>
        </w:rPr>
        <w:t>图甲中某同学沿杆匀速向上爬升，该同学受到的摩擦力方向向上</w:t>
      </w:r>
    </w:p>
    <w:p w:rsidR="00A466D4" w:rsidRPr="00B133DE" w:rsidRDefault="00E06F64">
      <w:pPr>
        <w:pStyle w:val="OptWithTabs1SpecialMathIndent2"/>
        <w:rPr>
          <w:sz w:val="30"/>
          <w:szCs w:val="30"/>
        </w:rPr>
      </w:pPr>
      <w:r w:rsidRPr="00B133DE">
        <w:rPr>
          <w:sz w:val="30"/>
          <w:szCs w:val="30"/>
        </w:rPr>
        <w:tab/>
        <w:t xml:space="preserve">B. </w:t>
      </w:r>
      <w:r w:rsidRPr="00B133DE">
        <w:rPr>
          <w:sz w:val="30"/>
          <w:szCs w:val="30"/>
        </w:rPr>
        <w:t>图乙中筷子提米在空中静止时，在米中的筷子受到摩擦力的方向向上</w:t>
      </w:r>
    </w:p>
    <w:p w:rsidR="00A466D4" w:rsidRPr="00B133DE" w:rsidRDefault="00E06F64">
      <w:pPr>
        <w:pStyle w:val="OptWithTabs1SpecialMathIndent2"/>
        <w:rPr>
          <w:sz w:val="30"/>
          <w:szCs w:val="30"/>
        </w:rPr>
      </w:pPr>
      <w:r w:rsidRPr="00B133DE">
        <w:rPr>
          <w:sz w:val="30"/>
          <w:szCs w:val="30"/>
        </w:rPr>
        <w:tab/>
        <w:t xml:space="preserve">C. </w:t>
      </w:r>
      <w:r w:rsidRPr="00B133DE">
        <w:rPr>
          <w:sz w:val="30"/>
          <w:szCs w:val="30"/>
        </w:rPr>
        <w:t>图丙中在力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拉动木板</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使其速度逐渐变大，则弹簧测力计示数也逐渐变大</w:t>
      </w:r>
    </w:p>
    <w:p w:rsidR="00A466D4" w:rsidRPr="00B133DE" w:rsidRDefault="00E06F64">
      <w:pPr>
        <w:pStyle w:val="OptWithTabs1SpecialMathIndent2"/>
        <w:rPr>
          <w:sz w:val="30"/>
          <w:szCs w:val="30"/>
        </w:rPr>
      </w:pPr>
      <w:r w:rsidRPr="00B133DE">
        <w:rPr>
          <w:sz w:val="30"/>
          <w:szCs w:val="30"/>
        </w:rPr>
        <w:tab/>
        <w:t xml:space="preserve">D. </w:t>
      </w:r>
      <w:r w:rsidRPr="00B133DE">
        <w:rPr>
          <w:sz w:val="30"/>
          <w:szCs w:val="30"/>
        </w:rPr>
        <w:t>图丁重</w:t>
      </w:r>
      <w:r w:rsidRPr="00B133DE">
        <w:rPr>
          <w:sz w:val="30"/>
          <w:szCs w:val="30"/>
        </w:rPr>
        <w:t xml:space="preserve"> </w:t>
      </w:r>
      <m:oMath>
        <m:r>
          <w:rPr>
            <w:rFonts w:ascii="Cambria Math" w:hAnsi="Cambria Math"/>
            <w:sz w:val="30"/>
            <w:szCs w:val="30"/>
          </w:rPr>
          <m:t>200 </m:t>
        </m:r>
        <m:r>
          <m:rPr>
            <m:sty m:val="p"/>
          </m:rPr>
          <w:rPr>
            <w:rFonts w:ascii="Cambria Math" w:hAnsi="Cambria Math"/>
            <w:sz w:val="30"/>
            <w:szCs w:val="30"/>
          </w:rPr>
          <m:t>N</m:t>
        </m:r>
      </m:oMath>
      <w:r w:rsidRPr="00B133DE">
        <w:rPr>
          <w:sz w:val="30"/>
          <w:szCs w:val="30"/>
        </w:rPr>
        <w:t xml:space="preserve"> </w:t>
      </w:r>
      <w:r w:rsidRPr="00B133DE">
        <w:rPr>
          <w:sz w:val="30"/>
          <w:szCs w:val="30"/>
        </w:rPr>
        <w:t>的小车至少要</w:t>
      </w:r>
      <w:r w:rsidRPr="00B133DE">
        <w:rPr>
          <w:sz w:val="30"/>
          <w:szCs w:val="30"/>
        </w:rPr>
        <w:t xml:space="preserve"> </w:t>
      </w:r>
      <m:oMath>
        <m:r>
          <w:rPr>
            <w:rFonts w:ascii="Cambria Math" w:hAnsi="Cambria Math"/>
            <w:sz w:val="30"/>
            <w:szCs w:val="30"/>
          </w:rPr>
          <m:t>200 </m:t>
        </m:r>
        <m:r>
          <m:rPr>
            <m:sty m:val="p"/>
          </m:rPr>
          <w:rPr>
            <w:rFonts w:ascii="Cambria Math" w:hAnsi="Cambria Math"/>
            <w:sz w:val="30"/>
            <w:szCs w:val="30"/>
          </w:rPr>
          <m:t>N</m:t>
        </m:r>
      </m:oMath>
      <w:r w:rsidRPr="00B133DE">
        <w:rPr>
          <w:sz w:val="30"/>
          <w:szCs w:val="30"/>
        </w:rPr>
        <w:t xml:space="preserve"> </w:t>
      </w:r>
      <w:r w:rsidRPr="00B133DE">
        <w:rPr>
          <w:sz w:val="30"/>
          <w:szCs w:val="30"/>
        </w:rPr>
        <w:t>的水平方向的力才能推动它</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19. </w:t>
      </w:r>
      <w:r w:rsidRPr="00B133DE">
        <w:rPr>
          <w:sz w:val="30"/>
          <w:szCs w:val="30"/>
        </w:rPr>
        <w:t>如图所示，重力分别为</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甲</m:t>
            </m:r>
          </m:sub>
        </m:sSub>
      </m:oMath>
      <w:r w:rsidRPr="00B133DE">
        <w:rPr>
          <w:sz w:val="30"/>
          <w:szCs w:val="30"/>
        </w:rPr>
        <w:t xml:space="preserve"> </w:t>
      </w:r>
      <w:r w:rsidRPr="00B133DE">
        <w:rPr>
          <w:sz w:val="30"/>
          <w:szCs w:val="30"/>
        </w:rPr>
        <w:t>和</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乙</m:t>
            </m:r>
          </m:sub>
        </m:sSub>
      </m:oMath>
      <w:r w:rsidRPr="00B133DE">
        <w:rPr>
          <w:sz w:val="30"/>
          <w:szCs w:val="30"/>
        </w:rPr>
        <w:t xml:space="preserve"> </w:t>
      </w:r>
      <w:r w:rsidRPr="00B133DE">
        <w:rPr>
          <w:sz w:val="30"/>
          <w:szCs w:val="30"/>
        </w:rPr>
        <w:t>的甲乙两个物体叠放在一起，放在水平桌面上</w:t>
      </w:r>
      <w:r w:rsidRPr="00B133DE">
        <w:rPr>
          <w:sz w:val="30"/>
          <w:szCs w:val="30"/>
        </w:rPr>
        <w:t xml:space="preserve"> </w:t>
      </w:r>
      <m:oMath>
        <m:r>
          <w:rPr>
            <w:rFonts w:ascii="Cambria Math" w:hAnsi="Cambria Math"/>
            <w:sz w:val="30"/>
            <w:szCs w:val="30"/>
          </w:rPr>
          <m:t>.</m:t>
        </m:r>
      </m:oMath>
      <w:r w:rsidRPr="00B133DE">
        <w:rPr>
          <w:sz w:val="30"/>
          <w:szCs w:val="30"/>
        </w:rPr>
        <w:t xml:space="preserve"> </w:t>
      </w:r>
      <w:r w:rsidRPr="00B133DE">
        <w:rPr>
          <w:sz w:val="30"/>
          <w:szCs w:val="30"/>
        </w:rPr>
        <w:t>甲物体对乙物体的压力为</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1</m:t>
            </m:r>
          </m:sub>
        </m:sSub>
      </m:oMath>
      <w:r w:rsidRPr="00B133DE">
        <w:rPr>
          <w:sz w:val="30"/>
          <w:szCs w:val="30"/>
        </w:rPr>
        <w:t>，乙物体对水平桌面的压力为</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2</m:t>
            </m:r>
          </m:sub>
        </m:sSub>
      </m:oMath>
      <w:r w:rsidRPr="00B133DE">
        <w:rPr>
          <w:sz w:val="30"/>
          <w:szCs w:val="30"/>
        </w:rPr>
        <w:t>，水平桌面对乙物体的支持力为</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3</m:t>
            </m:r>
          </m:sub>
        </m:sSub>
      </m:oMath>
      <w:r w:rsidRPr="00B133DE">
        <w:rPr>
          <w:sz w:val="30"/>
          <w:szCs w:val="30"/>
        </w:rPr>
        <w:t>，则下列选项正确的是</w:t>
      </w:r>
      <w:r w:rsidRPr="00B133DE">
        <w:rPr>
          <w:sz w:val="30"/>
          <w:szCs w:val="30"/>
          <w:u w:val="single"/>
        </w:rPr>
        <w:t xml:space="preserve">                </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68"/>
          <w:sz w:val="30"/>
          <w:szCs w:val="30"/>
        </w:rPr>
        <w:drawing>
          <wp:inline distT="0" distB="0" distL="0" distR="0">
            <wp:extent cx="1085850" cy="1000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8"/>
                    <a:stretch>
                      <a:fillRect/>
                    </a:stretch>
                  </pic:blipFill>
                  <pic:spPr>
                    <a:xfrm>
                      <a:off x="0" y="0"/>
                      <a:ext cx="1085850" cy="1000125"/>
                    </a:xfrm>
                    <a:prstGeom prst="rect">
                      <a:avLst/>
                    </a:prstGeom>
                  </pic:spPr>
                </pic:pic>
              </a:graphicData>
            </a:graphic>
          </wp:inline>
        </w:drawing>
      </w:r>
    </w:p>
    <w:p w:rsidR="00A466D4" w:rsidRPr="00B133DE" w:rsidRDefault="00E06F64">
      <w:pPr>
        <w:pStyle w:val="OptWithTabs1SpecialMathIndent2"/>
        <w:rPr>
          <w:sz w:val="30"/>
          <w:szCs w:val="30"/>
        </w:rPr>
      </w:pPr>
      <w:r w:rsidRPr="00B133DE">
        <w:rPr>
          <w:sz w:val="30"/>
          <w:szCs w:val="30"/>
        </w:rPr>
        <w:tab/>
        <w:t xml:space="preserve">A.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甲</m:t>
            </m:r>
          </m:sub>
        </m:sSub>
      </m:oMath>
      <w:r w:rsidRPr="00B133DE">
        <w:rPr>
          <w:sz w:val="30"/>
          <w:szCs w:val="30"/>
        </w:rPr>
        <w:t xml:space="preserve"> </w:t>
      </w:r>
      <w:r w:rsidRPr="00B133DE">
        <w:rPr>
          <w:sz w:val="30"/>
          <w:szCs w:val="30"/>
        </w:rPr>
        <w:t>与</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1</m:t>
            </m:r>
          </m:sub>
        </m:sSub>
      </m:oMath>
      <w:r w:rsidRPr="00B133DE">
        <w:rPr>
          <w:sz w:val="30"/>
          <w:szCs w:val="30"/>
        </w:rPr>
        <w:t xml:space="preserve"> </w:t>
      </w:r>
      <w:r w:rsidRPr="00B133DE">
        <w:rPr>
          <w:sz w:val="30"/>
          <w:szCs w:val="30"/>
        </w:rPr>
        <w:t>是一对平衡力</w:t>
      </w:r>
    </w:p>
    <w:p w:rsidR="00A466D4" w:rsidRPr="00B133DE" w:rsidRDefault="00E06F64">
      <w:pPr>
        <w:pStyle w:val="OptWithTabs1SpecialMathIndent2"/>
        <w:rPr>
          <w:sz w:val="30"/>
          <w:szCs w:val="30"/>
        </w:rPr>
      </w:pPr>
      <w:r w:rsidRPr="00B133DE">
        <w:rPr>
          <w:sz w:val="30"/>
          <w:szCs w:val="30"/>
        </w:rPr>
        <w:tab/>
        <w:t xml:space="preserve">B.  </w:t>
      </w:r>
      <m:oMath>
        <m:sSub>
          <m:sSubPr>
            <m:ctrlPr>
              <w:rPr>
                <w:rFonts w:ascii="Cambria Math" w:hAnsi="Cambria Math"/>
                <w:sz w:val="30"/>
                <w:szCs w:val="30"/>
              </w:rPr>
            </m:ctrlPr>
          </m:sSubPr>
          <m:e>
            <m:r>
              <w:rPr>
                <w:rFonts w:ascii="Cambria Math" w:hAnsi="Cambria Math"/>
                <w:sz w:val="30"/>
                <w:szCs w:val="30"/>
              </w:rPr>
              <m:t>G</m:t>
            </m:r>
          </m:e>
          <m:sub>
            <m:r>
              <m:rPr>
                <m:sty m:val="p"/>
              </m:rPr>
              <w:rPr>
                <w:rFonts w:ascii="Cambria Math" w:hAnsi="Cambria Math"/>
                <w:sz w:val="30"/>
                <w:szCs w:val="30"/>
              </w:rPr>
              <m:t>乙</m:t>
            </m:r>
          </m:sub>
        </m:sSub>
      </m:oMath>
      <w:r w:rsidRPr="00B133DE">
        <w:rPr>
          <w:sz w:val="30"/>
          <w:szCs w:val="30"/>
        </w:rPr>
        <w:t xml:space="preserve"> </w:t>
      </w:r>
      <w:r w:rsidRPr="00B133DE">
        <w:rPr>
          <w:sz w:val="30"/>
          <w:szCs w:val="30"/>
        </w:rPr>
        <w:t>与</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2</m:t>
            </m:r>
          </m:sub>
        </m:sSub>
      </m:oMath>
      <w:r w:rsidRPr="00B133DE">
        <w:rPr>
          <w:sz w:val="30"/>
          <w:szCs w:val="30"/>
        </w:rPr>
        <w:t xml:space="preserve"> </w:t>
      </w:r>
      <w:r w:rsidRPr="00B133DE">
        <w:rPr>
          <w:sz w:val="30"/>
          <w:szCs w:val="30"/>
        </w:rPr>
        <w:t>大小相等</w:t>
      </w:r>
    </w:p>
    <w:p w:rsidR="00A466D4" w:rsidRPr="00B133DE" w:rsidRDefault="00E06F64">
      <w:pPr>
        <w:pStyle w:val="OptWithTabs1SpecialMathIndent2"/>
        <w:rPr>
          <w:sz w:val="30"/>
          <w:szCs w:val="30"/>
        </w:rPr>
      </w:pPr>
      <w:r w:rsidRPr="00B133DE">
        <w:rPr>
          <w:sz w:val="30"/>
          <w:szCs w:val="30"/>
        </w:rPr>
        <w:lastRenderedPageBreak/>
        <w:tab/>
        <w:t xml:space="preserve">C.  </w:t>
      </w:r>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2</m:t>
            </m:r>
          </m:sub>
        </m:sSub>
      </m:oMath>
      <w:r w:rsidRPr="00B133DE">
        <w:rPr>
          <w:sz w:val="30"/>
          <w:szCs w:val="30"/>
        </w:rPr>
        <w:t xml:space="preserve"> </w:t>
      </w:r>
      <w:r w:rsidRPr="00B133DE">
        <w:rPr>
          <w:sz w:val="30"/>
          <w:szCs w:val="30"/>
        </w:rPr>
        <w:t>与</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3</m:t>
            </m:r>
          </m:sub>
        </m:sSub>
      </m:oMath>
      <w:r w:rsidRPr="00B133DE">
        <w:rPr>
          <w:sz w:val="30"/>
          <w:szCs w:val="30"/>
        </w:rPr>
        <w:t xml:space="preserve"> </w:t>
      </w:r>
      <w:r w:rsidRPr="00B133DE">
        <w:rPr>
          <w:sz w:val="30"/>
          <w:szCs w:val="30"/>
        </w:rPr>
        <w:t>是一对相互作用力</w:t>
      </w:r>
    </w:p>
    <w:p w:rsidR="00A466D4" w:rsidRPr="00B133DE" w:rsidRDefault="00E06F64">
      <w:pPr>
        <w:pStyle w:val="OptWithTabs1SpecialMathIndent2"/>
        <w:rPr>
          <w:sz w:val="30"/>
          <w:szCs w:val="30"/>
        </w:rPr>
      </w:pPr>
      <w:r w:rsidRPr="00B133DE">
        <w:rPr>
          <w:sz w:val="30"/>
          <w:szCs w:val="30"/>
        </w:rPr>
        <w:tab/>
        <w:t xml:space="preserve">D.  </w:t>
      </w:r>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3</m:t>
            </m:r>
          </m:sub>
        </m:sSub>
      </m:oMath>
      <w:r w:rsidRPr="00B133DE">
        <w:rPr>
          <w:sz w:val="30"/>
          <w:szCs w:val="30"/>
        </w:rPr>
        <w:t xml:space="preserve"> </w:t>
      </w:r>
      <w:r w:rsidRPr="00B133DE">
        <w:rPr>
          <w:sz w:val="30"/>
          <w:szCs w:val="30"/>
        </w:rPr>
        <w:t>大小等于</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1</m:t>
            </m:r>
          </m:sub>
        </m:sSub>
      </m:oMath>
      <w:r w:rsidRPr="00B133DE">
        <w:rPr>
          <w:sz w:val="30"/>
          <w:szCs w:val="30"/>
        </w:rPr>
        <w:t xml:space="preserve"> </w:t>
      </w:r>
      <w:r w:rsidRPr="00B133DE">
        <w:rPr>
          <w:sz w:val="30"/>
          <w:szCs w:val="30"/>
        </w:rPr>
        <w:t>与</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N</m:t>
            </m:r>
          </m:e>
          <m:sub>
            <m:r>
              <w:rPr>
                <w:rFonts w:ascii="Cambria Math" w:hAnsi="Cambria Math"/>
                <w:sz w:val="30"/>
                <w:szCs w:val="30"/>
              </w:rPr>
              <m:t>2</m:t>
            </m:r>
          </m:sub>
        </m:sSub>
      </m:oMath>
      <w:r w:rsidRPr="00B133DE">
        <w:rPr>
          <w:sz w:val="30"/>
          <w:szCs w:val="30"/>
        </w:rPr>
        <w:t xml:space="preserve"> </w:t>
      </w:r>
      <w:r w:rsidRPr="00B133DE">
        <w:rPr>
          <w:sz w:val="30"/>
          <w:szCs w:val="30"/>
        </w:rPr>
        <w:t>大小之和</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20. </w:t>
      </w:r>
      <w:r w:rsidRPr="00B133DE">
        <w:rPr>
          <w:sz w:val="30"/>
          <w:szCs w:val="30"/>
        </w:rPr>
        <w:t>甲、乙两个同学沿相反的方向拉测力计，各用力</w:t>
      </w:r>
      <w:r w:rsidRPr="00B133DE">
        <w:rPr>
          <w:sz w:val="30"/>
          <w:szCs w:val="30"/>
        </w:rPr>
        <w:t xml:space="preserve"> </w:t>
      </w:r>
      <m:oMath>
        <m:r>
          <w:rPr>
            <w:rFonts w:ascii="Cambria Math" w:hAnsi="Cambria Math"/>
            <w:sz w:val="30"/>
            <w:szCs w:val="30"/>
          </w:rPr>
          <m:t>200</m:t>
        </m:r>
      </m:oMath>
      <w:r w:rsidRPr="00B133DE">
        <w:rPr>
          <w:sz w:val="30"/>
          <w:szCs w:val="30"/>
        </w:rPr>
        <w:t xml:space="preserve"> </w:t>
      </w:r>
      <w:r w:rsidRPr="00B133DE">
        <w:rPr>
          <w:sz w:val="30"/>
          <w:szCs w:val="30"/>
        </w:rPr>
        <w:t>牛．则测力计的示数为</w:t>
      </w:r>
      <w:r w:rsidRPr="00B133DE">
        <w:rPr>
          <w:sz w:val="30"/>
          <w:szCs w:val="30"/>
          <w:u w:val="single"/>
        </w:rPr>
        <w:t xml:space="preserve">                </w:t>
      </w:r>
    </w:p>
    <w:p w:rsidR="00A466D4" w:rsidRPr="00B133DE" w:rsidRDefault="00E06F64">
      <w:pPr>
        <w:pStyle w:val="OptWithTabs4SpecialMathIndent2"/>
        <w:rPr>
          <w:sz w:val="30"/>
          <w:szCs w:val="30"/>
        </w:rPr>
      </w:pPr>
      <w:r w:rsidRPr="00B133DE">
        <w:rPr>
          <w:sz w:val="30"/>
          <w:szCs w:val="30"/>
        </w:rPr>
        <w:tab/>
        <w:t xml:space="preserve">A. </w:t>
      </w:r>
      <m:oMath>
        <m:r>
          <w:rPr>
            <w:rFonts w:ascii="Cambria Math" w:hAnsi="Cambria Math"/>
            <w:sz w:val="30"/>
            <w:szCs w:val="30"/>
          </w:rPr>
          <m:t>100</m:t>
        </m:r>
      </m:oMath>
      <w:r w:rsidRPr="00B133DE">
        <w:rPr>
          <w:sz w:val="30"/>
          <w:szCs w:val="30"/>
        </w:rPr>
        <w:t xml:space="preserve"> </w:t>
      </w:r>
      <w:r w:rsidRPr="00B133DE">
        <w:rPr>
          <w:sz w:val="30"/>
          <w:szCs w:val="30"/>
        </w:rPr>
        <w:t>牛</w:t>
      </w:r>
      <w:r w:rsidRPr="00B133DE">
        <w:rPr>
          <w:sz w:val="30"/>
          <w:szCs w:val="30"/>
        </w:rPr>
        <w:tab/>
        <w:t xml:space="preserve">B. </w:t>
      </w:r>
      <m:oMath>
        <m:r>
          <w:rPr>
            <w:rFonts w:ascii="Cambria Math" w:hAnsi="Cambria Math"/>
            <w:sz w:val="30"/>
            <w:szCs w:val="30"/>
          </w:rPr>
          <m:t>200</m:t>
        </m:r>
      </m:oMath>
      <w:r w:rsidRPr="00B133DE">
        <w:rPr>
          <w:sz w:val="30"/>
          <w:szCs w:val="30"/>
        </w:rPr>
        <w:t xml:space="preserve"> </w:t>
      </w:r>
      <w:r w:rsidRPr="00B133DE">
        <w:rPr>
          <w:sz w:val="30"/>
          <w:szCs w:val="30"/>
        </w:rPr>
        <w:t>牛</w:t>
      </w:r>
      <w:r w:rsidRPr="00B133DE">
        <w:rPr>
          <w:sz w:val="30"/>
          <w:szCs w:val="30"/>
        </w:rPr>
        <w:tab/>
        <w:t xml:space="preserve">C. </w:t>
      </w:r>
      <m:oMath>
        <m:r>
          <w:rPr>
            <w:rFonts w:ascii="Cambria Math" w:hAnsi="Cambria Math"/>
            <w:sz w:val="30"/>
            <w:szCs w:val="30"/>
          </w:rPr>
          <m:t>0</m:t>
        </m:r>
      </m:oMath>
      <w:r w:rsidRPr="00B133DE">
        <w:rPr>
          <w:sz w:val="30"/>
          <w:szCs w:val="30"/>
        </w:rPr>
        <w:t xml:space="preserve"> </w:t>
      </w:r>
      <w:r w:rsidRPr="00B133DE">
        <w:rPr>
          <w:sz w:val="30"/>
          <w:szCs w:val="30"/>
        </w:rPr>
        <w:t>牛</w:t>
      </w:r>
      <w:r w:rsidRPr="00B133DE">
        <w:rPr>
          <w:sz w:val="30"/>
          <w:szCs w:val="30"/>
        </w:rPr>
        <w:tab/>
        <w:t xml:space="preserve">D. </w:t>
      </w:r>
      <m:oMath>
        <m:r>
          <w:rPr>
            <w:rFonts w:ascii="Cambria Math" w:hAnsi="Cambria Math"/>
            <w:sz w:val="30"/>
            <w:szCs w:val="30"/>
          </w:rPr>
          <m:t>400</m:t>
        </m:r>
      </m:oMath>
      <w:r w:rsidRPr="00B133DE">
        <w:rPr>
          <w:sz w:val="30"/>
          <w:szCs w:val="30"/>
        </w:rPr>
        <w:t xml:space="preserve"> </w:t>
      </w:r>
      <w:r w:rsidRPr="00B133DE">
        <w:rPr>
          <w:sz w:val="30"/>
          <w:szCs w:val="30"/>
        </w:rPr>
        <w:t>牛</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21. </w:t>
      </w:r>
      <w:r w:rsidRPr="00B133DE">
        <w:rPr>
          <w:sz w:val="30"/>
          <w:szCs w:val="30"/>
        </w:rPr>
        <w:t>如图是探究阻力对物体运动影响的实验，当小车在水平面上运动时（设水平面足够长），假设小车的重力突然消失，小车将</w:t>
      </w:r>
      <w:r w:rsidRPr="00B133DE">
        <w:rPr>
          <w:sz w:val="30"/>
          <w:szCs w:val="30"/>
          <w:u w:val="single"/>
        </w:rPr>
        <w:t xml:space="preserve">                </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32"/>
          <w:sz w:val="30"/>
          <w:szCs w:val="30"/>
        </w:rPr>
        <w:drawing>
          <wp:inline distT="0" distB="0" distL="0" distR="0">
            <wp:extent cx="1447800" cy="5411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a:stretch>
                      <a:fillRect/>
                    </a:stretch>
                  </pic:blipFill>
                  <pic:spPr>
                    <a:xfrm>
                      <a:off x="0" y="0"/>
                      <a:ext cx="1447800" cy="541168"/>
                    </a:xfrm>
                    <a:prstGeom prst="rect">
                      <a:avLst/>
                    </a:prstGeom>
                  </pic:spPr>
                </pic:pic>
              </a:graphicData>
            </a:graphic>
          </wp:inline>
        </w:drawing>
      </w:r>
    </w:p>
    <w:p w:rsidR="00A466D4" w:rsidRPr="00B133DE" w:rsidRDefault="00E06F64">
      <w:pPr>
        <w:pStyle w:val="OptWithTabs2SpecialMathIndent2"/>
        <w:rPr>
          <w:sz w:val="30"/>
          <w:szCs w:val="30"/>
        </w:rPr>
      </w:pPr>
      <w:r w:rsidRPr="00B133DE">
        <w:rPr>
          <w:sz w:val="30"/>
          <w:szCs w:val="30"/>
        </w:rPr>
        <w:tab/>
        <w:t xml:space="preserve">A. </w:t>
      </w:r>
      <w:r w:rsidRPr="00B133DE">
        <w:rPr>
          <w:sz w:val="30"/>
          <w:szCs w:val="30"/>
        </w:rPr>
        <w:t>立即停止运动</w:t>
      </w:r>
      <w:r w:rsidRPr="00B133DE">
        <w:rPr>
          <w:sz w:val="30"/>
          <w:szCs w:val="30"/>
        </w:rPr>
        <w:tab/>
        <w:t xml:space="preserve">B. </w:t>
      </w:r>
      <w:r w:rsidRPr="00B133DE">
        <w:rPr>
          <w:sz w:val="30"/>
          <w:szCs w:val="30"/>
        </w:rPr>
        <w:t>速度慢慢地减小，最后停下来</w:t>
      </w:r>
    </w:p>
    <w:p w:rsidR="00A466D4" w:rsidRPr="00B133DE" w:rsidRDefault="00E06F64">
      <w:pPr>
        <w:pStyle w:val="OptWithTabs2SpecialMathIndent2"/>
        <w:rPr>
          <w:sz w:val="30"/>
          <w:szCs w:val="30"/>
        </w:rPr>
      </w:pPr>
      <w:r w:rsidRPr="00B133DE">
        <w:rPr>
          <w:sz w:val="30"/>
          <w:szCs w:val="30"/>
        </w:rPr>
        <w:tab/>
        <w:t xml:space="preserve">C. </w:t>
      </w:r>
      <w:r w:rsidRPr="00B133DE">
        <w:rPr>
          <w:sz w:val="30"/>
          <w:szCs w:val="30"/>
        </w:rPr>
        <w:t>在水平面上做匀速直线运动</w:t>
      </w:r>
      <w:r w:rsidRPr="00B133DE">
        <w:rPr>
          <w:sz w:val="30"/>
          <w:szCs w:val="30"/>
        </w:rPr>
        <w:tab/>
        <w:t xml:space="preserve">D. </w:t>
      </w:r>
      <w:r w:rsidRPr="00B133DE">
        <w:rPr>
          <w:sz w:val="30"/>
          <w:szCs w:val="30"/>
        </w:rPr>
        <w:t>速度会一直增加，根本停不下来</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22. </w:t>
      </w:r>
      <w:r w:rsidRPr="00B133DE">
        <w:rPr>
          <w:sz w:val="30"/>
          <w:szCs w:val="30"/>
        </w:rPr>
        <w:t>如图，一质量为</w:t>
      </w:r>
      <w:r w:rsidRPr="00B133DE">
        <w:rPr>
          <w:sz w:val="30"/>
          <w:szCs w:val="30"/>
        </w:rPr>
        <w:t xml:space="preserve"> </w:t>
      </w:r>
      <m:oMath>
        <m:r>
          <w:rPr>
            <w:rFonts w:ascii="Cambria Math" w:hAnsi="Cambria Math"/>
            <w:sz w:val="30"/>
            <w:szCs w:val="30"/>
          </w:rPr>
          <m:t>1 </m:t>
        </m:r>
        <m:r>
          <m:rPr>
            <m:sty m:val="p"/>
          </m:rPr>
          <w:rPr>
            <w:rFonts w:ascii="Cambria Math" w:hAnsi="Cambria Math"/>
            <w:sz w:val="30"/>
            <w:szCs w:val="30"/>
          </w:rPr>
          <m:t>kg</m:t>
        </m:r>
      </m:oMath>
      <w:r w:rsidRPr="00B133DE">
        <w:rPr>
          <w:sz w:val="30"/>
          <w:szCs w:val="30"/>
        </w:rPr>
        <w:t xml:space="preserve"> </w:t>
      </w:r>
      <w:r w:rsidRPr="00B133DE">
        <w:rPr>
          <w:sz w:val="30"/>
          <w:szCs w:val="30"/>
        </w:rPr>
        <w:t>的物块，受水平向右大小为</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B133DE">
        <w:rPr>
          <w:sz w:val="30"/>
          <w:szCs w:val="30"/>
        </w:rPr>
        <w:t xml:space="preserve"> </w:t>
      </w:r>
      <w:r w:rsidRPr="00B133DE">
        <w:rPr>
          <w:sz w:val="30"/>
          <w:szCs w:val="30"/>
        </w:rPr>
        <w:t>的拉力的作用匀速运动，运动速度为</w:t>
      </w:r>
      <w:r w:rsidRPr="00B133DE">
        <w:rPr>
          <w:sz w:val="30"/>
          <w:szCs w:val="30"/>
        </w:rPr>
        <w:t xml:space="preserve"> </w:t>
      </w:r>
      <m:oMath>
        <m:r>
          <w:rPr>
            <w:rFonts w:ascii="Cambria Math" w:hAnsi="Cambria Math"/>
            <w:sz w:val="30"/>
            <w:szCs w:val="30"/>
          </w:rPr>
          <m:t>0.1 </m:t>
        </m:r>
        <m:r>
          <m:rPr>
            <m:sty m:val="p"/>
          </m:rPr>
          <w:rPr>
            <w:rFonts w:ascii="Cambria Math" w:hAnsi="Cambria Math"/>
            <w:sz w:val="30"/>
            <w:szCs w:val="30"/>
          </w:rPr>
          <m:t>m/s</m:t>
        </m:r>
      </m:oMath>
      <w:r w:rsidRPr="00B133DE">
        <w:rPr>
          <w:sz w:val="30"/>
          <w:szCs w:val="30"/>
        </w:rPr>
        <w:t>。下说法正确的是</w:t>
      </w:r>
      <w:r w:rsidRPr="00B133DE">
        <w:rPr>
          <w:sz w:val="30"/>
          <w:szCs w:val="30"/>
          <w:u w:val="single"/>
        </w:rPr>
        <w:t xml:space="preserve">                </w:t>
      </w:r>
    </w:p>
    <w:p w:rsidR="00A466D4" w:rsidRPr="00B133DE" w:rsidRDefault="00E06F64" w:rsidP="00B133DE">
      <w:pPr>
        <w:pStyle w:val="ItemQDescSpecialMathIndent2"/>
        <w:ind w:left="755" w:hanging="474"/>
        <w:rPr>
          <w:sz w:val="30"/>
          <w:szCs w:val="30"/>
        </w:rPr>
      </w:pPr>
      <w:r w:rsidRPr="00B133DE">
        <w:rPr>
          <w:sz w:val="30"/>
          <w:szCs w:val="30"/>
        </w:rPr>
        <w:tab/>
        <w:t xml:space="preserve"> </w:t>
      </w:r>
      <w:r w:rsidRPr="00B133DE">
        <w:rPr>
          <w:noProof/>
          <w:position w:val="-24"/>
          <w:sz w:val="30"/>
          <w:szCs w:val="30"/>
        </w:rPr>
        <w:drawing>
          <wp:inline distT="0" distB="0" distL="0" distR="0">
            <wp:extent cx="1504950" cy="438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0"/>
                    <a:stretch>
                      <a:fillRect/>
                    </a:stretch>
                  </pic:blipFill>
                  <pic:spPr>
                    <a:xfrm>
                      <a:off x="0" y="0"/>
                      <a:ext cx="1504950" cy="438150"/>
                    </a:xfrm>
                    <a:prstGeom prst="rect">
                      <a:avLst/>
                    </a:prstGeom>
                  </pic:spPr>
                </pic:pic>
              </a:graphicData>
            </a:graphic>
          </wp:inline>
        </w:drawing>
      </w:r>
    </w:p>
    <w:p w:rsidR="00A466D4" w:rsidRPr="00B133DE" w:rsidRDefault="00E06F64">
      <w:pPr>
        <w:pStyle w:val="OptWithTabs1SpecialMathIndent2"/>
        <w:rPr>
          <w:sz w:val="30"/>
          <w:szCs w:val="30"/>
        </w:rPr>
      </w:pPr>
      <w:r w:rsidRPr="00B133DE">
        <w:rPr>
          <w:sz w:val="30"/>
          <w:szCs w:val="30"/>
        </w:rPr>
        <w:tab/>
        <w:t xml:space="preserve">A. </w:t>
      </w:r>
      <w:r w:rsidRPr="00B133DE">
        <w:rPr>
          <w:sz w:val="30"/>
          <w:szCs w:val="30"/>
        </w:rPr>
        <w:t>撤去拉力后，物块运动会越来越慢，摩擦力也越来越小</w:t>
      </w:r>
    </w:p>
    <w:p w:rsidR="00A466D4" w:rsidRPr="00B133DE" w:rsidRDefault="00E06F64">
      <w:pPr>
        <w:pStyle w:val="OptWithTabs1SpecialMathIndent2"/>
        <w:rPr>
          <w:sz w:val="30"/>
          <w:szCs w:val="30"/>
        </w:rPr>
      </w:pPr>
      <w:r w:rsidRPr="00B133DE">
        <w:rPr>
          <w:sz w:val="30"/>
          <w:szCs w:val="30"/>
        </w:rPr>
        <w:tab/>
        <w:t xml:space="preserve">B. </w:t>
      </w:r>
      <w:r w:rsidRPr="00B133DE">
        <w:rPr>
          <w:sz w:val="30"/>
          <w:szCs w:val="30"/>
        </w:rPr>
        <w:t>若在物块上再加一砝码，则仍可以用</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B133DE">
        <w:rPr>
          <w:sz w:val="30"/>
          <w:szCs w:val="30"/>
        </w:rPr>
        <w:t xml:space="preserve"> </w:t>
      </w:r>
      <w:r w:rsidRPr="00B133DE">
        <w:rPr>
          <w:sz w:val="30"/>
          <w:szCs w:val="30"/>
        </w:rPr>
        <w:t>的力拉着物块匀速运动</w:t>
      </w:r>
    </w:p>
    <w:p w:rsidR="00A466D4" w:rsidRPr="00B133DE" w:rsidRDefault="00E06F64">
      <w:pPr>
        <w:pStyle w:val="OptWithTabs1SpecialMathIndent2"/>
        <w:rPr>
          <w:sz w:val="30"/>
          <w:szCs w:val="30"/>
        </w:rPr>
      </w:pPr>
      <w:r w:rsidRPr="00B133DE">
        <w:rPr>
          <w:sz w:val="30"/>
          <w:szCs w:val="30"/>
        </w:rPr>
        <w:tab/>
        <w:t xml:space="preserve">C. </w:t>
      </w:r>
      <w:r w:rsidRPr="00B133DE">
        <w:rPr>
          <w:sz w:val="30"/>
          <w:szCs w:val="30"/>
        </w:rPr>
        <w:t>若用</w:t>
      </w:r>
      <w:r w:rsidRPr="00B133DE">
        <w:rPr>
          <w:sz w:val="30"/>
          <w:szCs w:val="30"/>
        </w:rPr>
        <w:t xml:space="preserve"> </w:t>
      </w:r>
      <m:oMath>
        <m:r>
          <w:rPr>
            <w:rFonts w:ascii="Cambria Math" w:hAnsi="Cambria Math"/>
            <w:sz w:val="30"/>
            <w:szCs w:val="30"/>
          </w:rPr>
          <m:t>1 </m:t>
        </m:r>
        <m:r>
          <m:rPr>
            <m:sty m:val="p"/>
          </m:rPr>
          <w:rPr>
            <w:rFonts w:ascii="Cambria Math" w:hAnsi="Cambria Math"/>
            <w:sz w:val="30"/>
            <w:szCs w:val="30"/>
          </w:rPr>
          <m:t>N</m:t>
        </m:r>
      </m:oMath>
      <w:r w:rsidRPr="00B133DE">
        <w:rPr>
          <w:sz w:val="30"/>
          <w:szCs w:val="30"/>
        </w:rPr>
        <w:t xml:space="preserve"> </w:t>
      </w:r>
      <w:r w:rsidRPr="00B133DE">
        <w:rPr>
          <w:sz w:val="30"/>
          <w:szCs w:val="30"/>
        </w:rPr>
        <w:t>的力拉着物块，</w:t>
      </w:r>
      <w:r w:rsidRPr="00B133DE">
        <w:rPr>
          <w:sz w:val="30"/>
          <w:szCs w:val="30"/>
        </w:rPr>
        <w:t>物块运动会越来越慢，但摩擦力仍为</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p>
    <w:p w:rsidR="00A466D4" w:rsidRPr="00B133DE" w:rsidRDefault="00E06F64">
      <w:pPr>
        <w:pStyle w:val="OptWithTabs1SpecialMathIndent2"/>
        <w:rPr>
          <w:sz w:val="30"/>
          <w:szCs w:val="30"/>
        </w:rPr>
      </w:pPr>
      <w:r w:rsidRPr="00B133DE">
        <w:rPr>
          <w:sz w:val="30"/>
          <w:szCs w:val="30"/>
        </w:rPr>
        <w:tab/>
        <w:t xml:space="preserve">D. </w:t>
      </w:r>
      <w:r w:rsidRPr="00B133DE">
        <w:rPr>
          <w:sz w:val="30"/>
          <w:szCs w:val="30"/>
        </w:rPr>
        <w:t>若物块运动速度变为</w:t>
      </w:r>
      <w:r w:rsidRPr="00B133DE">
        <w:rPr>
          <w:sz w:val="30"/>
          <w:szCs w:val="30"/>
        </w:rPr>
        <w:t xml:space="preserve"> </w:t>
      </w:r>
      <m:oMath>
        <m:r>
          <w:rPr>
            <w:rFonts w:ascii="Cambria Math" w:hAnsi="Cambria Math"/>
            <w:sz w:val="30"/>
            <w:szCs w:val="30"/>
          </w:rPr>
          <m:t>0.2 </m:t>
        </m:r>
        <m:r>
          <m:rPr>
            <m:sty m:val="p"/>
          </m:rPr>
          <w:rPr>
            <w:rFonts w:ascii="Cambria Math" w:hAnsi="Cambria Math"/>
            <w:sz w:val="30"/>
            <w:szCs w:val="30"/>
          </w:rPr>
          <m:t>m/s</m:t>
        </m:r>
      </m:oMath>
      <w:r w:rsidRPr="00B133DE">
        <w:rPr>
          <w:sz w:val="30"/>
          <w:szCs w:val="30"/>
        </w:rPr>
        <w:t>，则拉力变为</w:t>
      </w:r>
      <w:r w:rsidRPr="00B133DE">
        <w:rPr>
          <w:sz w:val="30"/>
          <w:szCs w:val="30"/>
        </w:rPr>
        <w:t xml:space="preserve"> </w:t>
      </w:r>
      <m:oMath>
        <m:r>
          <w:rPr>
            <w:rFonts w:ascii="Cambria Math" w:hAnsi="Cambria Math"/>
            <w:sz w:val="30"/>
            <w:szCs w:val="30"/>
          </w:rPr>
          <m:t>4 </m:t>
        </m:r>
        <m:r>
          <m:rPr>
            <m:sty m:val="p"/>
          </m:rPr>
          <w:rPr>
            <w:rFonts w:ascii="Cambria Math" w:hAnsi="Cambria Math"/>
            <w:sz w:val="30"/>
            <w:szCs w:val="30"/>
          </w:rPr>
          <m:t>N</m:t>
        </m:r>
      </m:oMath>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23. </w:t>
      </w:r>
      <w:r w:rsidRPr="00B133DE">
        <w:rPr>
          <w:sz w:val="30"/>
          <w:szCs w:val="30"/>
        </w:rPr>
        <w:t>如图，下列各对力中，属于平衡力的是</w:t>
      </w:r>
      <w:r w:rsidRPr="00B133DE">
        <w:rPr>
          <w:sz w:val="30"/>
          <w:szCs w:val="30"/>
          <w:u w:val="single"/>
        </w:rPr>
        <w:t xml:space="preserve">                </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80"/>
          <w:sz w:val="30"/>
          <w:szCs w:val="30"/>
        </w:rPr>
        <w:drawing>
          <wp:inline distT="0" distB="0" distL="0" distR="0">
            <wp:extent cx="581025" cy="1152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1"/>
                    <a:stretch>
                      <a:fillRect/>
                    </a:stretch>
                  </pic:blipFill>
                  <pic:spPr>
                    <a:xfrm>
                      <a:off x="0" y="0"/>
                      <a:ext cx="581025" cy="1152525"/>
                    </a:xfrm>
                    <a:prstGeom prst="rect">
                      <a:avLst/>
                    </a:prstGeom>
                  </pic:spPr>
                </pic:pic>
              </a:graphicData>
            </a:graphic>
          </wp:inline>
        </w:drawing>
      </w:r>
    </w:p>
    <w:p w:rsidR="00A466D4" w:rsidRPr="00B133DE" w:rsidRDefault="00E06F64">
      <w:pPr>
        <w:pStyle w:val="OptWithTabs1SpecialMathIndent2"/>
        <w:rPr>
          <w:sz w:val="30"/>
          <w:szCs w:val="30"/>
        </w:rPr>
      </w:pPr>
      <w:r w:rsidRPr="00B133DE">
        <w:rPr>
          <w:sz w:val="30"/>
          <w:szCs w:val="30"/>
        </w:rPr>
        <w:tab/>
        <w:t xml:space="preserve">A. </w:t>
      </w:r>
      <w:r w:rsidRPr="00B133DE">
        <w:rPr>
          <w:sz w:val="30"/>
          <w:szCs w:val="30"/>
        </w:rPr>
        <w:t>小红对墙的推力和墙对小红的推力</w:t>
      </w:r>
    </w:p>
    <w:p w:rsidR="00A466D4" w:rsidRPr="00B133DE" w:rsidRDefault="00E06F64">
      <w:pPr>
        <w:pStyle w:val="OptWithTabs1SpecialMathIndent2"/>
        <w:rPr>
          <w:sz w:val="30"/>
          <w:szCs w:val="30"/>
        </w:rPr>
      </w:pPr>
      <w:r w:rsidRPr="00B133DE">
        <w:rPr>
          <w:sz w:val="30"/>
          <w:szCs w:val="30"/>
        </w:rPr>
        <w:tab/>
        <w:t xml:space="preserve">B. </w:t>
      </w:r>
      <w:r w:rsidRPr="00B133DE">
        <w:rPr>
          <w:sz w:val="30"/>
          <w:szCs w:val="30"/>
        </w:rPr>
        <w:t>小红受到的重力和墙对小红的推力</w:t>
      </w:r>
    </w:p>
    <w:p w:rsidR="00A466D4" w:rsidRPr="00B133DE" w:rsidRDefault="00E06F64">
      <w:pPr>
        <w:pStyle w:val="OptWithTabs1SpecialMathIndent2"/>
        <w:rPr>
          <w:sz w:val="30"/>
          <w:szCs w:val="30"/>
        </w:rPr>
      </w:pPr>
      <w:r w:rsidRPr="00B133DE">
        <w:rPr>
          <w:sz w:val="30"/>
          <w:szCs w:val="30"/>
        </w:rPr>
        <w:lastRenderedPageBreak/>
        <w:tab/>
        <w:t xml:space="preserve">C. </w:t>
      </w:r>
      <w:r w:rsidRPr="00B133DE">
        <w:rPr>
          <w:sz w:val="30"/>
          <w:szCs w:val="30"/>
        </w:rPr>
        <w:t>小红受到的重力和地面对小红的支持力</w:t>
      </w:r>
    </w:p>
    <w:p w:rsidR="00A466D4" w:rsidRPr="00B133DE" w:rsidRDefault="00E06F64">
      <w:pPr>
        <w:pStyle w:val="OptWithTabs1SpecialMathIndent2"/>
        <w:rPr>
          <w:sz w:val="30"/>
          <w:szCs w:val="30"/>
        </w:rPr>
      </w:pPr>
      <w:r w:rsidRPr="00B133DE">
        <w:rPr>
          <w:sz w:val="30"/>
          <w:szCs w:val="30"/>
        </w:rPr>
        <w:tab/>
        <w:t xml:space="preserve">D. </w:t>
      </w:r>
      <w:r w:rsidRPr="00B133DE">
        <w:rPr>
          <w:sz w:val="30"/>
          <w:szCs w:val="30"/>
        </w:rPr>
        <w:t>小红对地面的压力和地面对小红的支持力</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24. </w:t>
      </w:r>
      <w:r w:rsidRPr="00B133DE">
        <w:rPr>
          <w:sz w:val="30"/>
          <w:szCs w:val="30"/>
        </w:rPr>
        <w:t>体育课上有爬绳和爬杆两种运动，某同学先后以相同的姿势顺着绳子和杆匀速向上爬，受到的摩擦力</w:t>
      </w:r>
      <w:r w:rsidRPr="00B133DE">
        <w:rPr>
          <w:sz w:val="30"/>
          <w:szCs w:val="30"/>
          <w:u w:val="single"/>
        </w:rPr>
        <w:t xml:space="preserve">                </w:t>
      </w:r>
    </w:p>
    <w:p w:rsidR="00A466D4" w:rsidRPr="00B133DE" w:rsidRDefault="00E06F64">
      <w:pPr>
        <w:pStyle w:val="OptWithTabs1SpecialMathIndent2"/>
        <w:rPr>
          <w:sz w:val="30"/>
          <w:szCs w:val="30"/>
        </w:rPr>
      </w:pPr>
      <w:r w:rsidRPr="00B133DE">
        <w:rPr>
          <w:sz w:val="30"/>
          <w:szCs w:val="30"/>
        </w:rPr>
        <w:tab/>
        <w:t xml:space="preserve">A. </w:t>
      </w:r>
      <w:r w:rsidRPr="00B133DE">
        <w:rPr>
          <w:sz w:val="30"/>
          <w:szCs w:val="30"/>
        </w:rPr>
        <w:t>爬绳时受到的摩擦力较大，是因为绳子粗糙</w:t>
      </w:r>
    </w:p>
    <w:p w:rsidR="00A466D4" w:rsidRPr="00B133DE" w:rsidRDefault="00E06F64">
      <w:pPr>
        <w:pStyle w:val="OptWithTabs1SpecialMathIndent2"/>
        <w:rPr>
          <w:sz w:val="30"/>
          <w:szCs w:val="30"/>
        </w:rPr>
      </w:pPr>
      <w:r w:rsidRPr="00B133DE">
        <w:rPr>
          <w:sz w:val="30"/>
          <w:szCs w:val="30"/>
        </w:rPr>
        <w:tab/>
        <w:t xml:space="preserve">B. </w:t>
      </w:r>
      <w:r w:rsidRPr="00B133DE">
        <w:rPr>
          <w:sz w:val="30"/>
          <w:szCs w:val="30"/>
        </w:rPr>
        <w:t>爬绳和爬杆时，受到的摩擦力一样大</w:t>
      </w:r>
    </w:p>
    <w:p w:rsidR="00A466D4" w:rsidRPr="00B133DE" w:rsidRDefault="00E06F64">
      <w:pPr>
        <w:pStyle w:val="OptWithTabs1SpecialMathIndent2"/>
        <w:rPr>
          <w:sz w:val="30"/>
          <w:szCs w:val="30"/>
        </w:rPr>
      </w:pPr>
      <w:r w:rsidRPr="00B133DE">
        <w:rPr>
          <w:sz w:val="30"/>
          <w:szCs w:val="30"/>
        </w:rPr>
        <w:tab/>
        <w:t xml:space="preserve">C. </w:t>
      </w:r>
      <w:r w:rsidRPr="00B133DE">
        <w:rPr>
          <w:sz w:val="30"/>
          <w:szCs w:val="30"/>
        </w:rPr>
        <w:t>爬杆时受到的摩擦力较大，是因为爬杆时手握杆的力要大些</w:t>
      </w:r>
    </w:p>
    <w:p w:rsidR="00A466D4" w:rsidRPr="00B133DE" w:rsidRDefault="00E06F64">
      <w:pPr>
        <w:pStyle w:val="OptWithTabs1SpecialMathIndent2"/>
        <w:rPr>
          <w:sz w:val="30"/>
          <w:szCs w:val="30"/>
        </w:rPr>
      </w:pPr>
      <w:r w:rsidRPr="00B133DE">
        <w:rPr>
          <w:sz w:val="30"/>
          <w:szCs w:val="30"/>
        </w:rPr>
        <w:tab/>
        <w:t xml:space="preserve">D. </w:t>
      </w:r>
      <w:r w:rsidRPr="00B133DE">
        <w:rPr>
          <w:sz w:val="30"/>
          <w:szCs w:val="30"/>
        </w:rPr>
        <w:t>爬绳和爬杆时速度不一样，则速度大的摩擦力大</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25.  </w:t>
      </w:r>
      <m:oMath>
        <m:r>
          <w:rPr>
            <w:rFonts w:ascii="Cambria Math" w:hAnsi="Cambria Math"/>
            <w:sz w:val="30"/>
            <w:szCs w:val="30"/>
          </w:rPr>
          <m:t>2010</m:t>
        </m:r>
      </m:oMath>
      <w:r w:rsidRPr="00B133DE">
        <w:rPr>
          <w:sz w:val="30"/>
          <w:szCs w:val="30"/>
        </w:rPr>
        <w:t xml:space="preserve"> </w:t>
      </w:r>
      <w:r w:rsidRPr="00B133DE">
        <w:rPr>
          <w:sz w:val="30"/>
          <w:szCs w:val="30"/>
        </w:rPr>
        <w:t>年温哥华冬奥会上，中国选手王潆一人获得三枚金牌，并打破世界纪录如图．下列论述错误的是</w:t>
      </w:r>
      <w:r w:rsidRPr="00B133DE">
        <w:rPr>
          <w:sz w:val="30"/>
          <w:szCs w:val="30"/>
          <w:u w:val="single"/>
        </w:rPr>
        <w:t xml:space="preserve">                </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64"/>
          <w:sz w:val="30"/>
          <w:szCs w:val="30"/>
        </w:rPr>
        <w:drawing>
          <wp:inline distT="0" distB="0" distL="0" distR="0">
            <wp:extent cx="1724025" cy="942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32"/>
                    <a:stretch>
                      <a:fillRect/>
                    </a:stretch>
                  </pic:blipFill>
                  <pic:spPr>
                    <a:xfrm>
                      <a:off x="0" y="0"/>
                      <a:ext cx="1724025" cy="942975"/>
                    </a:xfrm>
                    <a:prstGeom prst="rect">
                      <a:avLst/>
                    </a:prstGeom>
                  </pic:spPr>
                </pic:pic>
              </a:graphicData>
            </a:graphic>
          </wp:inline>
        </w:drawing>
      </w:r>
    </w:p>
    <w:p w:rsidR="00A466D4" w:rsidRPr="00B133DE" w:rsidRDefault="00E06F64">
      <w:pPr>
        <w:pStyle w:val="OptWithTabs1SpecialMathIndent2"/>
        <w:rPr>
          <w:sz w:val="30"/>
          <w:szCs w:val="30"/>
        </w:rPr>
      </w:pPr>
      <w:r w:rsidRPr="00B133DE">
        <w:rPr>
          <w:sz w:val="30"/>
          <w:szCs w:val="30"/>
        </w:rPr>
        <w:tab/>
        <w:t xml:space="preserve">A. </w:t>
      </w:r>
      <w:r w:rsidRPr="00B133DE">
        <w:rPr>
          <w:sz w:val="30"/>
          <w:szCs w:val="30"/>
        </w:rPr>
        <w:t>王濛到达终点线后，还继续向前滑行是由于惯性的原因</w:t>
      </w:r>
    </w:p>
    <w:p w:rsidR="00A466D4" w:rsidRPr="00B133DE" w:rsidRDefault="00E06F64">
      <w:pPr>
        <w:pStyle w:val="OptWithTabs1SpecialMathIndent2"/>
        <w:rPr>
          <w:sz w:val="30"/>
          <w:szCs w:val="30"/>
        </w:rPr>
      </w:pPr>
      <w:r w:rsidRPr="00B133DE">
        <w:rPr>
          <w:sz w:val="30"/>
          <w:szCs w:val="30"/>
        </w:rPr>
        <w:tab/>
        <w:t xml:space="preserve">B. </w:t>
      </w:r>
      <w:r w:rsidRPr="00B133DE">
        <w:rPr>
          <w:sz w:val="30"/>
          <w:szCs w:val="30"/>
        </w:rPr>
        <w:t>用力蹬冰面加速，原理是</w:t>
      </w:r>
      <w:r w:rsidRPr="00B133DE">
        <w:rPr>
          <w:sz w:val="30"/>
          <w:szCs w:val="30"/>
        </w:rPr>
        <w:t>“</w:t>
      </w:r>
      <w:r w:rsidRPr="00B133DE">
        <w:rPr>
          <w:sz w:val="30"/>
          <w:szCs w:val="30"/>
        </w:rPr>
        <w:t>物体间力的作用是相互的</w:t>
      </w:r>
    </w:p>
    <w:p w:rsidR="00A466D4" w:rsidRPr="00B133DE" w:rsidRDefault="00E06F64">
      <w:pPr>
        <w:pStyle w:val="OptWithTabs1SpecialMathIndent2"/>
        <w:rPr>
          <w:sz w:val="30"/>
          <w:szCs w:val="30"/>
        </w:rPr>
      </w:pPr>
      <w:r w:rsidRPr="00B133DE">
        <w:rPr>
          <w:sz w:val="30"/>
          <w:szCs w:val="30"/>
        </w:rPr>
        <w:tab/>
        <w:t xml:space="preserve">C. </w:t>
      </w:r>
      <w:r w:rsidRPr="00B133DE">
        <w:rPr>
          <w:sz w:val="30"/>
          <w:szCs w:val="30"/>
        </w:rPr>
        <w:t>王濛在领奖台上受到的重力与支持力是一对平衡力</w:t>
      </w:r>
    </w:p>
    <w:p w:rsidR="00A466D4" w:rsidRPr="00B133DE" w:rsidRDefault="00E06F64">
      <w:pPr>
        <w:pStyle w:val="OptWithTabs1SpecialMathIndent2"/>
        <w:rPr>
          <w:sz w:val="30"/>
          <w:szCs w:val="30"/>
        </w:rPr>
      </w:pPr>
      <w:r w:rsidRPr="00B133DE">
        <w:rPr>
          <w:sz w:val="30"/>
          <w:szCs w:val="30"/>
        </w:rPr>
        <w:tab/>
        <w:t xml:space="preserve">D. </w:t>
      </w:r>
      <w:r w:rsidRPr="00B133DE">
        <w:rPr>
          <w:sz w:val="30"/>
          <w:szCs w:val="30"/>
        </w:rPr>
        <w:t>王濛在领奖台上受到的支持力和对领奖台的压力是一对平衡力</w:t>
      </w:r>
    </w:p>
    <w:p w:rsidR="00A466D4" w:rsidRPr="00B133DE" w:rsidRDefault="00A466D4">
      <w:pPr>
        <w:rPr>
          <w:sz w:val="30"/>
          <w:szCs w:val="30"/>
        </w:rPr>
      </w:pPr>
    </w:p>
    <w:p w:rsidR="00A466D4" w:rsidRPr="00B133DE" w:rsidRDefault="00E06F64">
      <w:pPr>
        <w:pStyle w:val="LinespaceMathQuestionType"/>
        <w:rPr>
          <w:sz w:val="30"/>
          <w:szCs w:val="30"/>
        </w:rPr>
      </w:pPr>
      <w:r w:rsidRPr="00B133DE">
        <w:rPr>
          <w:sz w:val="30"/>
          <w:szCs w:val="30"/>
        </w:rPr>
        <w:t xml:space="preserve">  </w:t>
      </w:r>
    </w:p>
    <w:p w:rsidR="00A466D4" w:rsidRPr="00B133DE" w:rsidRDefault="00E06F64">
      <w:pPr>
        <w:rPr>
          <w:sz w:val="30"/>
          <w:szCs w:val="30"/>
        </w:rPr>
      </w:pPr>
      <w:r w:rsidRPr="00B133DE">
        <w:rPr>
          <w:rFonts w:ascii="宋体" w:hAnsi="宋体"/>
          <w:b/>
          <w:sz w:val="30"/>
          <w:szCs w:val="30"/>
        </w:rPr>
        <w:t>二、填空题（共</w:t>
      </w:r>
      <w:r w:rsidRPr="00B133DE">
        <w:rPr>
          <w:rFonts w:ascii="宋体" w:hAnsi="宋体"/>
          <w:b/>
          <w:sz w:val="30"/>
          <w:szCs w:val="30"/>
        </w:rPr>
        <w:t>20</w:t>
      </w:r>
      <w:r w:rsidRPr="00B133DE">
        <w:rPr>
          <w:rFonts w:ascii="宋体" w:hAnsi="宋体"/>
          <w:b/>
          <w:sz w:val="30"/>
          <w:szCs w:val="30"/>
        </w:rPr>
        <w:t>小题；共</w:t>
      </w:r>
      <w:r w:rsidRPr="00B133DE">
        <w:rPr>
          <w:rFonts w:ascii="宋体" w:hAnsi="宋体"/>
          <w:b/>
          <w:sz w:val="30"/>
          <w:szCs w:val="30"/>
        </w:rPr>
        <w:t>112</w:t>
      </w:r>
      <w:r w:rsidRPr="00B133DE">
        <w:rPr>
          <w:rFonts w:ascii="宋体" w:hAnsi="宋体"/>
          <w:b/>
          <w:sz w:val="30"/>
          <w:szCs w:val="30"/>
        </w:rPr>
        <w:t>分）</w:t>
      </w:r>
    </w:p>
    <w:p w:rsidR="00A466D4" w:rsidRPr="00B133DE" w:rsidRDefault="00E06F64" w:rsidP="00B133DE">
      <w:pPr>
        <w:pStyle w:val="ItemQDescSpecialMathIndent2"/>
        <w:ind w:left="755" w:hanging="474"/>
        <w:rPr>
          <w:sz w:val="30"/>
          <w:szCs w:val="30"/>
        </w:rPr>
      </w:pPr>
      <w:r w:rsidRPr="00B133DE">
        <w:rPr>
          <w:sz w:val="30"/>
          <w:szCs w:val="30"/>
        </w:rPr>
        <w:t xml:space="preserve">26. </w:t>
      </w:r>
      <w:r w:rsidRPr="00B133DE">
        <w:rPr>
          <w:sz w:val="30"/>
          <w:szCs w:val="30"/>
        </w:rPr>
        <w:t>如图所示，向北行驶的汽车突然向东拐急弯时，车上的乘客会向</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东</w:t>
      </w:r>
      <w:r w:rsidRPr="00B133DE">
        <w:rPr>
          <w:sz w:val="30"/>
          <w:szCs w:val="30"/>
        </w:rPr>
        <w:t>”</w:t>
      </w:r>
      <w:r w:rsidRPr="00B133DE">
        <w:rPr>
          <w:sz w:val="30"/>
          <w:szCs w:val="30"/>
        </w:rPr>
        <w:t>、</w:t>
      </w:r>
      <w:r w:rsidRPr="00B133DE">
        <w:rPr>
          <w:sz w:val="30"/>
          <w:szCs w:val="30"/>
        </w:rPr>
        <w:t>“</w:t>
      </w:r>
      <w:r w:rsidRPr="00B133DE">
        <w:rPr>
          <w:sz w:val="30"/>
          <w:szCs w:val="30"/>
        </w:rPr>
        <w:t>南</w:t>
      </w:r>
      <w:r w:rsidRPr="00B133DE">
        <w:rPr>
          <w:sz w:val="30"/>
          <w:szCs w:val="30"/>
        </w:rPr>
        <w:t>”</w:t>
      </w:r>
      <w:r w:rsidRPr="00B133DE">
        <w:rPr>
          <w:sz w:val="30"/>
          <w:szCs w:val="30"/>
        </w:rPr>
        <w:t>、</w:t>
      </w:r>
      <w:r w:rsidRPr="00B133DE">
        <w:rPr>
          <w:sz w:val="30"/>
          <w:szCs w:val="30"/>
        </w:rPr>
        <w:t>“</w:t>
      </w:r>
      <w:r w:rsidRPr="00B133DE">
        <w:rPr>
          <w:sz w:val="30"/>
          <w:szCs w:val="30"/>
        </w:rPr>
        <w:t>西</w:t>
      </w:r>
      <w:r w:rsidRPr="00B133DE">
        <w:rPr>
          <w:sz w:val="30"/>
          <w:szCs w:val="30"/>
        </w:rPr>
        <w:t>”</w:t>
      </w:r>
      <w:r w:rsidRPr="00B133DE">
        <w:rPr>
          <w:sz w:val="30"/>
          <w:szCs w:val="30"/>
        </w:rPr>
        <w:t>或</w:t>
      </w:r>
      <w:r w:rsidRPr="00B133DE">
        <w:rPr>
          <w:sz w:val="30"/>
          <w:szCs w:val="30"/>
        </w:rPr>
        <w:t>“</w:t>
      </w:r>
      <w:r w:rsidRPr="00B133DE">
        <w:rPr>
          <w:sz w:val="30"/>
          <w:szCs w:val="30"/>
        </w:rPr>
        <w:t>北</w:t>
      </w:r>
      <w:r w:rsidRPr="00B133DE">
        <w:rPr>
          <w:sz w:val="30"/>
          <w:szCs w:val="30"/>
        </w:rPr>
        <w:t>”</w:t>
      </w:r>
      <w:r w:rsidRPr="00B133DE">
        <w:rPr>
          <w:sz w:val="30"/>
          <w:szCs w:val="30"/>
        </w:rPr>
        <w:t>）倾倒，这是由于乘客具有</w:t>
      </w:r>
      <w:r w:rsidRPr="00B133DE">
        <w:rPr>
          <w:sz w:val="30"/>
          <w:szCs w:val="30"/>
          <w:u w:val="single"/>
        </w:rPr>
        <w:t xml:space="preserve">                </w:t>
      </w:r>
      <w:r w:rsidRPr="00B133DE">
        <w:rPr>
          <w:sz w:val="30"/>
          <w:szCs w:val="30"/>
        </w:rPr>
        <w:t>的缘故。</w:t>
      </w:r>
    </w:p>
    <w:p w:rsidR="00A466D4" w:rsidRPr="00B133DE" w:rsidRDefault="00E06F64" w:rsidP="00B133DE">
      <w:pPr>
        <w:pStyle w:val="ItemQDescSpecialMathIndent2"/>
        <w:ind w:left="755" w:hanging="474"/>
        <w:rPr>
          <w:sz w:val="30"/>
          <w:szCs w:val="30"/>
        </w:rPr>
      </w:pPr>
      <w:r w:rsidRPr="00B133DE">
        <w:rPr>
          <w:sz w:val="30"/>
          <w:szCs w:val="30"/>
        </w:rPr>
        <w:lastRenderedPageBreak/>
        <w:tab/>
      </w:r>
      <w:r w:rsidRPr="00B133DE">
        <w:rPr>
          <w:noProof/>
          <w:position w:val="-121"/>
          <w:sz w:val="30"/>
          <w:szCs w:val="30"/>
        </w:rPr>
        <w:drawing>
          <wp:inline distT="0" distB="0" distL="0" distR="0">
            <wp:extent cx="1504950" cy="1666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3"/>
                    <a:stretch>
                      <a:fillRect/>
                    </a:stretch>
                  </pic:blipFill>
                  <pic:spPr>
                    <a:xfrm>
                      <a:off x="0" y="0"/>
                      <a:ext cx="1504950" cy="1666875"/>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27. </w:t>
      </w:r>
      <w:r w:rsidRPr="00B133DE">
        <w:rPr>
          <w:sz w:val="30"/>
          <w:szCs w:val="30"/>
        </w:rPr>
        <w:t>杯子静止在书桌上，桌面对杯子有支持力，与支持力平衡的力是</w:t>
      </w:r>
      <w:r w:rsidRPr="00B133DE">
        <w:rPr>
          <w:sz w:val="30"/>
          <w:szCs w:val="30"/>
          <w:u w:val="single"/>
        </w:rPr>
        <w:t xml:space="preserve">                </w:t>
      </w:r>
      <w:r w:rsidRPr="00B133DE">
        <w:rPr>
          <w:sz w:val="30"/>
          <w:szCs w:val="30"/>
        </w:rPr>
        <w:t>，与支持力是相互作用力的是</w:t>
      </w:r>
      <w:r w:rsidRPr="00B133DE">
        <w:rPr>
          <w:sz w:val="30"/>
          <w:szCs w:val="30"/>
          <w:u w:val="single"/>
        </w:rPr>
        <w:t xml:space="preserve">                </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28. </w:t>
      </w:r>
      <w:r w:rsidRPr="00B133DE">
        <w:rPr>
          <w:sz w:val="30"/>
          <w:szCs w:val="30"/>
        </w:rPr>
        <w:t>如图所示，</w:t>
      </w:r>
      <m:oMath>
        <m:r>
          <w:rPr>
            <w:rFonts w:ascii="Cambria Math" w:hAnsi="Cambria Math"/>
            <w:sz w:val="30"/>
            <w:szCs w:val="30"/>
          </w:rPr>
          <m:t>M</m:t>
        </m:r>
        <m:r>
          <w:rPr>
            <w:rFonts w:ascii="Cambria Math" w:hAnsi="Cambria Math"/>
            <w:sz w:val="30"/>
            <w:szCs w:val="30"/>
          </w:rPr>
          <m:t>Q</m:t>
        </m:r>
      </m:oMath>
      <w:r w:rsidRPr="00B133DE">
        <w:rPr>
          <w:sz w:val="30"/>
          <w:szCs w:val="30"/>
        </w:rPr>
        <w:t xml:space="preserve"> </w:t>
      </w:r>
      <w:r w:rsidRPr="00B133DE">
        <w:rPr>
          <w:sz w:val="30"/>
          <w:szCs w:val="30"/>
        </w:rPr>
        <w:t>是相同水平地面，物体在</w:t>
      </w:r>
      <w:r w:rsidRPr="00B133DE">
        <w:rPr>
          <w:sz w:val="30"/>
          <w:szCs w:val="30"/>
        </w:rPr>
        <w:t xml:space="preserve"> </w:t>
      </w:r>
      <m:oMath>
        <m:r>
          <w:rPr>
            <w:rFonts w:ascii="Cambria Math" w:hAnsi="Cambria Math"/>
            <w:sz w:val="30"/>
            <w:szCs w:val="30"/>
          </w:rPr>
          <m:t>M</m:t>
        </m:r>
      </m:oMath>
      <w:r w:rsidRPr="00B133DE">
        <w:rPr>
          <w:sz w:val="30"/>
          <w:szCs w:val="30"/>
        </w:rPr>
        <w:t xml:space="preserve"> </w:t>
      </w:r>
      <w:r w:rsidRPr="00B133DE">
        <w:rPr>
          <w:sz w:val="30"/>
          <w:szCs w:val="30"/>
        </w:rPr>
        <w:t>点受到</w:t>
      </w:r>
      <w:r w:rsidRPr="00B133DE">
        <w:rPr>
          <w:sz w:val="30"/>
          <w:szCs w:val="30"/>
        </w:rPr>
        <w:t xml:space="preserve"> </w:t>
      </w:r>
      <m:oMath>
        <m:r>
          <w:rPr>
            <w:rFonts w:ascii="Cambria Math" w:hAnsi="Cambria Math"/>
            <w:sz w:val="30"/>
            <w:szCs w:val="30"/>
          </w:rPr>
          <m:t>5 </m:t>
        </m:r>
        <m:r>
          <m:rPr>
            <m:sty m:val="p"/>
          </m:rPr>
          <w:rPr>
            <w:rFonts w:ascii="Cambria Math" w:hAnsi="Cambria Math"/>
            <w:sz w:val="30"/>
            <w:szCs w:val="30"/>
          </w:rPr>
          <m:t>N</m:t>
        </m:r>
      </m:oMath>
      <w:r w:rsidRPr="00B133DE">
        <w:rPr>
          <w:sz w:val="30"/>
          <w:szCs w:val="30"/>
        </w:rPr>
        <w:t xml:space="preserve"> </w:t>
      </w:r>
      <w:r w:rsidRPr="00B133DE">
        <w:rPr>
          <w:sz w:val="30"/>
          <w:szCs w:val="30"/>
        </w:rPr>
        <w:t>的水平推力，推不动；增大推力为</w:t>
      </w:r>
      <w:r w:rsidRPr="00B133DE">
        <w:rPr>
          <w:sz w:val="30"/>
          <w:szCs w:val="30"/>
        </w:rPr>
        <w:t xml:space="preserve"> </w:t>
      </w:r>
      <m:oMath>
        <m:r>
          <w:rPr>
            <w:rFonts w:ascii="Cambria Math" w:hAnsi="Cambria Math"/>
            <w:sz w:val="30"/>
            <w:szCs w:val="30"/>
          </w:rPr>
          <m:t>10 </m:t>
        </m:r>
        <m:r>
          <m:rPr>
            <m:sty m:val="p"/>
          </m:rPr>
          <w:rPr>
            <w:rFonts w:ascii="Cambria Math" w:hAnsi="Cambria Math"/>
            <w:sz w:val="30"/>
            <w:szCs w:val="30"/>
          </w:rPr>
          <m:t>N</m:t>
        </m:r>
      </m:oMath>
      <w:r w:rsidRPr="00B133DE">
        <w:rPr>
          <w:sz w:val="30"/>
          <w:szCs w:val="30"/>
        </w:rPr>
        <w:t>，仍然推不动，此时物体受到摩擦力大小为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。增大推力使物体开始运动，当运动到</w:t>
      </w:r>
      <w:r w:rsidRPr="00B133DE">
        <w:rPr>
          <w:sz w:val="30"/>
          <w:szCs w:val="30"/>
        </w:rPr>
        <w:t xml:space="preserve"> </w:t>
      </w:r>
      <m:oMath>
        <m:r>
          <w:rPr>
            <w:rFonts w:ascii="Cambria Math" w:hAnsi="Cambria Math"/>
            <w:sz w:val="30"/>
            <w:szCs w:val="30"/>
          </w:rPr>
          <m:t>N</m:t>
        </m:r>
      </m:oMath>
      <w:r w:rsidRPr="00B133DE">
        <w:rPr>
          <w:sz w:val="30"/>
          <w:szCs w:val="30"/>
        </w:rPr>
        <w:t xml:space="preserve"> </w:t>
      </w:r>
      <w:r w:rsidRPr="00B133DE">
        <w:rPr>
          <w:sz w:val="30"/>
          <w:szCs w:val="30"/>
        </w:rPr>
        <w:t>点时物体开始做匀速直线运动，此时受到推力为</w:t>
      </w:r>
      <w:r w:rsidRPr="00B133DE">
        <w:rPr>
          <w:sz w:val="30"/>
          <w:szCs w:val="30"/>
        </w:rPr>
        <w:t xml:space="preserve"> </w:t>
      </w:r>
      <m:oMath>
        <m:r>
          <w:rPr>
            <w:rFonts w:ascii="Cambria Math" w:hAnsi="Cambria Math"/>
            <w:sz w:val="30"/>
            <w:szCs w:val="30"/>
          </w:rPr>
          <m:t>12 </m:t>
        </m:r>
        <m:r>
          <m:rPr>
            <m:sty m:val="p"/>
          </m:rPr>
          <w:rPr>
            <w:rFonts w:ascii="Cambria Math" w:hAnsi="Cambria Math"/>
            <w:sz w:val="30"/>
            <w:szCs w:val="30"/>
          </w:rPr>
          <m:t>N</m:t>
        </m:r>
      </m:oMath>
      <w:r w:rsidRPr="00B133DE">
        <w:rPr>
          <w:sz w:val="30"/>
          <w:szCs w:val="30"/>
        </w:rPr>
        <w:t>。到达</w:t>
      </w:r>
      <w:r w:rsidRPr="00B133DE">
        <w:rPr>
          <w:sz w:val="30"/>
          <w:szCs w:val="30"/>
        </w:rPr>
        <w:t xml:space="preserve"> </w:t>
      </w:r>
      <m:oMath>
        <m:r>
          <w:rPr>
            <w:rFonts w:ascii="Cambria Math" w:hAnsi="Cambria Math"/>
            <w:sz w:val="30"/>
            <w:szCs w:val="30"/>
          </w:rPr>
          <m:t>P</m:t>
        </m:r>
      </m:oMath>
      <w:r w:rsidRPr="00B133DE">
        <w:rPr>
          <w:sz w:val="30"/>
          <w:szCs w:val="30"/>
        </w:rPr>
        <w:t xml:space="preserve"> </w:t>
      </w:r>
      <w:r w:rsidRPr="00B133DE">
        <w:rPr>
          <w:sz w:val="30"/>
          <w:szCs w:val="30"/>
        </w:rPr>
        <w:t>点时，撤去推力，施加</w:t>
      </w:r>
      <w:r w:rsidRPr="00B133DE">
        <w:rPr>
          <w:sz w:val="30"/>
          <w:szCs w:val="30"/>
        </w:rPr>
        <w:t xml:space="preserve"> </w:t>
      </w:r>
      <m:oMath>
        <m:r>
          <w:rPr>
            <w:rFonts w:ascii="Cambria Math" w:hAnsi="Cambria Math"/>
            <w:sz w:val="30"/>
            <w:szCs w:val="30"/>
          </w:rPr>
          <m:t>8 </m:t>
        </m:r>
        <m:r>
          <m:rPr>
            <m:sty m:val="p"/>
          </m:rPr>
          <w:rPr>
            <w:rFonts w:ascii="Cambria Math" w:hAnsi="Cambria Math"/>
            <w:sz w:val="30"/>
            <w:szCs w:val="30"/>
          </w:rPr>
          <m:t>N</m:t>
        </m:r>
      </m:oMath>
      <w:r w:rsidRPr="00B133DE">
        <w:rPr>
          <w:sz w:val="30"/>
          <w:szCs w:val="30"/>
        </w:rPr>
        <w:t xml:space="preserve"> </w:t>
      </w:r>
      <w:r w:rsidRPr="00B133DE">
        <w:rPr>
          <w:sz w:val="30"/>
          <w:szCs w:val="30"/>
        </w:rPr>
        <w:t>水平向左的拉力，物体最后静止在</w:t>
      </w:r>
      <w:r w:rsidRPr="00B133DE">
        <w:rPr>
          <w:sz w:val="30"/>
          <w:szCs w:val="30"/>
        </w:rPr>
        <w:t xml:space="preserve"> </w:t>
      </w:r>
      <m:oMath>
        <m:r>
          <w:rPr>
            <w:rFonts w:ascii="Cambria Math" w:hAnsi="Cambria Math"/>
            <w:sz w:val="30"/>
            <w:szCs w:val="30"/>
          </w:rPr>
          <m:t>Q</m:t>
        </m:r>
      </m:oMath>
      <w:r w:rsidRPr="00B133DE">
        <w:rPr>
          <w:sz w:val="30"/>
          <w:szCs w:val="30"/>
        </w:rPr>
        <w:t xml:space="preserve"> </w:t>
      </w:r>
      <w:r w:rsidRPr="00B133DE">
        <w:rPr>
          <w:sz w:val="30"/>
          <w:szCs w:val="30"/>
        </w:rPr>
        <w:t>点。请问物体在</w:t>
      </w:r>
      <w:r w:rsidRPr="00B133DE">
        <w:rPr>
          <w:sz w:val="30"/>
          <w:szCs w:val="30"/>
        </w:rPr>
        <w:t xml:space="preserve"> </w:t>
      </w:r>
      <m:oMath>
        <m:r>
          <w:rPr>
            <w:rFonts w:ascii="Cambria Math" w:hAnsi="Cambria Math"/>
            <w:sz w:val="30"/>
            <w:szCs w:val="30"/>
          </w:rPr>
          <m:t>PQ</m:t>
        </m:r>
      </m:oMath>
      <w:r w:rsidRPr="00B133DE">
        <w:rPr>
          <w:sz w:val="30"/>
          <w:szCs w:val="30"/>
        </w:rPr>
        <w:t xml:space="preserve"> </w:t>
      </w:r>
      <w:r w:rsidRPr="00B133DE">
        <w:rPr>
          <w:sz w:val="30"/>
          <w:szCs w:val="30"/>
        </w:rPr>
        <w:t>段受到的摩擦力大小为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，方向</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58"/>
          <w:sz w:val="30"/>
          <w:szCs w:val="30"/>
        </w:rPr>
        <w:drawing>
          <wp:inline distT="0" distB="0" distL="0" distR="0">
            <wp:extent cx="4762500" cy="8733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4"/>
                    <a:stretch>
                      <a:fillRect/>
                    </a:stretch>
                  </pic:blipFill>
                  <pic:spPr>
                    <a:xfrm>
                      <a:off x="0" y="0"/>
                      <a:ext cx="4762500" cy="873334"/>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29. </w:t>
      </w:r>
      <w:r w:rsidRPr="00B133DE">
        <w:rPr>
          <w:sz w:val="30"/>
          <w:szCs w:val="30"/>
        </w:rPr>
        <w:t>手提着绳子匀速地把水桶从井里拉上来，若不计绳子重力，手拉绳子的力与</w:t>
      </w:r>
      <w:r w:rsidRPr="00B133DE">
        <w:rPr>
          <w:sz w:val="30"/>
          <w:szCs w:val="30"/>
          <w:u w:val="single"/>
        </w:rPr>
        <w:t xml:space="preserve">                </w:t>
      </w:r>
      <w:r w:rsidRPr="00B133DE">
        <w:rPr>
          <w:sz w:val="30"/>
          <w:szCs w:val="30"/>
        </w:rPr>
        <w:t xml:space="preserve"> </w:t>
      </w:r>
      <w:r w:rsidRPr="00B133DE">
        <w:rPr>
          <w:sz w:val="30"/>
          <w:szCs w:val="30"/>
        </w:rPr>
        <w:t>力是一对平衡力。与水桶重力构成一对相互作用力的施力物是</w:t>
      </w:r>
      <w:r w:rsidRPr="00B133DE">
        <w:rPr>
          <w:sz w:val="30"/>
          <w:szCs w:val="30"/>
          <w:u w:val="single"/>
        </w:rPr>
        <w:t xml:space="preserve">                </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30. </w:t>
      </w:r>
      <w:r w:rsidRPr="00B133DE">
        <w:rPr>
          <w:sz w:val="30"/>
          <w:szCs w:val="30"/>
        </w:rPr>
        <w:t>如图</w:t>
      </w:r>
      <w:r w:rsidRPr="00B133DE">
        <w:rPr>
          <w:sz w:val="30"/>
          <w:szCs w:val="30"/>
        </w:rPr>
        <w:t xml:space="preserve"> </w:t>
      </w:r>
      <m:oMath>
        <m:r>
          <w:rPr>
            <w:rFonts w:ascii="Cambria Math" w:hAnsi="Cambria Math"/>
            <w:sz w:val="30"/>
            <w:szCs w:val="30"/>
          </w:rPr>
          <m:t>1</m:t>
        </m:r>
      </m:oMath>
      <w:r w:rsidRPr="00B133DE">
        <w:rPr>
          <w:sz w:val="30"/>
          <w:szCs w:val="30"/>
        </w:rPr>
        <w:t xml:space="preserve"> </w:t>
      </w:r>
      <w:r w:rsidRPr="00B133DE">
        <w:rPr>
          <w:sz w:val="30"/>
          <w:szCs w:val="30"/>
        </w:rPr>
        <w:t>所示，一个钩码在已调零的弹簧测力计下处于静止状态，钩码的重力大小为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；若弹簧测力计拉着钩码匀速下降，则弹簧测力计的示数将</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变大</w:t>
      </w:r>
      <w:r w:rsidRPr="00B133DE">
        <w:rPr>
          <w:sz w:val="30"/>
          <w:szCs w:val="30"/>
        </w:rPr>
        <w:t>”“</w:t>
      </w:r>
      <w:r w:rsidRPr="00B133DE">
        <w:rPr>
          <w:sz w:val="30"/>
          <w:szCs w:val="30"/>
        </w:rPr>
        <w:t>变小</w:t>
      </w:r>
      <w:r w:rsidRPr="00B133DE">
        <w:rPr>
          <w:sz w:val="30"/>
          <w:szCs w:val="30"/>
        </w:rPr>
        <w:t>”</w:t>
      </w:r>
      <w:r w:rsidRPr="00B133DE">
        <w:rPr>
          <w:sz w:val="30"/>
          <w:szCs w:val="30"/>
        </w:rPr>
        <w:t>或</w:t>
      </w:r>
      <w:r w:rsidRPr="00B133DE">
        <w:rPr>
          <w:sz w:val="30"/>
          <w:szCs w:val="30"/>
        </w:rPr>
        <w:t>“</w:t>
      </w:r>
      <w:r w:rsidRPr="00B133DE">
        <w:rPr>
          <w:sz w:val="30"/>
          <w:szCs w:val="30"/>
        </w:rPr>
        <w:t>不变</w:t>
      </w:r>
      <w:r w:rsidRPr="00B133DE">
        <w:rPr>
          <w:sz w:val="30"/>
          <w:szCs w:val="30"/>
        </w:rPr>
        <w:t>”</w:t>
      </w:r>
      <w:r w:rsidRPr="00B133DE">
        <w:rPr>
          <w:sz w:val="30"/>
          <w:szCs w:val="30"/>
        </w:rPr>
        <w:t>）；下图</w:t>
      </w:r>
      <w:r w:rsidRPr="00B133DE">
        <w:rPr>
          <w:sz w:val="30"/>
          <w:szCs w:val="30"/>
        </w:rPr>
        <w:t xml:space="preserve"> </w:t>
      </w:r>
      <m:oMath>
        <m:r>
          <w:rPr>
            <w:rFonts w:ascii="Cambria Math" w:hAnsi="Cambria Math"/>
            <w:sz w:val="30"/>
            <w:szCs w:val="30"/>
          </w:rPr>
          <m:t>2</m:t>
        </m:r>
      </m:oMath>
      <w:r w:rsidRPr="00B133DE">
        <w:rPr>
          <w:sz w:val="30"/>
          <w:szCs w:val="30"/>
        </w:rPr>
        <w:t xml:space="preserve"> </w:t>
      </w:r>
      <w:r w:rsidRPr="00B133DE">
        <w:rPr>
          <w:sz w:val="30"/>
          <w:szCs w:val="30"/>
        </w:rPr>
        <w:t>中秒表的读数是</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s</m:t>
        </m:r>
      </m:oMath>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124"/>
          <w:sz w:val="30"/>
          <w:szCs w:val="30"/>
        </w:rPr>
        <w:drawing>
          <wp:inline distT="0" distB="0" distL="0" distR="0">
            <wp:extent cx="2809875" cy="1710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5"/>
                    <a:stretch>
                      <a:fillRect/>
                    </a:stretch>
                  </pic:blipFill>
                  <pic:spPr>
                    <a:xfrm>
                      <a:off x="0" y="0"/>
                      <a:ext cx="2809875" cy="1710875"/>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lastRenderedPageBreak/>
        <w:t xml:space="preserve">31. </w:t>
      </w:r>
      <w:r w:rsidRPr="00B133DE">
        <w:rPr>
          <w:sz w:val="30"/>
          <w:szCs w:val="30"/>
        </w:rPr>
        <w:t>如图所示，木块与小车在水平面上向左做匀速直线运动，此时如果小车突然加速，木块将</w:t>
      </w:r>
      <w:r w:rsidRPr="00B133DE">
        <w:rPr>
          <w:sz w:val="30"/>
          <w:szCs w:val="30"/>
          <w:u w:val="single"/>
        </w:rPr>
        <w:t xml:space="preserve">                </w:t>
      </w:r>
      <w:r w:rsidRPr="00B133DE">
        <w:rPr>
          <w:sz w:val="30"/>
          <w:szCs w:val="30"/>
        </w:rPr>
        <w:t xml:space="preserve"> </w:t>
      </w:r>
      <w:r w:rsidRPr="00B133DE">
        <w:rPr>
          <w:sz w:val="30"/>
          <w:szCs w:val="30"/>
        </w:rPr>
        <w:t>（</w:t>
      </w:r>
      <w:r w:rsidRPr="00B133DE">
        <w:rPr>
          <w:sz w:val="30"/>
          <w:szCs w:val="30"/>
        </w:rPr>
        <w:t>“</w:t>
      </w:r>
      <w:r w:rsidRPr="00B133DE">
        <w:rPr>
          <w:sz w:val="30"/>
          <w:szCs w:val="30"/>
        </w:rPr>
        <w:t>向左倒</w:t>
      </w:r>
      <w:r w:rsidRPr="00B133DE">
        <w:rPr>
          <w:sz w:val="30"/>
          <w:szCs w:val="30"/>
        </w:rPr>
        <w:t>”</w:t>
      </w:r>
      <w:r w:rsidRPr="00B133DE">
        <w:rPr>
          <w:sz w:val="30"/>
          <w:szCs w:val="30"/>
        </w:rPr>
        <w:t>、</w:t>
      </w:r>
      <w:r w:rsidRPr="00B133DE">
        <w:rPr>
          <w:sz w:val="30"/>
          <w:szCs w:val="30"/>
        </w:rPr>
        <w:t>“</w:t>
      </w:r>
      <w:r w:rsidRPr="00B133DE">
        <w:rPr>
          <w:sz w:val="30"/>
          <w:szCs w:val="30"/>
        </w:rPr>
        <w:t>向右倒</w:t>
      </w:r>
      <w:r w:rsidRPr="00B133DE">
        <w:rPr>
          <w:sz w:val="30"/>
          <w:szCs w:val="30"/>
        </w:rPr>
        <w:t>”</w:t>
      </w:r>
      <w:r w:rsidRPr="00B133DE">
        <w:rPr>
          <w:sz w:val="30"/>
          <w:szCs w:val="30"/>
        </w:rPr>
        <w:t>或</w:t>
      </w:r>
      <w:r w:rsidRPr="00B133DE">
        <w:rPr>
          <w:sz w:val="30"/>
          <w:szCs w:val="30"/>
        </w:rPr>
        <w:t>“</w:t>
      </w:r>
      <w:r w:rsidRPr="00B133DE">
        <w:rPr>
          <w:sz w:val="30"/>
          <w:szCs w:val="30"/>
        </w:rPr>
        <w:t>保持竖直</w:t>
      </w:r>
      <w:r w:rsidRPr="00B133DE">
        <w:rPr>
          <w:sz w:val="30"/>
          <w:szCs w:val="30"/>
        </w:rPr>
        <w:t>”</w:t>
      </w:r>
      <w:r w:rsidRPr="00B133DE">
        <w:rPr>
          <w:sz w:val="30"/>
          <w:szCs w:val="30"/>
        </w:rPr>
        <w:t>），这是由于</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t xml:space="preserve"> </w:t>
      </w:r>
      <w:r w:rsidRPr="00B133DE">
        <w:rPr>
          <w:noProof/>
          <w:position w:val="-42"/>
          <w:sz w:val="30"/>
          <w:szCs w:val="30"/>
        </w:rPr>
        <w:drawing>
          <wp:inline distT="0" distB="0" distL="0" distR="0">
            <wp:extent cx="762000" cy="666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6"/>
                    <a:stretch>
                      <a:fillRect/>
                    </a:stretch>
                  </pic:blipFill>
                  <pic:spPr>
                    <a:xfrm>
                      <a:off x="0" y="0"/>
                      <a:ext cx="762000" cy="666750"/>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32. </w:t>
      </w:r>
      <w:r w:rsidRPr="00B133DE">
        <w:rPr>
          <w:sz w:val="30"/>
          <w:szCs w:val="30"/>
        </w:rPr>
        <w:t>在打台球过程中，比赛前静止在球台上的台球受到的重力和支持力是一对</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平衡力</w:t>
      </w:r>
      <w:r w:rsidRPr="00B133DE">
        <w:rPr>
          <w:sz w:val="30"/>
          <w:szCs w:val="30"/>
        </w:rPr>
        <w:t>”</w:t>
      </w:r>
      <w:r w:rsidRPr="00B133DE">
        <w:rPr>
          <w:sz w:val="30"/>
          <w:szCs w:val="30"/>
        </w:rPr>
        <w:t>或</w:t>
      </w:r>
      <w:r w:rsidRPr="00B133DE">
        <w:rPr>
          <w:sz w:val="30"/>
          <w:szCs w:val="30"/>
        </w:rPr>
        <w:t>“</w:t>
      </w:r>
      <w:r w:rsidRPr="00B133DE">
        <w:rPr>
          <w:sz w:val="30"/>
          <w:szCs w:val="30"/>
        </w:rPr>
        <w:t>相互作用力</w:t>
      </w:r>
      <w:r w:rsidRPr="00B133DE">
        <w:rPr>
          <w:sz w:val="30"/>
          <w:szCs w:val="30"/>
        </w:rPr>
        <w:t>”</w:t>
      </w:r>
      <w:r w:rsidRPr="00B133DE">
        <w:rPr>
          <w:sz w:val="30"/>
          <w:szCs w:val="30"/>
        </w:rPr>
        <w:t>）。击球后，球离开球杆仍能向前运动是由于</w:t>
      </w:r>
      <w:r w:rsidRPr="00B133DE">
        <w:rPr>
          <w:sz w:val="30"/>
          <w:szCs w:val="30"/>
          <w:u w:val="single"/>
        </w:rPr>
        <w:t xml:space="preserve">                </w:t>
      </w:r>
      <w:r w:rsidRPr="00B133DE">
        <w:rPr>
          <w:sz w:val="30"/>
          <w:szCs w:val="30"/>
        </w:rPr>
        <w:t>的缘故，而球的速度越来越小，是因为受到</w:t>
      </w:r>
      <w:r w:rsidRPr="00B133DE">
        <w:rPr>
          <w:sz w:val="30"/>
          <w:szCs w:val="30"/>
          <w:u w:val="single"/>
        </w:rPr>
        <w:t xml:space="preserve">                </w:t>
      </w:r>
      <w:r w:rsidRPr="00B133DE">
        <w:rPr>
          <w:sz w:val="30"/>
          <w:szCs w:val="30"/>
        </w:rPr>
        <w:t>的作用。</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33. </w:t>
      </w:r>
      <w:r w:rsidRPr="00B133DE">
        <w:rPr>
          <w:sz w:val="30"/>
          <w:szCs w:val="30"/>
        </w:rPr>
        <w:t>室内天花板上悬挂一只吊灯．灯绳对灯的拉力和</w:t>
      </w:r>
      <w:r w:rsidRPr="00B133DE">
        <w:rPr>
          <w:sz w:val="30"/>
          <w:szCs w:val="30"/>
          <w:u w:val="single"/>
        </w:rPr>
        <w:t xml:space="preserve">                </w:t>
      </w:r>
      <w:r w:rsidRPr="00B133DE">
        <w:rPr>
          <w:sz w:val="30"/>
          <w:szCs w:val="30"/>
        </w:rPr>
        <w:t xml:space="preserve"> </w:t>
      </w:r>
      <w:r w:rsidRPr="00B133DE">
        <w:rPr>
          <w:sz w:val="30"/>
          <w:szCs w:val="30"/>
        </w:rPr>
        <w:t>是一对平衡力；灯对灯绳的拉力和</w:t>
      </w:r>
      <w:r w:rsidRPr="00B133DE">
        <w:rPr>
          <w:sz w:val="30"/>
          <w:szCs w:val="30"/>
          <w:u w:val="single"/>
        </w:rPr>
        <w:t xml:space="preserve">                </w:t>
      </w:r>
      <w:r w:rsidRPr="00B133DE">
        <w:rPr>
          <w:sz w:val="30"/>
          <w:szCs w:val="30"/>
        </w:rPr>
        <w:t xml:space="preserve"> </w:t>
      </w:r>
      <w:r w:rsidRPr="00B133DE">
        <w:rPr>
          <w:sz w:val="30"/>
          <w:szCs w:val="30"/>
        </w:rPr>
        <w:t>是一对相互作用力．</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34. </w:t>
      </w:r>
      <w:r w:rsidRPr="00B133DE">
        <w:rPr>
          <w:sz w:val="30"/>
          <w:szCs w:val="30"/>
        </w:rPr>
        <w:t>被细绳拴着的小球在水平面绕</w:t>
      </w:r>
      <w:r w:rsidRPr="00B133DE">
        <w:rPr>
          <w:sz w:val="30"/>
          <w:szCs w:val="30"/>
        </w:rPr>
        <w:t xml:space="preserve"> </w:t>
      </w:r>
      <m:oMath>
        <m:r>
          <w:rPr>
            <w:rFonts w:ascii="Cambria Math" w:hAnsi="Cambria Math"/>
            <w:sz w:val="30"/>
            <w:szCs w:val="30"/>
          </w:rPr>
          <m:t>O</m:t>
        </m:r>
      </m:oMath>
      <w:r w:rsidRPr="00B133DE">
        <w:rPr>
          <w:sz w:val="30"/>
          <w:szCs w:val="30"/>
        </w:rPr>
        <w:t xml:space="preserve"> </w:t>
      </w:r>
      <w:r w:rsidRPr="00B133DE">
        <w:rPr>
          <w:sz w:val="30"/>
          <w:szCs w:val="30"/>
        </w:rPr>
        <w:t>点作圆周运动，轨迹如图中虚线所示，不计阻力，某时刻细绳断，小球速度为</w:t>
      </w:r>
      <w:r w:rsidRPr="00B133DE">
        <w:rPr>
          <w:sz w:val="30"/>
          <w:szCs w:val="30"/>
        </w:rPr>
        <w:t xml:space="preserve"> </w:t>
      </w:r>
      <m:oMath>
        <m:r>
          <w:rPr>
            <w:rFonts w:ascii="Cambria Math" w:hAnsi="Cambria Math"/>
            <w:sz w:val="30"/>
            <w:szCs w:val="30"/>
          </w:rPr>
          <m:t>v</m:t>
        </m:r>
      </m:oMath>
      <w:r w:rsidRPr="00B133DE">
        <w:rPr>
          <w:sz w:val="30"/>
          <w:szCs w:val="30"/>
        </w:rPr>
        <w:t>。过一段时间小球出现在</w:t>
      </w:r>
      <w:r w:rsidRPr="00B133DE">
        <w:rPr>
          <w:sz w:val="30"/>
          <w:szCs w:val="30"/>
        </w:rPr>
        <w:t xml:space="preserve"> </w:t>
      </w:r>
      <m:oMath>
        <m:r>
          <w:rPr>
            <w:rFonts w:ascii="Cambria Math" w:hAnsi="Cambria Math"/>
            <w:sz w:val="30"/>
            <w:szCs w:val="30"/>
          </w:rPr>
          <m:t>P</m:t>
        </m:r>
      </m:oMath>
      <w:r w:rsidRPr="00B133DE">
        <w:rPr>
          <w:sz w:val="30"/>
          <w:szCs w:val="30"/>
        </w:rPr>
        <w:t xml:space="preserve"> </w:t>
      </w:r>
      <w:r w:rsidRPr="00B133DE">
        <w:rPr>
          <w:sz w:val="30"/>
          <w:szCs w:val="30"/>
        </w:rPr>
        <w:t>点，速度为</w:t>
      </w:r>
      <w:r w:rsidRPr="00B133DE">
        <w:rPr>
          <w:sz w:val="30"/>
          <w:szCs w:val="30"/>
        </w:rPr>
        <w:t xml:space="preserve"> </w:t>
      </w:r>
      <m:oMath>
        <m:r>
          <w:rPr>
            <w:rFonts w:ascii="Cambria Math" w:hAnsi="Cambria Math"/>
            <w:sz w:val="30"/>
            <w:szCs w:val="30"/>
          </w:rPr>
          <m:t>v</m:t>
        </m:r>
        <m:r>
          <w:rPr>
            <w:rFonts w:ascii="Cambria Math" w:hAnsi="Cambria Math"/>
            <w:sz w:val="30"/>
            <w:szCs w:val="30"/>
          </w:rPr>
          <m:t>ʹ</m:t>
        </m:r>
      </m:oMath>
      <w:r w:rsidRPr="00B133DE">
        <w:rPr>
          <w:sz w:val="30"/>
          <w:szCs w:val="30"/>
        </w:rPr>
        <w:t>（见图）。</w:t>
      </w:r>
      <m:oMath>
        <m:r>
          <w:rPr>
            <w:rFonts w:ascii="Cambria Math" w:hAnsi="Cambria Math"/>
            <w:sz w:val="30"/>
            <w:szCs w:val="30"/>
          </w:rPr>
          <m:t>v</m:t>
        </m:r>
      </m:oMath>
      <w:r w:rsidRPr="00B133DE">
        <w:rPr>
          <w:sz w:val="30"/>
          <w:szCs w:val="30"/>
        </w:rPr>
        <w:t xml:space="preserve"> </w:t>
      </w:r>
      <w:r w:rsidRPr="00B133DE">
        <w:rPr>
          <w:sz w:val="30"/>
          <w:szCs w:val="30"/>
          <w:u w:val="single"/>
        </w:rPr>
        <w:t xml:space="preserve">                </w:t>
      </w:r>
      <w:r w:rsidRPr="00B133DE">
        <w:rPr>
          <w:sz w:val="30"/>
          <w:szCs w:val="30"/>
        </w:rPr>
        <w:t xml:space="preserve"> </w:t>
      </w:r>
      <m:oMath>
        <m:r>
          <w:rPr>
            <w:rFonts w:ascii="Cambria Math" w:hAnsi="Cambria Math"/>
            <w:sz w:val="30"/>
            <w:szCs w:val="30"/>
          </w:rPr>
          <m:t>v</m:t>
        </m:r>
        <m:r>
          <w:rPr>
            <w:rFonts w:ascii="Cambria Math" w:hAnsi="Cambria Math"/>
            <w:sz w:val="30"/>
            <w:szCs w:val="30"/>
          </w:rPr>
          <m:t>ʹ</m:t>
        </m:r>
      </m:oMath>
      <w:r w:rsidRPr="00B133DE">
        <w:rPr>
          <w:sz w:val="30"/>
          <w:szCs w:val="30"/>
        </w:rPr>
        <w:t>（选填</w:t>
      </w:r>
      <w:r w:rsidRPr="00B133DE">
        <w:rPr>
          <w:sz w:val="30"/>
          <w:szCs w:val="30"/>
        </w:rPr>
        <w:t xml:space="preserve"> </w:t>
      </w:r>
      <m:oMath>
        <m:r>
          <w:rPr>
            <w:rFonts w:ascii="Cambria Math" w:hAnsi="Cambria Math"/>
            <w:sz w:val="30"/>
            <w:szCs w:val="30"/>
          </w:rPr>
          <m:t>"&gt;"</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"&lt;"</m:t>
        </m:r>
      </m:oMath>
      <w:r w:rsidRPr="00B133DE">
        <w:rPr>
          <w:sz w:val="30"/>
          <w:szCs w:val="30"/>
        </w:rPr>
        <w:t>），作图找出细绳断时小球的位置，用点在轨迹图上表示。</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91"/>
          <w:sz w:val="30"/>
          <w:szCs w:val="30"/>
        </w:rPr>
        <w:drawing>
          <wp:inline distT="0" distB="0" distL="0" distR="0">
            <wp:extent cx="2419350" cy="1285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7"/>
                    <a:stretch>
                      <a:fillRect/>
                    </a:stretch>
                  </pic:blipFill>
                  <pic:spPr>
                    <a:xfrm>
                      <a:off x="0" y="0"/>
                      <a:ext cx="2419350" cy="1285875"/>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35. </w:t>
      </w:r>
      <w:r w:rsidRPr="00B133DE">
        <w:rPr>
          <w:sz w:val="30"/>
          <w:szCs w:val="30"/>
        </w:rPr>
        <w:t>如图</w:t>
      </w:r>
      <w:r w:rsidRPr="00B133DE">
        <w:rPr>
          <w:sz w:val="30"/>
          <w:szCs w:val="30"/>
        </w:rPr>
        <w:t>甲所示，放在水平地面上的物体，受到方向不变的水平推力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的作用，</w:t>
      </w:r>
      <m:oMath>
        <m:r>
          <w:rPr>
            <w:rFonts w:ascii="Cambria Math" w:hAnsi="Cambria Math"/>
            <w:sz w:val="30"/>
            <w:szCs w:val="30"/>
          </w:rPr>
          <m:t>F</m:t>
        </m:r>
      </m:oMath>
      <w:r w:rsidRPr="00B133DE">
        <w:rPr>
          <w:sz w:val="30"/>
          <w:szCs w:val="30"/>
        </w:rPr>
        <w:t xml:space="preserve"> </w:t>
      </w:r>
      <w:r w:rsidRPr="00B133DE">
        <w:rPr>
          <w:sz w:val="30"/>
          <w:szCs w:val="30"/>
        </w:rPr>
        <w:t>的大小与时间</w:t>
      </w:r>
      <w:r w:rsidRPr="00B133DE">
        <w:rPr>
          <w:sz w:val="30"/>
          <w:szCs w:val="30"/>
        </w:rPr>
        <w:t xml:space="preserve"> </w:t>
      </w:r>
      <m:oMath>
        <m:r>
          <w:rPr>
            <w:rFonts w:ascii="Cambria Math" w:hAnsi="Cambria Math"/>
            <w:sz w:val="30"/>
            <w:szCs w:val="30"/>
          </w:rPr>
          <m:t>t</m:t>
        </m:r>
      </m:oMath>
      <w:r w:rsidRPr="00B133DE">
        <w:rPr>
          <w:sz w:val="30"/>
          <w:szCs w:val="30"/>
        </w:rPr>
        <w:t xml:space="preserve"> </w:t>
      </w:r>
      <w:r w:rsidRPr="00B133DE">
        <w:rPr>
          <w:sz w:val="30"/>
          <w:szCs w:val="30"/>
        </w:rPr>
        <w:t>的关系和物体运动速度</w:t>
      </w:r>
      <w:r w:rsidRPr="00B133DE">
        <w:rPr>
          <w:sz w:val="30"/>
          <w:szCs w:val="30"/>
        </w:rPr>
        <w:t xml:space="preserve"> </w:t>
      </w:r>
      <m:oMath>
        <m:r>
          <w:rPr>
            <w:rFonts w:ascii="Cambria Math" w:hAnsi="Cambria Math"/>
            <w:sz w:val="30"/>
            <w:szCs w:val="30"/>
          </w:rPr>
          <m:t>v</m:t>
        </m:r>
      </m:oMath>
      <w:r w:rsidRPr="00B133DE">
        <w:rPr>
          <w:sz w:val="30"/>
          <w:szCs w:val="30"/>
        </w:rPr>
        <w:t xml:space="preserve"> </w:t>
      </w:r>
      <w:r w:rsidRPr="00B133DE">
        <w:rPr>
          <w:sz w:val="30"/>
          <w:szCs w:val="30"/>
        </w:rPr>
        <w:t>与时间</w:t>
      </w:r>
      <w:r w:rsidRPr="00B133DE">
        <w:rPr>
          <w:sz w:val="30"/>
          <w:szCs w:val="30"/>
        </w:rPr>
        <w:t xml:space="preserve"> </w:t>
      </w:r>
      <m:oMath>
        <m:r>
          <w:rPr>
            <w:rFonts w:ascii="Cambria Math" w:hAnsi="Cambria Math"/>
            <w:sz w:val="30"/>
            <w:szCs w:val="30"/>
          </w:rPr>
          <m:t>t</m:t>
        </m:r>
      </m:oMath>
      <w:r w:rsidRPr="00B133DE">
        <w:rPr>
          <w:sz w:val="30"/>
          <w:szCs w:val="30"/>
        </w:rPr>
        <w:t xml:space="preserve"> </w:t>
      </w:r>
      <w:r w:rsidRPr="00B133DE">
        <w:rPr>
          <w:sz w:val="30"/>
          <w:szCs w:val="30"/>
        </w:rPr>
        <w:t>的关系如图乙所示。由图象可知当</w:t>
      </w:r>
      <w:r w:rsidRPr="00B133DE">
        <w:rPr>
          <w:sz w:val="30"/>
          <w:szCs w:val="30"/>
        </w:rPr>
        <w:t xml:space="preserve"> </w:t>
      </w:r>
      <m:oMath>
        <m:r>
          <w:rPr>
            <w:rFonts w:ascii="Cambria Math" w:hAnsi="Cambria Math"/>
            <w:sz w:val="30"/>
            <w:szCs w:val="30"/>
          </w:rPr>
          <m:t>t</m:t>
        </m:r>
        <m:r>
          <w:rPr>
            <w:rFonts w:ascii="Cambria Math" w:hAnsi="Cambria Math"/>
            <w:sz w:val="30"/>
            <w:szCs w:val="30"/>
          </w:rPr>
          <m:t>=1 </m:t>
        </m:r>
        <m:r>
          <m:rPr>
            <m:sty m:val="p"/>
          </m:rPr>
          <w:rPr>
            <w:rFonts w:ascii="Cambria Math" w:hAnsi="Cambria Math"/>
            <w:sz w:val="30"/>
            <w:szCs w:val="30"/>
          </w:rPr>
          <m:t>s</m:t>
        </m:r>
      </m:oMath>
      <w:r w:rsidRPr="00B133DE">
        <w:rPr>
          <w:sz w:val="30"/>
          <w:szCs w:val="30"/>
        </w:rPr>
        <w:t xml:space="preserve"> </w:t>
      </w:r>
      <w:r w:rsidRPr="00B133DE">
        <w:rPr>
          <w:sz w:val="30"/>
          <w:szCs w:val="30"/>
        </w:rPr>
        <w:t>时，物体处于</w:t>
      </w:r>
      <w:r w:rsidRPr="00B133DE">
        <w:rPr>
          <w:sz w:val="30"/>
          <w:szCs w:val="30"/>
          <w:u w:val="single"/>
        </w:rPr>
        <w:t xml:space="preserve">                </w:t>
      </w:r>
      <w:r w:rsidRPr="00B133DE">
        <w:rPr>
          <w:sz w:val="30"/>
          <w:szCs w:val="30"/>
        </w:rPr>
        <w:t xml:space="preserve"> </w:t>
      </w:r>
      <w:r w:rsidRPr="00B133DE">
        <w:rPr>
          <w:sz w:val="30"/>
          <w:szCs w:val="30"/>
        </w:rPr>
        <w:t>状态。</w:t>
      </w:r>
      <m:oMath>
        <m:r>
          <w:rPr>
            <w:rFonts w:ascii="Cambria Math" w:hAnsi="Cambria Math"/>
            <w:sz w:val="30"/>
            <w:szCs w:val="30"/>
          </w:rPr>
          <m:t>t</m:t>
        </m:r>
        <m:r>
          <w:rPr>
            <w:rFonts w:ascii="Cambria Math" w:hAnsi="Cambria Math"/>
            <w:sz w:val="30"/>
            <w:szCs w:val="30"/>
          </w:rPr>
          <m:t>=3 </m:t>
        </m:r>
        <m:r>
          <m:rPr>
            <m:sty m:val="p"/>
          </m:rPr>
          <w:rPr>
            <w:rFonts w:ascii="Cambria Math" w:hAnsi="Cambria Math"/>
            <w:sz w:val="30"/>
            <w:szCs w:val="30"/>
          </w:rPr>
          <m:t>s</m:t>
        </m:r>
      </m:oMath>
      <w:r w:rsidRPr="00B133DE">
        <w:rPr>
          <w:sz w:val="30"/>
          <w:szCs w:val="30"/>
        </w:rPr>
        <w:t xml:space="preserve"> </w:t>
      </w:r>
      <w:r w:rsidRPr="00B133DE">
        <w:rPr>
          <w:sz w:val="30"/>
          <w:szCs w:val="30"/>
        </w:rPr>
        <w:t>时，物体受到的摩擦力为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70"/>
          <w:sz w:val="30"/>
          <w:szCs w:val="30"/>
        </w:rPr>
        <w:drawing>
          <wp:inline distT="0" distB="0" distL="0" distR="0">
            <wp:extent cx="4029074" cy="10254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8"/>
                    <a:stretch>
                      <a:fillRect/>
                    </a:stretch>
                  </pic:blipFill>
                  <pic:spPr>
                    <a:xfrm>
                      <a:off x="0" y="0"/>
                      <a:ext cx="4029074" cy="1025409"/>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36. </w:t>
      </w:r>
      <w:r w:rsidRPr="00B133DE">
        <w:rPr>
          <w:sz w:val="30"/>
          <w:szCs w:val="30"/>
        </w:rPr>
        <w:t>如图甲所示，完全相同的木块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和</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叠放在水平桌面上，在</w:t>
      </w:r>
      <w:r w:rsidRPr="00B133DE">
        <w:rPr>
          <w:sz w:val="30"/>
          <w:szCs w:val="30"/>
        </w:rPr>
        <w:t xml:space="preserve"> </w:t>
      </w:r>
      <m:oMath>
        <m:r>
          <w:rPr>
            <w:rFonts w:ascii="Cambria Math" w:hAnsi="Cambria Math"/>
            <w:sz w:val="30"/>
            <w:szCs w:val="30"/>
          </w:rPr>
          <m:t>12 </m:t>
        </m:r>
        <m:r>
          <m:rPr>
            <m:sty m:val="p"/>
          </m:rPr>
          <w:rPr>
            <w:rFonts w:ascii="Cambria Math" w:hAnsi="Cambria Math"/>
            <w:sz w:val="30"/>
            <w:szCs w:val="30"/>
          </w:rPr>
          <m:t>N</m:t>
        </m:r>
      </m:oMath>
      <w:r w:rsidRPr="00B133DE">
        <w:rPr>
          <w:sz w:val="30"/>
          <w:szCs w:val="30"/>
        </w:rPr>
        <w:t xml:space="preserve"> </w:t>
      </w:r>
      <w:r w:rsidRPr="00B133DE">
        <w:rPr>
          <w:sz w:val="30"/>
          <w:szCs w:val="30"/>
        </w:rPr>
        <w:t>的水平拉力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Pr="00B133DE">
        <w:rPr>
          <w:sz w:val="30"/>
          <w:szCs w:val="30"/>
        </w:rPr>
        <w:t xml:space="preserve"> </w:t>
      </w:r>
      <w:r w:rsidRPr="00B133DE">
        <w:rPr>
          <w:sz w:val="30"/>
          <w:szCs w:val="30"/>
        </w:rPr>
        <w:t>作用下，</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一起作匀速直线运动，此时木块</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所受的摩擦力为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；若将</w:t>
      </w:r>
      <w:r w:rsidRPr="00B133DE">
        <w:rPr>
          <w:sz w:val="30"/>
          <w:szCs w:val="30"/>
        </w:rPr>
        <w:t xml:space="preserve"> </w:t>
      </w:r>
      <m:oMath>
        <m:r>
          <w:rPr>
            <w:rFonts w:ascii="Cambria Math" w:hAnsi="Cambria Math"/>
            <w:sz w:val="30"/>
            <w:szCs w:val="30"/>
          </w:rPr>
          <w:lastRenderedPageBreak/>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紧靠着放在水平桌面上，用水平力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 xml:space="preserve"> </w:t>
      </w:r>
      <w:r w:rsidRPr="00B133DE">
        <w:rPr>
          <w:sz w:val="30"/>
          <w:szCs w:val="30"/>
        </w:rPr>
        <w:t>推</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使它们一起匀速运动（如图乙所示），则推力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r>
          <w:rPr>
            <w:rFonts w:ascii="Cambria Math" w:hAnsi="Cambria Math"/>
            <w:sz w:val="30"/>
            <w:szCs w:val="30"/>
          </w:rPr>
          <m:t>=</m:t>
        </m:r>
      </m:oMath>
      <w:r w:rsidRPr="00B133DE">
        <w:rPr>
          <w:sz w:val="30"/>
          <w:szCs w:val="30"/>
        </w:rPr>
        <w:t xml:space="preserve"> </w:t>
      </w:r>
      <w:r w:rsidRPr="00B133DE">
        <w:rPr>
          <w:sz w:val="30"/>
          <w:szCs w:val="30"/>
          <w:u w:val="single"/>
        </w:rPr>
        <w:t xml:space="preserve">                </w:t>
      </w:r>
      <w:r w:rsidRPr="00B133DE">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46"/>
          <w:sz w:val="30"/>
          <w:szCs w:val="30"/>
        </w:rPr>
        <w:drawing>
          <wp:inline distT="0" distB="0" distL="0" distR="0">
            <wp:extent cx="3314700" cy="714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39"/>
                    <a:stretch>
                      <a:fillRect/>
                    </a:stretch>
                  </pic:blipFill>
                  <pic:spPr>
                    <a:xfrm>
                      <a:off x="0" y="0"/>
                      <a:ext cx="3314700" cy="714375"/>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37. </w:t>
      </w:r>
      <w:r w:rsidRPr="00B133DE">
        <w:rPr>
          <w:sz w:val="30"/>
          <w:szCs w:val="30"/>
        </w:rPr>
        <w:t>如图所示，一个木块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重</w:t>
      </w:r>
      <w:r w:rsidRPr="00B133DE">
        <w:rPr>
          <w:sz w:val="30"/>
          <w:szCs w:val="30"/>
        </w:rPr>
        <w:t xml:space="preserve"> </w:t>
      </w:r>
      <m:oMath>
        <m:r>
          <w:rPr>
            <w:rFonts w:ascii="Cambria Math" w:hAnsi="Cambria Math"/>
            <w:sz w:val="30"/>
            <w:szCs w:val="30"/>
          </w:rPr>
          <m:t>10 </m:t>
        </m:r>
        <m:r>
          <m:rPr>
            <m:sty m:val="p"/>
          </m:rPr>
          <w:rPr>
            <w:rFonts w:ascii="Cambria Math" w:hAnsi="Cambria Math"/>
            <w:sz w:val="30"/>
            <w:szCs w:val="30"/>
          </w:rPr>
          <m:t>N</m:t>
        </m:r>
      </m:oMath>
      <w:r w:rsidRPr="00B133DE">
        <w:rPr>
          <w:sz w:val="30"/>
          <w:szCs w:val="30"/>
        </w:rPr>
        <w:t>，放在水平桌面上，用轻绳跨过定滑轮与一个</w:t>
      </w:r>
      <w:r w:rsidRPr="00B133DE">
        <w:rPr>
          <w:sz w:val="30"/>
          <w:szCs w:val="30"/>
        </w:rPr>
        <w:t xml:space="preserve"> </w:t>
      </w:r>
      <m:oMath>
        <m:r>
          <w:rPr>
            <w:rFonts w:ascii="Cambria Math" w:hAnsi="Cambria Math"/>
            <w:sz w:val="30"/>
            <w:szCs w:val="30"/>
          </w:rPr>
          <m:t>0.2 </m:t>
        </m:r>
        <m:r>
          <m:rPr>
            <m:sty m:val="p"/>
          </m:rPr>
          <w:rPr>
            <w:rFonts w:ascii="Cambria Math" w:hAnsi="Cambria Math"/>
            <w:sz w:val="30"/>
            <w:szCs w:val="30"/>
          </w:rPr>
          <m:t>k</m:t>
        </m:r>
        <m:r>
          <w:rPr>
            <w:rFonts w:ascii="Cambria Math" w:hAnsi="Cambria Math"/>
            <w:sz w:val="30"/>
            <w:szCs w:val="30"/>
          </w:rPr>
          <m:t>g</m:t>
        </m:r>
      </m:oMath>
      <w:r w:rsidRPr="00B133DE">
        <w:rPr>
          <w:sz w:val="30"/>
          <w:szCs w:val="30"/>
        </w:rPr>
        <w:t xml:space="preserve"> </w:t>
      </w:r>
      <w:r w:rsidRPr="00B133DE">
        <w:rPr>
          <w:sz w:val="30"/>
          <w:szCs w:val="30"/>
        </w:rPr>
        <w:t>的钩码相连，木块静止，这时木块受到的摩擦力为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；当再挂上</w:t>
      </w:r>
      <w:r w:rsidRPr="00B133DE">
        <w:rPr>
          <w:sz w:val="30"/>
          <w:szCs w:val="30"/>
        </w:rPr>
        <w:t xml:space="preserve"> </w:t>
      </w:r>
      <m:oMath>
        <m:r>
          <w:rPr>
            <w:rFonts w:ascii="Cambria Math" w:hAnsi="Cambria Math"/>
            <w:sz w:val="30"/>
            <w:szCs w:val="30"/>
          </w:rPr>
          <m:t>2</m:t>
        </m:r>
      </m:oMath>
      <w:r w:rsidRPr="00B133DE">
        <w:rPr>
          <w:sz w:val="30"/>
          <w:szCs w:val="30"/>
        </w:rPr>
        <w:t xml:space="preserve"> </w:t>
      </w:r>
      <w:r w:rsidRPr="00B133DE">
        <w:rPr>
          <w:sz w:val="30"/>
          <w:szCs w:val="30"/>
        </w:rPr>
        <w:t>个相同的钩码时，木块恰好做匀速直线运动，木块受到的摩擦力为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w:t>
      </w:r>
      <w:r w:rsidRPr="00B133DE">
        <w:rPr>
          <w:sz w:val="30"/>
          <w:szCs w:val="30"/>
        </w:rPr>
        <w:t>此时，若用水平力拉木块向左匀速运动，该水平拉力大小为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w:t>
      </w:r>
      <m:oMath>
        <m:r>
          <w:rPr>
            <w:rFonts w:ascii="Cambria Math" w:hAnsi="Cambria Math"/>
            <w:sz w:val="30"/>
            <w:szCs w:val="30"/>
          </w:rPr>
          <m:t>g</m:t>
        </m:r>
      </m:oMath>
      <w:r w:rsidRPr="00B133DE">
        <w:rPr>
          <w:sz w:val="30"/>
          <w:szCs w:val="30"/>
        </w:rPr>
        <w:t xml:space="preserve"> </w:t>
      </w:r>
      <w:r w:rsidRPr="00B133DE">
        <w:rPr>
          <w:sz w:val="30"/>
          <w:szCs w:val="30"/>
        </w:rPr>
        <w:t>取</w:t>
      </w:r>
      <w:r w:rsidRPr="00B133DE">
        <w:rPr>
          <w:sz w:val="30"/>
          <w:szCs w:val="30"/>
        </w:rPr>
        <w:t xml:space="preserve"> </w:t>
      </w:r>
      <m:oMath>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m:t>
        </m:r>
        <m:r>
          <w:rPr>
            <w:rFonts w:ascii="Cambria Math" w:hAnsi="Cambria Math"/>
            <w:sz w:val="30"/>
            <w:szCs w:val="30"/>
          </w:rPr>
          <m:t>kg</m:t>
        </m:r>
      </m:oMath>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66"/>
          <w:sz w:val="30"/>
          <w:szCs w:val="30"/>
        </w:rPr>
        <w:drawing>
          <wp:inline distT="0" distB="0" distL="0" distR="0">
            <wp:extent cx="1590674" cy="9778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0"/>
                    <a:stretch>
                      <a:fillRect/>
                    </a:stretch>
                  </pic:blipFill>
                  <pic:spPr>
                    <a:xfrm>
                      <a:off x="0" y="0"/>
                      <a:ext cx="1590674" cy="977874"/>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38. </w:t>
      </w:r>
      <w:r w:rsidRPr="00B133DE">
        <w:rPr>
          <w:sz w:val="30"/>
          <w:szCs w:val="30"/>
        </w:rPr>
        <w:t>如图中甲所示，用一拉力传感器（能感应力大小的装置）水平向右拉水平面上的一个重物，图乙为拉力随时间变化的关系图象，图丙为重物运动速度随时间变化的关系图象。根据图中所给信息可知：当</w:t>
      </w:r>
      <w:r w:rsidRPr="00B133DE">
        <w:rPr>
          <w:sz w:val="30"/>
          <w:szCs w:val="30"/>
        </w:rPr>
        <w:t xml:space="preserve"> </w:t>
      </w:r>
      <m:oMath>
        <m:r>
          <w:rPr>
            <w:rFonts w:ascii="Cambria Math" w:hAnsi="Cambria Math"/>
            <w:sz w:val="30"/>
            <w:szCs w:val="30"/>
          </w:rPr>
          <m:t>t</m:t>
        </m:r>
        <m:r>
          <w:rPr>
            <w:rFonts w:ascii="Cambria Math" w:hAnsi="Cambria Math"/>
            <w:sz w:val="30"/>
            <w:szCs w:val="30"/>
          </w:rPr>
          <m:t>=4 </m:t>
        </m:r>
        <m:r>
          <m:rPr>
            <m:sty m:val="p"/>
          </m:rPr>
          <w:rPr>
            <w:rFonts w:ascii="Cambria Math" w:hAnsi="Cambria Math"/>
            <w:sz w:val="30"/>
            <w:szCs w:val="30"/>
          </w:rPr>
          <m:t>s</m:t>
        </m:r>
      </m:oMath>
      <w:r w:rsidRPr="00B133DE">
        <w:rPr>
          <w:sz w:val="30"/>
          <w:szCs w:val="30"/>
        </w:rPr>
        <w:t xml:space="preserve"> </w:t>
      </w:r>
      <w:r w:rsidRPr="00B133DE">
        <w:rPr>
          <w:sz w:val="30"/>
          <w:szCs w:val="30"/>
        </w:rPr>
        <w:t>时，重物所受拉力大小为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，所受摩擦力大小为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，当</w:t>
      </w:r>
      <w:r w:rsidRPr="00B133DE">
        <w:rPr>
          <w:sz w:val="30"/>
          <w:szCs w:val="30"/>
        </w:rPr>
        <w:t xml:space="preserve"> </w:t>
      </w:r>
      <m:oMath>
        <m:r>
          <w:rPr>
            <w:rFonts w:ascii="Cambria Math" w:hAnsi="Cambria Math"/>
            <w:sz w:val="30"/>
            <w:szCs w:val="30"/>
          </w:rPr>
          <m:t>t</m:t>
        </m:r>
        <m:r>
          <w:rPr>
            <w:rFonts w:ascii="Cambria Math" w:hAnsi="Cambria Math"/>
            <w:sz w:val="30"/>
            <w:szCs w:val="30"/>
          </w:rPr>
          <m:t>=6 </m:t>
        </m:r>
        <m:r>
          <m:rPr>
            <m:sty m:val="p"/>
          </m:rPr>
          <w:rPr>
            <w:rFonts w:ascii="Cambria Math" w:hAnsi="Cambria Math"/>
            <w:sz w:val="30"/>
            <w:szCs w:val="30"/>
          </w:rPr>
          <m:t>s</m:t>
        </m:r>
      </m:oMath>
      <w:r w:rsidRPr="00B133DE">
        <w:rPr>
          <w:sz w:val="30"/>
          <w:szCs w:val="30"/>
        </w:rPr>
        <w:t xml:space="preserve"> </w:t>
      </w:r>
      <w:r w:rsidRPr="00B133DE">
        <w:rPr>
          <w:sz w:val="30"/>
          <w:szCs w:val="30"/>
        </w:rPr>
        <w:t>时，重物所受拉力大小为</w:t>
      </w:r>
      <w:r w:rsidRPr="00B133DE">
        <w:rPr>
          <w:sz w:val="30"/>
          <w:szCs w:val="30"/>
          <w:u w:val="single"/>
        </w:rPr>
        <w:t xml:space="preserve">           </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，所受摩擦力大小为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103"/>
          <w:sz w:val="30"/>
          <w:szCs w:val="30"/>
        </w:rPr>
        <w:drawing>
          <wp:inline distT="0" distB="0" distL="0" distR="0">
            <wp:extent cx="4762500" cy="1436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1"/>
                    <a:stretch>
                      <a:fillRect/>
                    </a:stretch>
                  </pic:blipFill>
                  <pic:spPr>
                    <a:xfrm>
                      <a:off x="0" y="0"/>
                      <a:ext cx="4762500" cy="1436310"/>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39. </w:t>
      </w:r>
      <w:r w:rsidRPr="00B133DE">
        <w:rPr>
          <w:sz w:val="30"/>
          <w:szCs w:val="30"/>
        </w:rPr>
        <w:t>平衡车是一种新兴的省心省力智能平衡的代步工具，具有低能耗、低噪声、长寿命等特点。在许多景区都有出租，甚至成为小孩子喜欢的玩具。</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请写出与平衡车相关现象和物理知识解释：</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例如：现象：平衡车前行；解释：电能转化为动能</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现象：</w:t>
      </w:r>
      <w:r w:rsidRPr="00B133DE">
        <w:rPr>
          <w:sz w:val="30"/>
          <w:szCs w:val="30"/>
          <w:u w:val="single"/>
        </w:rPr>
        <w:t xml:space="preserve">                </w:t>
      </w:r>
      <w:r w:rsidRPr="00B133DE">
        <w:rPr>
          <w:sz w:val="30"/>
          <w:szCs w:val="30"/>
        </w:rPr>
        <w:t>；解释：</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lastRenderedPageBreak/>
        <w:tab/>
      </w:r>
      <w:r w:rsidRPr="00B133DE">
        <w:rPr>
          <w:sz w:val="30"/>
          <w:szCs w:val="30"/>
        </w:rPr>
        <w:t>现象：</w:t>
      </w:r>
      <w:r w:rsidRPr="00B133DE">
        <w:rPr>
          <w:sz w:val="30"/>
          <w:szCs w:val="30"/>
          <w:u w:val="single"/>
        </w:rPr>
        <w:t xml:space="preserve">                </w:t>
      </w:r>
      <w:r w:rsidRPr="00B133DE">
        <w:rPr>
          <w:sz w:val="30"/>
          <w:szCs w:val="30"/>
        </w:rPr>
        <w:t>；解释：</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66"/>
          <w:sz w:val="30"/>
          <w:szCs w:val="30"/>
        </w:rPr>
        <w:drawing>
          <wp:inline distT="0" distB="0" distL="0" distR="0">
            <wp:extent cx="1943100" cy="971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2"/>
                    <a:stretch>
                      <a:fillRect/>
                    </a:stretch>
                  </pic:blipFill>
                  <pic:spPr>
                    <a:xfrm>
                      <a:off x="0" y="0"/>
                      <a:ext cx="1943100" cy="971550"/>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40. </w:t>
      </w:r>
      <w:r w:rsidRPr="00B133DE">
        <w:rPr>
          <w:sz w:val="30"/>
          <w:szCs w:val="30"/>
        </w:rPr>
        <w:t>如图，两个完全相同的物块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（每个重为</w:t>
      </w:r>
      <w:r w:rsidRPr="00B133DE">
        <w:rPr>
          <w:sz w:val="30"/>
          <w:szCs w:val="30"/>
        </w:rPr>
        <w:t xml:space="preserve"> </w:t>
      </w:r>
      <m:oMath>
        <m:r>
          <w:rPr>
            <w:rFonts w:ascii="Cambria Math" w:hAnsi="Cambria Math"/>
            <w:sz w:val="30"/>
            <w:szCs w:val="30"/>
          </w:rPr>
          <m:t>20 </m:t>
        </m:r>
        <m:r>
          <m:rPr>
            <m:sty m:val="p"/>
          </m:rPr>
          <w:rPr>
            <w:rFonts w:ascii="Cambria Math" w:hAnsi="Cambria Math"/>
            <w:sz w:val="30"/>
            <w:szCs w:val="30"/>
          </w:rPr>
          <m:t>N</m:t>
        </m:r>
      </m:oMath>
      <w:r w:rsidRPr="00B133DE">
        <w:rPr>
          <w:sz w:val="30"/>
          <w:szCs w:val="30"/>
        </w:rPr>
        <w:t>）叠放在一起，在水平拉力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=10 </m:t>
        </m:r>
        <m:r>
          <m:rPr>
            <m:sty m:val="p"/>
          </m:rPr>
          <w:rPr>
            <w:rFonts w:ascii="Cambria Math" w:hAnsi="Cambria Math"/>
            <w:sz w:val="30"/>
            <w:szCs w:val="30"/>
          </w:rPr>
          <m:t>N</m:t>
        </m:r>
      </m:oMath>
      <w:r w:rsidRPr="00B133DE">
        <w:rPr>
          <w:sz w:val="30"/>
          <w:szCs w:val="30"/>
        </w:rPr>
        <w:t xml:space="preserve"> </w:t>
      </w:r>
      <w:r w:rsidRPr="00B133DE">
        <w:rPr>
          <w:sz w:val="30"/>
          <w:szCs w:val="30"/>
        </w:rPr>
        <w:t>的作用下，一起沿水平地面做匀速直线运动（图甲），则此时</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受到的摩擦力是</w:t>
      </w:r>
      <w:r w:rsidRPr="00B133DE">
        <w:rPr>
          <w:sz w:val="30"/>
          <w:szCs w:val="30"/>
          <w:u w:val="single"/>
        </w:rPr>
        <w:t xml:space="preserve">                </w:t>
      </w:r>
      <w:r w:rsidRPr="00B133DE">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B133DE">
        <w:rPr>
          <w:sz w:val="30"/>
          <w:szCs w:val="30"/>
        </w:rPr>
        <w:t>。若将</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紧靠着放在同一水平地面上，用水平力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 xml:space="preserve"> </w:t>
      </w:r>
      <w:r w:rsidRPr="00B133DE">
        <w:rPr>
          <w:sz w:val="30"/>
          <w:szCs w:val="30"/>
        </w:rPr>
        <w:t>推</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使它们一起匀速运动（图乙），判断推力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r>
          <w:rPr>
            <w:rFonts w:ascii="Cambria Math" w:hAnsi="Cambria Math"/>
            <w:sz w:val="30"/>
            <w:szCs w:val="30"/>
          </w:rPr>
          <m:t>=</m:t>
        </m:r>
      </m:oMath>
      <w:r w:rsidRPr="00B133DE">
        <w:rPr>
          <w:sz w:val="30"/>
          <w:szCs w:val="30"/>
        </w:rPr>
        <w:t xml:space="preserve"> </w:t>
      </w:r>
      <w:r w:rsidRPr="00B133DE">
        <w:rPr>
          <w:sz w:val="30"/>
          <w:szCs w:val="30"/>
          <w:u w:val="single"/>
        </w:rPr>
        <w:t xml:space="preserve">                </w:t>
      </w:r>
      <w:r w:rsidRPr="00B133DE">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B133DE">
        <w:rPr>
          <w:sz w:val="30"/>
          <w:szCs w:val="30"/>
        </w:rPr>
        <w:t>，理由是它们受力平衡，且滑动摩擦力的大小只受</w:t>
      </w:r>
      <w:r w:rsidRPr="00B133DE">
        <w:rPr>
          <w:sz w:val="30"/>
          <w:szCs w:val="30"/>
          <w:u w:val="single"/>
        </w:rPr>
        <w:t xml:space="preserve">                </w:t>
      </w:r>
      <w:r w:rsidRPr="00B133DE">
        <w:rPr>
          <w:sz w:val="30"/>
          <w:szCs w:val="30"/>
        </w:rPr>
        <w:t>和</w:t>
      </w:r>
      <w:r w:rsidRPr="00B133DE">
        <w:rPr>
          <w:sz w:val="30"/>
          <w:szCs w:val="30"/>
          <w:u w:val="single"/>
        </w:rPr>
        <w:t xml:space="preserve">                </w:t>
      </w:r>
      <w:r w:rsidRPr="00B133DE">
        <w:rPr>
          <w:sz w:val="30"/>
          <w:szCs w:val="30"/>
        </w:rPr>
        <w:t>影响。</w:t>
      </w:r>
    </w:p>
    <w:p w:rsidR="00A466D4" w:rsidRPr="00B133DE" w:rsidRDefault="00E06F64" w:rsidP="00B133DE">
      <w:pPr>
        <w:pStyle w:val="ItemQDescSpecialMathIndent2"/>
        <w:ind w:left="755" w:hanging="474"/>
        <w:rPr>
          <w:sz w:val="30"/>
          <w:szCs w:val="30"/>
        </w:rPr>
      </w:pPr>
      <w:r w:rsidRPr="00B133DE">
        <w:rPr>
          <w:sz w:val="30"/>
          <w:szCs w:val="30"/>
        </w:rPr>
        <w:tab/>
        <w:t xml:space="preserve"> </w:t>
      </w:r>
      <w:r w:rsidRPr="00B133DE">
        <w:rPr>
          <w:noProof/>
          <w:position w:val="-43"/>
          <w:sz w:val="30"/>
          <w:szCs w:val="30"/>
        </w:rPr>
        <w:drawing>
          <wp:inline distT="0" distB="0" distL="0" distR="0">
            <wp:extent cx="2105025" cy="676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3"/>
                    <a:stretch>
                      <a:fillRect/>
                    </a:stretch>
                  </pic:blipFill>
                  <pic:spPr>
                    <a:xfrm>
                      <a:off x="0" y="0"/>
                      <a:ext cx="2105025" cy="676275"/>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41. </w:t>
      </w:r>
      <w:r w:rsidRPr="00B133DE">
        <w:rPr>
          <w:sz w:val="30"/>
          <w:szCs w:val="30"/>
        </w:rPr>
        <w:t>如图是用来探究</w:t>
      </w:r>
      <w:r w:rsidRPr="00B133DE">
        <w:rPr>
          <w:sz w:val="30"/>
          <w:szCs w:val="30"/>
          <w:u w:val="single"/>
        </w:rPr>
        <w:t xml:space="preserve">                </w:t>
      </w:r>
      <w:r w:rsidRPr="00B133DE">
        <w:rPr>
          <w:sz w:val="30"/>
          <w:szCs w:val="30"/>
        </w:rPr>
        <w:t xml:space="preserve"> </w:t>
      </w:r>
      <w:r w:rsidRPr="00B133DE">
        <w:rPr>
          <w:sz w:val="30"/>
          <w:szCs w:val="30"/>
        </w:rPr>
        <w:t>对物体运动的影响实验</w:t>
      </w:r>
      <w:r w:rsidRPr="00B133DE">
        <w:rPr>
          <w:sz w:val="30"/>
          <w:szCs w:val="30"/>
        </w:rPr>
        <w:t>.</w:t>
      </w:r>
      <w:r w:rsidRPr="00B133DE">
        <w:rPr>
          <w:sz w:val="30"/>
          <w:szCs w:val="30"/>
        </w:rPr>
        <w:t>伽利略对类似的实验进行了分析研究，认识到运动的物体受到的阻力越小，它的速度的改变</w:t>
      </w:r>
      <w:r w:rsidRPr="00B133DE">
        <w:rPr>
          <w:sz w:val="30"/>
          <w:szCs w:val="30"/>
          <w:u w:val="single"/>
        </w:rPr>
        <w:t xml:space="preserve">                </w:t>
      </w:r>
      <w:r w:rsidRPr="00B133DE">
        <w:rPr>
          <w:sz w:val="30"/>
          <w:szCs w:val="30"/>
        </w:rPr>
        <w:t>，如果受到的阻力减小到零，则运动的物体的速度</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31"/>
          <w:sz w:val="30"/>
          <w:szCs w:val="30"/>
        </w:rPr>
        <w:drawing>
          <wp:inline distT="0" distB="0" distL="0" distR="0">
            <wp:extent cx="3286125" cy="5238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44"/>
                    <a:stretch>
                      <a:fillRect/>
                    </a:stretch>
                  </pic:blipFill>
                  <pic:spPr>
                    <a:xfrm>
                      <a:off x="0" y="0"/>
                      <a:ext cx="3286125" cy="523874"/>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42. </w:t>
      </w:r>
      <w:r w:rsidRPr="00B133DE">
        <w:rPr>
          <w:sz w:val="30"/>
          <w:szCs w:val="30"/>
        </w:rPr>
        <w:t>在水平面上有一质量为</w:t>
      </w:r>
      <w:r w:rsidRPr="00B133DE">
        <w:rPr>
          <w:sz w:val="30"/>
          <w:szCs w:val="30"/>
        </w:rPr>
        <w:t xml:space="preserve"> </w:t>
      </w:r>
      <m:oMath>
        <m:r>
          <w:rPr>
            <w:rFonts w:ascii="Cambria Math" w:hAnsi="Cambria Math"/>
            <w:sz w:val="30"/>
            <w:szCs w:val="30"/>
          </w:rPr>
          <m:t>1 </m:t>
        </m:r>
        <m:r>
          <m:rPr>
            <m:sty m:val="p"/>
          </m:rPr>
          <w:rPr>
            <w:rFonts w:ascii="Cambria Math" w:hAnsi="Cambria Math"/>
            <w:sz w:val="30"/>
            <w:szCs w:val="30"/>
          </w:rPr>
          <m:t>k</m:t>
        </m:r>
        <m:r>
          <w:rPr>
            <w:rFonts w:ascii="Cambria Math" w:hAnsi="Cambria Math"/>
            <w:sz w:val="30"/>
            <w:szCs w:val="30"/>
          </w:rPr>
          <m:t>g</m:t>
        </m:r>
      </m:oMath>
      <w:r w:rsidRPr="00B133DE">
        <w:rPr>
          <w:sz w:val="30"/>
          <w:szCs w:val="30"/>
        </w:rPr>
        <w:t xml:space="preserve"> </w:t>
      </w:r>
      <w:r w:rsidRPr="00B133DE">
        <w:rPr>
          <w:sz w:val="30"/>
          <w:szCs w:val="30"/>
        </w:rPr>
        <w:t>单位长方体．用</w:t>
      </w:r>
      <w:r w:rsidRPr="00B133DE">
        <w:rPr>
          <w:sz w:val="30"/>
          <w:szCs w:val="30"/>
        </w:rPr>
        <w:t xml:space="preserve"> </w:t>
      </w:r>
      <m:oMath>
        <m:r>
          <w:rPr>
            <w:rFonts w:ascii="Cambria Math" w:hAnsi="Cambria Math"/>
            <w:sz w:val="30"/>
            <w:szCs w:val="30"/>
          </w:rPr>
          <m:t>4 </m:t>
        </m:r>
        <m:r>
          <m:rPr>
            <m:sty m:val="p"/>
          </m:rPr>
          <w:rPr>
            <w:rFonts w:ascii="Cambria Math" w:hAnsi="Cambria Math"/>
            <w:sz w:val="30"/>
            <w:szCs w:val="30"/>
          </w:rPr>
          <m:t>N</m:t>
        </m:r>
      </m:oMath>
      <w:r w:rsidRPr="00B133DE">
        <w:rPr>
          <w:sz w:val="30"/>
          <w:szCs w:val="30"/>
        </w:rPr>
        <w:t xml:space="preserve"> </w:t>
      </w:r>
      <w:r w:rsidRPr="00B133DE">
        <w:rPr>
          <w:sz w:val="30"/>
          <w:szCs w:val="30"/>
        </w:rPr>
        <w:t>的水平拉力向右拉，长方体静止不动，此时它所受的摩擦力为</w:t>
      </w:r>
      <w:r w:rsidRPr="00B133DE">
        <w:rPr>
          <w:sz w:val="30"/>
          <w:szCs w:val="30"/>
          <w:u w:val="single"/>
        </w:rPr>
        <w:t xml:space="preserve">                </w:t>
      </w:r>
      <w:r w:rsidRPr="00B133DE">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B133DE">
        <w:rPr>
          <w:sz w:val="30"/>
          <w:szCs w:val="30"/>
        </w:rPr>
        <w:t>；拉力增大至</w:t>
      </w:r>
      <w:r w:rsidRPr="00B133DE">
        <w:rPr>
          <w:sz w:val="30"/>
          <w:szCs w:val="30"/>
        </w:rPr>
        <w:t xml:space="preserve"> </w:t>
      </w:r>
      <m:oMath>
        <m:r>
          <w:rPr>
            <w:rFonts w:ascii="Cambria Math" w:hAnsi="Cambria Math"/>
            <w:sz w:val="30"/>
            <w:szCs w:val="30"/>
          </w:rPr>
          <m:t>6 </m:t>
        </m:r>
        <m:r>
          <m:rPr>
            <m:sty m:val="p"/>
          </m:rPr>
          <w:rPr>
            <w:rFonts w:ascii="Cambria Math" w:hAnsi="Cambria Math"/>
            <w:sz w:val="30"/>
            <w:szCs w:val="30"/>
          </w:rPr>
          <m:t>N</m:t>
        </m:r>
      </m:oMath>
      <w:r w:rsidRPr="00B133DE">
        <w:rPr>
          <w:sz w:val="30"/>
          <w:szCs w:val="30"/>
        </w:rPr>
        <w:t xml:space="preserve"> </w:t>
      </w:r>
      <w:r w:rsidRPr="00B133DE">
        <w:rPr>
          <w:sz w:val="30"/>
          <w:szCs w:val="30"/>
        </w:rPr>
        <w:t>时长方体做匀速直线运动；若拉力增大至</w:t>
      </w:r>
      <w:r w:rsidRPr="00B133DE">
        <w:rPr>
          <w:sz w:val="30"/>
          <w:szCs w:val="30"/>
        </w:rPr>
        <w:t xml:space="preserve"> </w:t>
      </w:r>
      <m:oMath>
        <m:r>
          <w:rPr>
            <w:rFonts w:ascii="Cambria Math" w:hAnsi="Cambria Math"/>
            <w:sz w:val="30"/>
            <w:szCs w:val="30"/>
          </w:rPr>
          <m:t>8</m:t>
        </m:r>
        <m:r>
          <w:rPr>
            <w:rFonts w:ascii="Cambria Math" w:hAnsi="Cambria Math"/>
            <w:sz w:val="30"/>
            <w:szCs w:val="30"/>
          </w:rPr>
          <m:t> </m:t>
        </m:r>
        <m:r>
          <m:rPr>
            <m:sty m:val="p"/>
          </m:rPr>
          <w:rPr>
            <w:rFonts w:ascii="Cambria Math" w:hAnsi="Cambria Math"/>
            <w:sz w:val="30"/>
            <w:szCs w:val="30"/>
          </w:rPr>
          <m:t>N</m:t>
        </m:r>
      </m:oMath>
      <w:r w:rsidRPr="00B133DE">
        <w:rPr>
          <w:sz w:val="30"/>
          <w:szCs w:val="30"/>
        </w:rPr>
        <w:t xml:space="preserve"> </w:t>
      </w:r>
      <w:r w:rsidRPr="00B133DE">
        <w:rPr>
          <w:sz w:val="30"/>
          <w:szCs w:val="30"/>
        </w:rPr>
        <w:t>时长方体所受的摩擦力为</w:t>
      </w:r>
      <w:r w:rsidRPr="00B133DE">
        <w:rPr>
          <w:sz w:val="30"/>
          <w:szCs w:val="30"/>
          <w:u w:val="single"/>
        </w:rPr>
        <w:t xml:space="preserve">                </w:t>
      </w:r>
      <w:r w:rsidRPr="00B133DE">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43. </w:t>
      </w:r>
      <w:r w:rsidRPr="00B133DE">
        <w:rPr>
          <w:sz w:val="30"/>
          <w:szCs w:val="30"/>
        </w:rPr>
        <w:t>如图所示，一小孩用沿水平向右</w:t>
      </w:r>
      <w:r w:rsidRPr="00B133DE">
        <w:rPr>
          <w:sz w:val="30"/>
          <w:szCs w:val="30"/>
        </w:rPr>
        <w:t xml:space="preserve"> </w:t>
      </w:r>
      <m:oMath>
        <m:r>
          <w:rPr>
            <w:rFonts w:ascii="Cambria Math" w:hAnsi="Cambria Math"/>
            <w:sz w:val="30"/>
            <w:szCs w:val="30"/>
          </w:rPr>
          <m:t>10 </m:t>
        </m:r>
        <m:r>
          <m:rPr>
            <m:sty m:val="p"/>
          </m:rPr>
          <w:rPr>
            <w:rFonts w:ascii="Cambria Math" w:hAnsi="Cambria Math"/>
            <w:sz w:val="30"/>
            <w:szCs w:val="30"/>
          </w:rPr>
          <m:t>N</m:t>
        </m:r>
      </m:oMath>
      <w:r w:rsidRPr="00B133DE">
        <w:rPr>
          <w:sz w:val="30"/>
          <w:szCs w:val="30"/>
        </w:rPr>
        <w:t xml:space="preserve"> </w:t>
      </w:r>
      <w:r w:rsidRPr="00B133DE">
        <w:rPr>
          <w:sz w:val="30"/>
          <w:szCs w:val="30"/>
        </w:rPr>
        <w:t>的力推</w:t>
      </w:r>
      <w:r w:rsidRPr="00B133DE">
        <w:rPr>
          <w:sz w:val="30"/>
          <w:szCs w:val="30"/>
        </w:rPr>
        <w:t xml:space="preserve"> </w:t>
      </w:r>
      <m:oMath>
        <m:r>
          <w:rPr>
            <w:rFonts w:ascii="Cambria Math" w:hAnsi="Cambria Math"/>
            <w:sz w:val="30"/>
            <w:szCs w:val="30"/>
          </w:rPr>
          <m:t>300 </m:t>
        </m:r>
        <m:r>
          <m:rPr>
            <m:sty m:val="p"/>
          </m:rPr>
          <w:rPr>
            <w:rFonts w:ascii="Cambria Math" w:hAnsi="Cambria Math"/>
            <w:sz w:val="30"/>
            <w:szCs w:val="30"/>
          </w:rPr>
          <m:t>N</m:t>
        </m:r>
      </m:oMath>
      <w:r w:rsidRPr="00B133DE">
        <w:rPr>
          <w:sz w:val="30"/>
          <w:szCs w:val="30"/>
        </w:rPr>
        <w:t xml:space="preserve"> </w:t>
      </w:r>
      <w:r w:rsidRPr="00B133DE">
        <w:rPr>
          <w:sz w:val="30"/>
          <w:szCs w:val="30"/>
        </w:rPr>
        <w:t>的物体，物体没动，则物体</w:t>
      </w:r>
      <w:r w:rsidRPr="00B133DE">
        <w:rPr>
          <w:sz w:val="30"/>
          <w:szCs w:val="30"/>
          <w:u w:val="single"/>
        </w:rPr>
        <w:t xml:space="preserve">                </w:t>
      </w:r>
      <w:r w:rsidRPr="00B133DE">
        <w:rPr>
          <w:sz w:val="30"/>
          <w:szCs w:val="30"/>
        </w:rPr>
        <w:t>（填</w:t>
      </w:r>
      <w:r w:rsidRPr="00B133DE">
        <w:rPr>
          <w:sz w:val="30"/>
          <w:szCs w:val="30"/>
        </w:rPr>
        <w:t>“</w:t>
      </w:r>
      <w:r w:rsidRPr="00B133DE">
        <w:rPr>
          <w:sz w:val="30"/>
          <w:szCs w:val="30"/>
        </w:rPr>
        <w:t>有</w:t>
      </w:r>
      <w:r w:rsidRPr="00B133DE">
        <w:rPr>
          <w:sz w:val="30"/>
          <w:szCs w:val="30"/>
        </w:rPr>
        <w:t>”</w:t>
      </w:r>
      <w:r w:rsidRPr="00B133DE">
        <w:rPr>
          <w:sz w:val="30"/>
          <w:szCs w:val="30"/>
        </w:rPr>
        <w:t>或</w:t>
      </w:r>
      <w:r w:rsidRPr="00B133DE">
        <w:rPr>
          <w:sz w:val="30"/>
          <w:szCs w:val="30"/>
        </w:rPr>
        <w:t>“</w:t>
      </w:r>
      <w:r w:rsidRPr="00B133DE">
        <w:rPr>
          <w:sz w:val="30"/>
          <w:szCs w:val="30"/>
        </w:rPr>
        <w:t>没有</w:t>
      </w:r>
      <w:r w:rsidRPr="00B133DE">
        <w:rPr>
          <w:sz w:val="30"/>
          <w:szCs w:val="30"/>
        </w:rPr>
        <w:t>”</w:t>
      </w:r>
      <w:r w:rsidRPr="00B133DE">
        <w:rPr>
          <w:sz w:val="30"/>
          <w:szCs w:val="30"/>
        </w:rPr>
        <w:t>）受到摩擦力的作用，其大小为</w:t>
      </w:r>
      <w:r w:rsidRPr="00B133DE">
        <w:rPr>
          <w:sz w:val="30"/>
          <w:szCs w:val="30"/>
          <w:u w:val="single"/>
        </w:rPr>
        <w:t xml:space="preserve">                </w:t>
      </w:r>
      <w:r w:rsidRPr="00B133DE">
        <w:rPr>
          <w:sz w:val="30"/>
          <w:szCs w:val="30"/>
        </w:rPr>
        <w:t>；若推力增大到</w:t>
      </w:r>
      <w:r w:rsidRPr="00B133DE">
        <w:rPr>
          <w:sz w:val="30"/>
          <w:szCs w:val="30"/>
        </w:rPr>
        <w:t xml:space="preserve"> </w:t>
      </w:r>
      <m:oMath>
        <m:r>
          <w:rPr>
            <w:rFonts w:ascii="Cambria Math" w:hAnsi="Cambria Math"/>
            <w:sz w:val="30"/>
            <w:szCs w:val="30"/>
          </w:rPr>
          <m:t>60 </m:t>
        </m:r>
        <m:r>
          <m:rPr>
            <m:sty m:val="p"/>
          </m:rPr>
          <w:rPr>
            <w:rFonts w:ascii="Cambria Math" w:hAnsi="Cambria Math"/>
            <w:sz w:val="30"/>
            <w:szCs w:val="30"/>
          </w:rPr>
          <m:t>N</m:t>
        </m:r>
      </m:oMath>
      <w:r w:rsidRPr="00B133DE">
        <w:rPr>
          <w:sz w:val="30"/>
          <w:szCs w:val="30"/>
        </w:rPr>
        <w:t>，物体开始向右做匀速直线运动，此时摩擦力的大小为</w:t>
      </w:r>
      <w:r w:rsidRPr="00B133DE">
        <w:rPr>
          <w:sz w:val="30"/>
          <w:szCs w:val="30"/>
          <w:u w:val="single"/>
        </w:rPr>
        <w:t xml:space="preserve">                </w:t>
      </w:r>
      <w:r w:rsidRPr="00B133DE">
        <w:rPr>
          <w:sz w:val="30"/>
          <w:szCs w:val="30"/>
        </w:rPr>
        <w:t>；若推力再次增大到</w:t>
      </w:r>
      <w:r w:rsidRPr="00B133DE">
        <w:rPr>
          <w:sz w:val="30"/>
          <w:szCs w:val="30"/>
        </w:rPr>
        <w:t xml:space="preserve"> </w:t>
      </w:r>
      <m:oMath>
        <m:r>
          <w:rPr>
            <w:rFonts w:ascii="Cambria Math" w:hAnsi="Cambria Math"/>
            <w:sz w:val="30"/>
            <w:szCs w:val="30"/>
          </w:rPr>
          <m:t>100 </m:t>
        </m:r>
        <m:r>
          <m:rPr>
            <m:sty m:val="p"/>
          </m:rPr>
          <w:rPr>
            <w:rFonts w:ascii="Cambria Math" w:hAnsi="Cambria Math"/>
            <w:sz w:val="30"/>
            <w:szCs w:val="30"/>
          </w:rPr>
          <m:t>N</m:t>
        </m:r>
      </m:oMath>
      <w:r w:rsidRPr="00B133DE">
        <w:rPr>
          <w:sz w:val="30"/>
          <w:szCs w:val="30"/>
        </w:rPr>
        <w:t>，此时物体受到的摩擦力大小是</w:t>
      </w:r>
      <w:r w:rsidRPr="00B133DE">
        <w:rPr>
          <w:sz w:val="30"/>
          <w:szCs w:val="30"/>
          <w:u w:val="single"/>
        </w:rPr>
        <w:t xml:space="preserve">                </w:t>
      </w:r>
      <w:r w:rsidRPr="00B133DE">
        <w:rPr>
          <w:sz w:val="30"/>
          <w:szCs w:val="30"/>
        </w:rPr>
        <w:t>，方向</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20"/>
          <w:sz w:val="30"/>
          <w:szCs w:val="30"/>
        </w:rPr>
        <w:drawing>
          <wp:inline distT="0" distB="0" distL="0" distR="0">
            <wp:extent cx="1362075" cy="390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5"/>
                    <a:stretch>
                      <a:fillRect/>
                    </a:stretch>
                  </pic:blipFill>
                  <pic:spPr>
                    <a:xfrm>
                      <a:off x="0" y="0"/>
                      <a:ext cx="1362075" cy="390525"/>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44. </w:t>
      </w:r>
      <w:r w:rsidRPr="00B133DE">
        <w:rPr>
          <w:sz w:val="30"/>
          <w:szCs w:val="30"/>
        </w:rPr>
        <w:t>一木块放在水平桌面上，当它受到一个水平向右，大小为</w:t>
      </w:r>
      <w:r w:rsidRPr="00B133DE">
        <w:rPr>
          <w:sz w:val="30"/>
          <w:szCs w:val="30"/>
        </w:rPr>
        <w:t xml:space="preserve"> </w:t>
      </w:r>
      <m:oMath>
        <m:r>
          <w:rPr>
            <w:rFonts w:ascii="Cambria Math" w:hAnsi="Cambria Math"/>
            <w:sz w:val="30"/>
            <w:szCs w:val="30"/>
          </w:rPr>
          <m:t>5 </m:t>
        </m:r>
        <m:r>
          <m:rPr>
            <m:sty m:val="p"/>
          </m:rPr>
          <w:rPr>
            <w:rFonts w:ascii="Cambria Math" w:hAnsi="Cambria Math"/>
            <w:sz w:val="30"/>
            <w:szCs w:val="30"/>
          </w:rPr>
          <m:t>N</m:t>
        </m:r>
      </m:oMath>
      <w:r w:rsidRPr="00B133DE">
        <w:rPr>
          <w:sz w:val="30"/>
          <w:szCs w:val="30"/>
        </w:rPr>
        <w:t xml:space="preserve"> </w:t>
      </w:r>
      <w:r w:rsidRPr="00B133DE">
        <w:rPr>
          <w:sz w:val="30"/>
          <w:szCs w:val="30"/>
        </w:rPr>
        <w:t>的拉力时，木块在水平桌面上做匀速直线运动，这时木块受到的摩擦力大小是</w:t>
      </w:r>
      <w:r w:rsidRPr="00B133DE">
        <w:rPr>
          <w:sz w:val="30"/>
          <w:szCs w:val="30"/>
          <w:u w:val="single"/>
        </w:rPr>
        <w:t xml:space="preserve">                </w:t>
      </w:r>
      <w:r w:rsidRPr="00B133DE">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B133DE">
        <w:rPr>
          <w:sz w:val="30"/>
          <w:szCs w:val="30"/>
        </w:rPr>
        <w:t>，方向</w:t>
      </w:r>
      <w:r w:rsidRPr="00B133DE">
        <w:rPr>
          <w:sz w:val="30"/>
          <w:szCs w:val="30"/>
        </w:rPr>
        <w:lastRenderedPageBreak/>
        <w:t>是</w:t>
      </w:r>
      <w:r w:rsidRPr="00B133DE">
        <w:rPr>
          <w:sz w:val="30"/>
          <w:szCs w:val="30"/>
          <w:u w:val="single"/>
        </w:rPr>
        <w:t xml:space="preserve">                </w:t>
      </w:r>
      <w:r w:rsidRPr="00B133DE">
        <w:rPr>
          <w:sz w:val="30"/>
          <w:szCs w:val="30"/>
        </w:rPr>
        <w:t>。如果拉力增大到</w:t>
      </w:r>
      <w:r w:rsidRPr="00B133DE">
        <w:rPr>
          <w:sz w:val="30"/>
          <w:szCs w:val="30"/>
        </w:rPr>
        <w:t xml:space="preserve"> </w:t>
      </w:r>
      <m:oMath>
        <m:r>
          <w:rPr>
            <w:rFonts w:ascii="Cambria Math" w:hAnsi="Cambria Math"/>
            <w:sz w:val="30"/>
            <w:szCs w:val="30"/>
          </w:rPr>
          <m:t>10 </m:t>
        </m:r>
        <m:r>
          <m:rPr>
            <m:sty m:val="p"/>
          </m:rPr>
          <w:rPr>
            <w:rFonts w:ascii="Cambria Math" w:hAnsi="Cambria Math"/>
            <w:sz w:val="30"/>
            <w:szCs w:val="30"/>
          </w:rPr>
          <m:t>N</m:t>
        </m:r>
      </m:oMath>
      <w:r w:rsidRPr="00B133DE">
        <w:rPr>
          <w:sz w:val="30"/>
          <w:szCs w:val="30"/>
        </w:rPr>
        <w:t xml:space="preserve"> </w:t>
      </w:r>
      <w:r w:rsidRPr="00B133DE">
        <w:rPr>
          <w:sz w:val="30"/>
          <w:szCs w:val="30"/>
        </w:rPr>
        <w:t>时，这时木块受到的摩擦力大小是</w:t>
      </w:r>
      <w:r w:rsidRPr="00B133DE">
        <w:rPr>
          <w:sz w:val="30"/>
          <w:szCs w:val="30"/>
          <w:u w:val="single"/>
        </w:rPr>
        <w:t xml:space="preserve">                </w:t>
      </w:r>
      <w:r w:rsidRPr="00B133DE">
        <w:rPr>
          <w:sz w:val="30"/>
          <w:szCs w:val="30"/>
        </w:rPr>
        <w:t xml:space="preserve"> </w:t>
      </w:r>
      <m:oMath>
        <m:r>
          <w:rPr>
            <w:rFonts w:ascii="Cambria Math" w:hAnsi="Cambria Math"/>
            <w:sz w:val="30"/>
            <w:szCs w:val="30"/>
          </w:rPr>
          <m:t> </m:t>
        </m:r>
        <m:r>
          <m:rPr>
            <m:sty m:val="p"/>
          </m:rPr>
          <w:rPr>
            <w:rFonts w:ascii="Cambria Math" w:hAnsi="Cambria Math"/>
            <w:sz w:val="30"/>
            <w:szCs w:val="30"/>
          </w:rPr>
          <m:t>N</m:t>
        </m:r>
      </m:oMath>
      <w:r w:rsidRPr="00B133DE">
        <w:rPr>
          <w:sz w:val="30"/>
          <w:szCs w:val="30"/>
        </w:rPr>
        <w:t>，木块将</w:t>
      </w:r>
      <w:r w:rsidRPr="00B133DE">
        <w:rPr>
          <w:sz w:val="30"/>
          <w:szCs w:val="30"/>
          <w:u w:val="single"/>
        </w:rPr>
        <w:t xml:space="preserve">                </w:t>
      </w:r>
      <w:r w:rsidRPr="00B133DE">
        <w:rPr>
          <w:sz w:val="30"/>
          <w:szCs w:val="30"/>
        </w:rPr>
        <w:t>（填运动状态）。</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45. </w:t>
      </w:r>
      <w:r w:rsidRPr="00B133DE">
        <w:rPr>
          <w:sz w:val="30"/>
          <w:szCs w:val="30"/>
        </w:rPr>
        <w:t>如图所示，小华将弹簧测力计一端固定，另一端钩住一木块</w:t>
      </w:r>
      <w:r w:rsidRPr="00B133DE">
        <w:rPr>
          <w:sz w:val="30"/>
          <w:szCs w:val="30"/>
        </w:rPr>
        <w:t xml:space="preserve"> </w:t>
      </w:r>
      <m:oMath>
        <m:r>
          <w:rPr>
            <w:rFonts w:ascii="Cambria Math" w:hAnsi="Cambria Math"/>
            <w:sz w:val="30"/>
            <w:szCs w:val="30"/>
          </w:rPr>
          <m:t>A</m:t>
        </m:r>
      </m:oMath>
      <w:r w:rsidRPr="00B133DE">
        <w:rPr>
          <w:sz w:val="30"/>
          <w:szCs w:val="30"/>
        </w:rPr>
        <w:t>，木块下面是长木板。实验时拉着长木板沿水平地面向左运动，读出弹簧测力计示数即可测出木块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所受摩擦力大小，在木板运动的过程中，相对地面木块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是</w:t>
      </w:r>
      <w:r w:rsidRPr="00B133DE">
        <w:rPr>
          <w:sz w:val="30"/>
          <w:szCs w:val="30"/>
          <w:u w:val="single"/>
        </w:rPr>
        <w:t xml:space="preserve">                </w:t>
      </w:r>
      <w:r w:rsidRPr="00B133DE">
        <w:rPr>
          <w:sz w:val="30"/>
          <w:szCs w:val="30"/>
        </w:rPr>
        <w:t>的（</w:t>
      </w:r>
      <w:r w:rsidRPr="00B133DE">
        <w:rPr>
          <w:sz w:val="30"/>
          <w:szCs w:val="30"/>
        </w:rPr>
        <w:t>“</w:t>
      </w:r>
      <w:r w:rsidRPr="00B133DE">
        <w:rPr>
          <w:sz w:val="30"/>
          <w:szCs w:val="30"/>
        </w:rPr>
        <w:t>运动</w:t>
      </w:r>
      <w:r w:rsidRPr="00B133DE">
        <w:rPr>
          <w:sz w:val="30"/>
          <w:szCs w:val="30"/>
        </w:rPr>
        <w:t>”</w:t>
      </w:r>
      <w:r w:rsidRPr="00B133DE">
        <w:rPr>
          <w:sz w:val="30"/>
          <w:szCs w:val="30"/>
        </w:rPr>
        <w:t>或</w:t>
      </w:r>
      <w:r w:rsidRPr="00B133DE">
        <w:rPr>
          <w:sz w:val="30"/>
          <w:szCs w:val="30"/>
        </w:rPr>
        <w:t>“</w:t>
      </w:r>
      <w:r w:rsidRPr="00B133DE">
        <w:rPr>
          <w:sz w:val="30"/>
          <w:szCs w:val="30"/>
        </w:rPr>
        <w:t>静止</w:t>
      </w:r>
      <w:r w:rsidRPr="00B133DE">
        <w:rPr>
          <w:sz w:val="30"/>
          <w:szCs w:val="30"/>
        </w:rPr>
        <w:t>”</w:t>
      </w:r>
      <w:r w:rsidRPr="00B133DE">
        <w:rPr>
          <w:sz w:val="30"/>
          <w:szCs w:val="30"/>
        </w:rPr>
        <w:t>），木块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受到的是</w:t>
      </w:r>
      <w:r w:rsidRPr="00B133DE">
        <w:rPr>
          <w:sz w:val="30"/>
          <w:szCs w:val="30"/>
          <w:u w:val="single"/>
        </w:rPr>
        <w:t xml:space="preserve">                </w:t>
      </w:r>
      <w:r w:rsidRPr="00B133DE">
        <w:rPr>
          <w:sz w:val="30"/>
          <w:szCs w:val="30"/>
        </w:rPr>
        <w:t>（</w:t>
      </w:r>
      <w:r w:rsidRPr="00B133DE">
        <w:rPr>
          <w:sz w:val="30"/>
          <w:szCs w:val="30"/>
        </w:rPr>
        <w:t>“</w:t>
      </w:r>
      <w:r w:rsidRPr="00B133DE">
        <w:rPr>
          <w:sz w:val="30"/>
          <w:szCs w:val="30"/>
        </w:rPr>
        <w:t>静摩擦力</w:t>
      </w:r>
      <w:r w:rsidRPr="00B133DE">
        <w:rPr>
          <w:sz w:val="30"/>
          <w:szCs w:val="30"/>
        </w:rPr>
        <w:t>”</w:t>
      </w:r>
      <w:r w:rsidRPr="00B133DE">
        <w:rPr>
          <w:sz w:val="30"/>
          <w:szCs w:val="30"/>
        </w:rPr>
        <w:t>或</w:t>
      </w:r>
      <w:r w:rsidRPr="00B133DE">
        <w:rPr>
          <w:sz w:val="30"/>
          <w:szCs w:val="30"/>
        </w:rPr>
        <w:t>“</w:t>
      </w:r>
      <w:r w:rsidRPr="00B133DE">
        <w:rPr>
          <w:sz w:val="30"/>
          <w:szCs w:val="30"/>
        </w:rPr>
        <w:t>滑动摩擦力</w:t>
      </w:r>
      <w:r w:rsidRPr="00B133DE">
        <w:rPr>
          <w:sz w:val="30"/>
          <w:szCs w:val="30"/>
        </w:rPr>
        <w:t>”</w:t>
      </w:r>
      <w:r w:rsidRPr="00B133DE">
        <w:rPr>
          <w:sz w:val="30"/>
          <w:szCs w:val="30"/>
        </w:rPr>
        <w:t>），拉动速度变大时，弹簧测力计示数</w:t>
      </w:r>
      <w:r w:rsidRPr="00B133DE">
        <w:rPr>
          <w:sz w:val="30"/>
          <w:szCs w:val="30"/>
          <w:u w:val="single"/>
        </w:rPr>
        <w:t xml:space="preserve">                </w:t>
      </w:r>
      <w:r w:rsidRPr="00B133DE">
        <w:rPr>
          <w:sz w:val="30"/>
          <w:szCs w:val="30"/>
        </w:rPr>
        <w:t>。（</w:t>
      </w:r>
      <w:r w:rsidRPr="00B133DE">
        <w:rPr>
          <w:sz w:val="30"/>
          <w:szCs w:val="30"/>
        </w:rPr>
        <w:t>“</w:t>
      </w:r>
      <w:r w:rsidRPr="00B133DE">
        <w:rPr>
          <w:sz w:val="30"/>
          <w:szCs w:val="30"/>
        </w:rPr>
        <w:t>变大</w:t>
      </w:r>
      <w:r w:rsidRPr="00B133DE">
        <w:rPr>
          <w:sz w:val="30"/>
          <w:szCs w:val="30"/>
        </w:rPr>
        <w:t>”</w:t>
      </w:r>
      <w:r w:rsidRPr="00B133DE">
        <w:rPr>
          <w:sz w:val="30"/>
          <w:szCs w:val="30"/>
        </w:rPr>
        <w:t>、</w:t>
      </w:r>
      <w:r w:rsidRPr="00B133DE">
        <w:rPr>
          <w:sz w:val="30"/>
          <w:szCs w:val="30"/>
        </w:rPr>
        <w:t>“</w:t>
      </w:r>
      <w:r w:rsidRPr="00B133DE">
        <w:rPr>
          <w:sz w:val="30"/>
          <w:szCs w:val="30"/>
        </w:rPr>
        <w:t>变小</w:t>
      </w:r>
      <w:r w:rsidRPr="00B133DE">
        <w:rPr>
          <w:sz w:val="30"/>
          <w:szCs w:val="30"/>
        </w:rPr>
        <w:t>”</w:t>
      </w:r>
      <w:r w:rsidRPr="00B133DE">
        <w:rPr>
          <w:sz w:val="30"/>
          <w:szCs w:val="30"/>
        </w:rPr>
        <w:t>或</w:t>
      </w:r>
      <w:r w:rsidRPr="00B133DE">
        <w:rPr>
          <w:sz w:val="30"/>
          <w:szCs w:val="30"/>
        </w:rPr>
        <w:t>“</w:t>
      </w:r>
      <w:r w:rsidRPr="00B133DE">
        <w:rPr>
          <w:sz w:val="30"/>
          <w:szCs w:val="30"/>
        </w:rPr>
        <w:t>不变</w:t>
      </w:r>
      <w:r w:rsidRPr="00B133DE">
        <w:rPr>
          <w:sz w:val="30"/>
          <w:szCs w:val="30"/>
        </w:rPr>
        <w:t>”</w:t>
      </w:r>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62"/>
          <w:sz w:val="30"/>
          <w:szCs w:val="30"/>
        </w:rPr>
        <w:drawing>
          <wp:inline distT="0" distB="0" distL="0" distR="0">
            <wp:extent cx="2047875" cy="91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6"/>
                    <a:stretch>
                      <a:fillRect/>
                    </a:stretch>
                  </pic:blipFill>
                  <pic:spPr>
                    <a:xfrm>
                      <a:off x="0" y="0"/>
                      <a:ext cx="2047875" cy="914400"/>
                    </a:xfrm>
                    <a:prstGeom prst="rect">
                      <a:avLst/>
                    </a:prstGeom>
                  </pic:spPr>
                </pic:pic>
              </a:graphicData>
            </a:graphic>
          </wp:inline>
        </w:drawing>
      </w:r>
    </w:p>
    <w:p w:rsidR="00A466D4" w:rsidRPr="00B133DE" w:rsidRDefault="00A466D4">
      <w:pPr>
        <w:rPr>
          <w:sz w:val="30"/>
          <w:szCs w:val="30"/>
        </w:rPr>
      </w:pPr>
    </w:p>
    <w:p w:rsidR="00A466D4" w:rsidRPr="00B133DE" w:rsidRDefault="00E06F64">
      <w:pPr>
        <w:pStyle w:val="LinespaceMathQuestionType"/>
        <w:rPr>
          <w:sz w:val="30"/>
          <w:szCs w:val="30"/>
        </w:rPr>
      </w:pPr>
      <w:r w:rsidRPr="00B133DE">
        <w:rPr>
          <w:sz w:val="30"/>
          <w:szCs w:val="30"/>
        </w:rPr>
        <w:t xml:space="preserve">  </w:t>
      </w:r>
    </w:p>
    <w:p w:rsidR="00A466D4" w:rsidRPr="00B133DE" w:rsidRDefault="00E06F64">
      <w:pPr>
        <w:rPr>
          <w:sz w:val="30"/>
          <w:szCs w:val="30"/>
        </w:rPr>
      </w:pPr>
      <w:r w:rsidRPr="00B133DE">
        <w:rPr>
          <w:rFonts w:ascii="宋体" w:hAnsi="宋体"/>
          <w:b/>
          <w:sz w:val="30"/>
          <w:szCs w:val="30"/>
        </w:rPr>
        <w:t>三、实验题（共</w:t>
      </w:r>
      <w:r w:rsidRPr="00B133DE">
        <w:rPr>
          <w:rFonts w:ascii="宋体" w:hAnsi="宋体"/>
          <w:b/>
          <w:sz w:val="30"/>
          <w:szCs w:val="30"/>
        </w:rPr>
        <w:t>15</w:t>
      </w:r>
      <w:r w:rsidRPr="00B133DE">
        <w:rPr>
          <w:rFonts w:ascii="宋体" w:hAnsi="宋体"/>
          <w:b/>
          <w:sz w:val="30"/>
          <w:szCs w:val="30"/>
        </w:rPr>
        <w:t>小题；共</w:t>
      </w:r>
      <w:r w:rsidRPr="00B133DE">
        <w:rPr>
          <w:rFonts w:ascii="宋体" w:hAnsi="宋体"/>
          <w:b/>
          <w:sz w:val="30"/>
          <w:szCs w:val="30"/>
        </w:rPr>
        <w:t>162</w:t>
      </w:r>
      <w:r w:rsidRPr="00B133DE">
        <w:rPr>
          <w:rFonts w:ascii="宋体" w:hAnsi="宋体"/>
          <w:b/>
          <w:sz w:val="30"/>
          <w:szCs w:val="30"/>
        </w:rPr>
        <w:t>分）</w:t>
      </w:r>
    </w:p>
    <w:p w:rsidR="00A466D4" w:rsidRPr="00B133DE" w:rsidRDefault="00E06F64" w:rsidP="00B133DE">
      <w:pPr>
        <w:pStyle w:val="ItemQDescSpecialMathIndent2"/>
        <w:ind w:left="755" w:hanging="474"/>
        <w:rPr>
          <w:sz w:val="30"/>
          <w:szCs w:val="30"/>
        </w:rPr>
      </w:pPr>
      <w:r w:rsidRPr="00B133DE">
        <w:rPr>
          <w:sz w:val="30"/>
          <w:szCs w:val="30"/>
        </w:rPr>
        <w:t xml:space="preserve">46. </w:t>
      </w:r>
      <w:r w:rsidRPr="00B133DE">
        <w:rPr>
          <w:sz w:val="30"/>
          <w:szCs w:val="30"/>
        </w:rPr>
        <w:t>探究</w:t>
      </w:r>
      <w:r w:rsidRPr="00B133DE">
        <w:rPr>
          <w:sz w:val="30"/>
          <w:szCs w:val="30"/>
        </w:rPr>
        <w:t>“</w:t>
      </w:r>
      <w:r w:rsidRPr="00B133DE">
        <w:rPr>
          <w:sz w:val="30"/>
          <w:szCs w:val="30"/>
        </w:rPr>
        <w:t>影响滑动摩擦力大小因素</w:t>
      </w:r>
      <w:r w:rsidRPr="00B133DE">
        <w:rPr>
          <w:sz w:val="30"/>
          <w:szCs w:val="30"/>
        </w:rPr>
        <w:t>”</w:t>
      </w:r>
      <w:r w:rsidRPr="00B133DE">
        <w:rPr>
          <w:sz w:val="30"/>
          <w:szCs w:val="30"/>
        </w:rPr>
        <w:t>实验。</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41"/>
          <w:sz w:val="30"/>
          <w:szCs w:val="30"/>
        </w:rPr>
        <w:drawing>
          <wp:inline distT="0" distB="0" distL="0" distR="0">
            <wp:extent cx="2314575" cy="647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7"/>
                    <a:stretch>
                      <a:fillRect/>
                    </a:stretch>
                  </pic:blipFill>
                  <pic:spPr>
                    <a:xfrm>
                      <a:off x="0" y="0"/>
                      <a:ext cx="2314575" cy="647700"/>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）根据</w:t>
      </w:r>
      <w:r w:rsidRPr="00B133DE">
        <w:rPr>
          <w:sz w:val="30"/>
          <w:szCs w:val="30"/>
          <w:u w:val="single"/>
        </w:rPr>
        <w:t xml:space="preserve">  </w:t>
      </w:r>
      <w:r w:rsidRPr="00B133DE">
        <w:rPr>
          <w:sz w:val="30"/>
          <w:szCs w:val="30"/>
          <w:u w:val="single"/>
        </w:rPr>
        <w:t xml:space="preserve">              </w:t>
      </w:r>
      <w:r w:rsidRPr="00B133DE">
        <w:rPr>
          <w:sz w:val="30"/>
          <w:szCs w:val="30"/>
        </w:rPr>
        <w:t>原理，应使物块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水平向右做勾速直线运动。</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）在其他条件不变时，当用不同的速度匀速拉动物块</w:t>
      </w:r>
      <w:r w:rsidRPr="00B133DE">
        <w:rPr>
          <w:sz w:val="30"/>
          <w:szCs w:val="30"/>
        </w:rPr>
        <w:t xml:space="preserve"> </w:t>
      </w:r>
      <m:oMath>
        <m:r>
          <w:rPr>
            <w:rFonts w:ascii="Cambria Math" w:hAnsi="Cambria Math"/>
            <w:sz w:val="30"/>
            <w:szCs w:val="30"/>
          </w:rPr>
          <m:t>A</m:t>
        </m:r>
      </m:oMath>
      <w:r w:rsidRPr="00B133DE">
        <w:rPr>
          <w:sz w:val="30"/>
          <w:szCs w:val="30"/>
        </w:rPr>
        <w:t>，弹簧测力计的示数不变，说明滑动摩擦力的大小与物体运动速度的大小</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有关</w:t>
      </w:r>
      <w:r w:rsidRPr="00B133DE">
        <w:rPr>
          <w:sz w:val="30"/>
          <w:szCs w:val="30"/>
        </w:rPr>
        <w:t>”</w:t>
      </w:r>
      <w:r w:rsidRPr="00B133DE">
        <w:rPr>
          <w:sz w:val="30"/>
          <w:szCs w:val="30"/>
        </w:rPr>
        <w:t>或</w:t>
      </w:r>
      <w:r w:rsidRPr="00B133DE">
        <w:rPr>
          <w:sz w:val="30"/>
          <w:szCs w:val="30"/>
        </w:rPr>
        <w:t>“</w:t>
      </w:r>
      <w:r w:rsidRPr="00B133DE">
        <w:rPr>
          <w:sz w:val="30"/>
          <w:szCs w:val="30"/>
        </w:rPr>
        <w:t>无关</w:t>
      </w:r>
      <w:r w:rsidRPr="00B133DE">
        <w:rPr>
          <w:sz w:val="30"/>
          <w:szCs w:val="30"/>
        </w:rPr>
        <w:t>”</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）在实验过程中，在物块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上再放一个砝码，木块受到的滑动摩擦力将</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变大</w:t>
      </w:r>
      <w:r w:rsidRPr="00B133DE">
        <w:rPr>
          <w:sz w:val="30"/>
          <w:szCs w:val="30"/>
        </w:rPr>
        <w:t>”“</w:t>
      </w:r>
      <w:r w:rsidRPr="00B133DE">
        <w:rPr>
          <w:sz w:val="30"/>
          <w:szCs w:val="30"/>
        </w:rPr>
        <w:t>变小</w:t>
      </w:r>
      <w:r w:rsidRPr="00B133DE">
        <w:rPr>
          <w:sz w:val="30"/>
          <w:szCs w:val="30"/>
        </w:rPr>
        <w:t>”</w:t>
      </w:r>
      <w:r w:rsidRPr="00B133DE">
        <w:rPr>
          <w:sz w:val="30"/>
          <w:szCs w:val="30"/>
        </w:rPr>
        <w:t>或</w:t>
      </w:r>
      <w:r w:rsidRPr="00B133DE">
        <w:rPr>
          <w:sz w:val="30"/>
          <w:szCs w:val="30"/>
        </w:rPr>
        <w:t>“</w:t>
      </w:r>
      <w:r w:rsidRPr="00B133DE">
        <w:rPr>
          <w:sz w:val="30"/>
          <w:szCs w:val="30"/>
        </w:rPr>
        <w:t>不变</w:t>
      </w:r>
      <w:r w:rsidRPr="00B133DE">
        <w:rPr>
          <w:sz w:val="30"/>
          <w:szCs w:val="30"/>
        </w:rPr>
        <w:t>”</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47. </w:t>
      </w:r>
      <w:r w:rsidRPr="00B133DE">
        <w:rPr>
          <w:sz w:val="30"/>
          <w:szCs w:val="30"/>
        </w:rPr>
        <w:t>物理兴趣小组为了测量滑动摩擦力的大小，设计了如图所示的实验装置。实验中，小桶内装入适量的沙子，滑块</w:t>
      </w:r>
      <w:r w:rsidRPr="00B133DE">
        <w:rPr>
          <w:sz w:val="30"/>
          <w:szCs w:val="30"/>
        </w:rPr>
        <w:t>恰好做匀速直线运动。（轻绳与滑轮的摩擦不计）</w:t>
      </w:r>
    </w:p>
    <w:p w:rsidR="00A466D4" w:rsidRPr="00B133DE" w:rsidRDefault="00E06F64" w:rsidP="00B133DE">
      <w:pPr>
        <w:pStyle w:val="ItemQDescSpecialMathIndent2"/>
        <w:ind w:left="755" w:hanging="474"/>
        <w:rPr>
          <w:sz w:val="30"/>
          <w:szCs w:val="30"/>
        </w:rPr>
      </w:pPr>
      <w:r w:rsidRPr="00B133DE">
        <w:rPr>
          <w:sz w:val="30"/>
          <w:szCs w:val="30"/>
        </w:rPr>
        <w:lastRenderedPageBreak/>
        <w:tab/>
      </w:r>
      <w:r w:rsidRPr="00B133DE">
        <w:rPr>
          <w:noProof/>
          <w:position w:val="-91"/>
          <w:sz w:val="30"/>
          <w:szCs w:val="30"/>
        </w:rPr>
        <w:drawing>
          <wp:inline distT="0" distB="0" distL="0" distR="0">
            <wp:extent cx="2905125" cy="1287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8"/>
                    <a:stretch>
                      <a:fillRect/>
                    </a:stretch>
                  </pic:blipFill>
                  <pic:spPr>
                    <a:xfrm>
                      <a:off x="0" y="0"/>
                      <a:ext cx="2905125" cy="1287300"/>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）为了测量滑块受到的滑动摩擦力，需要测量的物理量是</w:t>
      </w:r>
      <w:r w:rsidRPr="00B133DE">
        <w:rPr>
          <w:sz w:val="30"/>
          <w:szCs w:val="30"/>
          <w:u w:val="single"/>
        </w:rPr>
        <w:t xml:space="preserve">                </w:t>
      </w:r>
      <w:r w:rsidRPr="00B133DE">
        <w:rPr>
          <w:sz w:val="30"/>
          <w:szCs w:val="30"/>
        </w:rPr>
        <w:t>。（</w:t>
      </w:r>
      <w:r w:rsidRPr="00B133DE">
        <w:rPr>
          <w:sz w:val="30"/>
          <w:szCs w:val="30"/>
        </w:rPr>
        <w:t>“A“</w:t>
      </w:r>
      <w:r w:rsidRPr="00B133DE">
        <w:rPr>
          <w:sz w:val="30"/>
          <w:szCs w:val="30"/>
        </w:rPr>
        <w:t>或</w:t>
      </w:r>
      <w:r w:rsidRPr="00B133DE">
        <w:rPr>
          <w:sz w:val="30"/>
          <w:szCs w:val="30"/>
        </w:rPr>
        <w:t>”B”</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ab/>
        <w:t xml:space="preserve">A. </w:t>
      </w:r>
      <w:r w:rsidRPr="00B133DE">
        <w:rPr>
          <w:sz w:val="30"/>
          <w:szCs w:val="30"/>
        </w:rPr>
        <w:t>滑块的质量</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1</m:t>
            </m:r>
          </m:sub>
        </m:sSub>
      </m:oMath>
      <w:r w:rsidRPr="00B133DE">
        <w:rPr>
          <w:sz w:val="30"/>
          <w:szCs w:val="30"/>
        </w:rPr>
        <w:t xml:space="preserve"> </w:t>
      </w:r>
    </w:p>
    <w:p w:rsidR="00A466D4" w:rsidRPr="00B133DE" w:rsidRDefault="00E06F64" w:rsidP="00B133DE">
      <w:pPr>
        <w:pStyle w:val="ItemQDescSpecialMathIndent2Indent1"/>
        <w:ind w:left="1081" w:hanging="480"/>
        <w:rPr>
          <w:sz w:val="30"/>
          <w:szCs w:val="30"/>
        </w:rPr>
      </w:pPr>
      <w:r w:rsidRPr="00B133DE">
        <w:rPr>
          <w:sz w:val="30"/>
          <w:szCs w:val="30"/>
        </w:rPr>
        <w:tab/>
        <w:t xml:space="preserve">B. </w:t>
      </w:r>
      <w:r w:rsidRPr="00B133DE">
        <w:rPr>
          <w:sz w:val="30"/>
          <w:szCs w:val="30"/>
        </w:rPr>
        <w:t>小桶和沙子的总质量</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oMath>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）根据</w:t>
      </w:r>
      <w:r w:rsidRPr="00B133DE">
        <w:rPr>
          <w:sz w:val="30"/>
          <w:szCs w:val="30"/>
          <w:u w:val="single"/>
        </w:rPr>
        <w:t xml:space="preserve">                </w:t>
      </w:r>
      <w:r w:rsidRPr="00B133DE">
        <w:rPr>
          <w:sz w:val="30"/>
          <w:szCs w:val="30"/>
        </w:rPr>
        <w:t xml:space="preserve"> </w:t>
      </w:r>
      <w:r w:rsidRPr="00B133DE">
        <w:rPr>
          <w:sz w:val="30"/>
          <w:szCs w:val="30"/>
        </w:rPr>
        <w:t>可知，滑块受到的滑动摩擦力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m:t>
        </m:r>
      </m:oMath>
      <w:r w:rsidRPr="00B133DE">
        <w:rPr>
          <w:sz w:val="30"/>
          <w:szCs w:val="30"/>
        </w:rPr>
        <w:t xml:space="preserve"> </w:t>
      </w:r>
      <w:r w:rsidRPr="00B133DE">
        <w:rPr>
          <w:sz w:val="30"/>
          <w:szCs w:val="30"/>
          <w:u w:val="single"/>
        </w:rPr>
        <w:t xml:space="preserve">                </w:t>
      </w:r>
      <w:r w:rsidRPr="00B133DE">
        <w:rPr>
          <w:sz w:val="30"/>
          <w:szCs w:val="30"/>
        </w:rPr>
        <w:t>。（用物理量符号表示）</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）小桶落地后，滑块继续向前运动，受到的滑动摩擦力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Pr="00B133DE">
        <w:rPr>
          <w:sz w:val="30"/>
          <w:szCs w:val="30"/>
        </w:rPr>
        <w:t xml:space="preserve"> </w:t>
      </w:r>
      <w:r w:rsidRPr="00B133DE">
        <w:rPr>
          <w:sz w:val="30"/>
          <w:szCs w:val="30"/>
          <w:u w:val="single"/>
        </w:rPr>
        <w:t xml:space="preserve">                </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w:t>
      </w:r>
      <w:r w:rsidRPr="00B133DE">
        <w:rPr>
          <w:sz w:val="30"/>
          <w:szCs w:val="30"/>
        </w:rPr>
        <w:t>“</w:t>
      </w:r>
      <m:oMath>
        <m:r>
          <w:rPr>
            <w:rFonts w:ascii="Cambria Math" w:hAnsi="Cambria Math"/>
            <w:sz w:val="30"/>
            <w:szCs w:val="30"/>
          </w:rPr>
          <m:t>&lt;</m:t>
        </m:r>
      </m:oMath>
      <w:r w:rsidRPr="00B133DE">
        <w:rPr>
          <w:sz w:val="30"/>
          <w:szCs w:val="30"/>
        </w:rPr>
        <w:t>”“</w:t>
      </w:r>
      <m:oMath>
        <m:r>
          <w:rPr>
            <w:rFonts w:ascii="Cambria Math" w:hAnsi="Cambria Math"/>
            <w:sz w:val="30"/>
            <w:szCs w:val="30"/>
          </w:rPr>
          <m:t>=</m:t>
        </m:r>
      </m:oMath>
      <w:r w:rsidRPr="00B133DE">
        <w:rPr>
          <w:sz w:val="30"/>
          <w:szCs w:val="30"/>
        </w:rPr>
        <w:t>”</w:t>
      </w:r>
      <w:r w:rsidRPr="00B133DE">
        <w:rPr>
          <w:sz w:val="30"/>
          <w:szCs w:val="30"/>
        </w:rPr>
        <w:t>或</w:t>
      </w:r>
      <w:r w:rsidRPr="00B133DE">
        <w:rPr>
          <w:sz w:val="30"/>
          <w:szCs w:val="30"/>
        </w:rPr>
        <w:t>“</w:t>
      </w:r>
      <m:oMath>
        <m:r>
          <w:rPr>
            <w:rFonts w:ascii="Cambria Math" w:hAnsi="Cambria Math"/>
            <w:sz w:val="30"/>
            <w:szCs w:val="30"/>
          </w:rPr>
          <m:t>&gt;</m:t>
        </m:r>
      </m:oMath>
      <w:r w:rsidRPr="00B133DE">
        <w:rPr>
          <w:sz w:val="30"/>
          <w:szCs w:val="30"/>
        </w:rPr>
        <w:t>”</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4</w:t>
      </w:r>
      <w:r w:rsidRPr="00B133DE">
        <w:rPr>
          <w:sz w:val="30"/>
          <w:szCs w:val="30"/>
        </w:rPr>
        <w:t>）实验中难以判断滑块是否做匀速直线运动，请你对上述实验方法提出改进意见：</w:t>
      </w:r>
      <w:r w:rsidRPr="00B133DE">
        <w:rPr>
          <w:sz w:val="30"/>
          <w:szCs w:val="30"/>
          <w:u w:val="single"/>
        </w:rPr>
        <w:t xml:space="preserve">                </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48. </w:t>
      </w:r>
      <w:r w:rsidRPr="00B133DE">
        <w:rPr>
          <w:sz w:val="30"/>
          <w:szCs w:val="30"/>
        </w:rPr>
        <w:t>在</w:t>
      </w:r>
      <w:r w:rsidRPr="00B133DE">
        <w:rPr>
          <w:sz w:val="30"/>
          <w:szCs w:val="30"/>
        </w:rPr>
        <w:t>“</w:t>
      </w:r>
      <w:r w:rsidRPr="00B133DE">
        <w:rPr>
          <w:sz w:val="30"/>
          <w:szCs w:val="30"/>
        </w:rPr>
        <w:t>探究重力的大小跟质量的关系</w:t>
      </w:r>
      <w:r w:rsidRPr="00B133DE">
        <w:rPr>
          <w:sz w:val="30"/>
          <w:szCs w:val="30"/>
        </w:rPr>
        <w:t>”</w:t>
      </w:r>
      <w:r w:rsidRPr="00B133DE">
        <w:rPr>
          <w:sz w:val="30"/>
          <w:szCs w:val="30"/>
        </w:rPr>
        <w:t>的实验中，小阳小组的同学选取钩码为被测物体，如图所示，他们将不同质量的钩码分别挂在弹簧测力计上，测量并记录数据，完成实验。</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84"/>
          <w:sz w:val="30"/>
          <w:szCs w:val="30"/>
        </w:rPr>
        <w:drawing>
          <wp:inline distT="0" distB="0" distL="0" distR="0">
            <wp:extent cx="257174" cy="1204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49"/>
                    <a:stretch>
                      <a:fillRect/>
                    </a:stretch>
                  </pic:blipFill>
                  <pic:spPr>
                    <a:xfrm>
                      <a:off x="0" y="0"/>
                      <a:ext cx="257174" cy="1204100"/>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）实验中当钩码处于</w:t>
      </w:r>
      <w:r w:rsidRPr="00B133DE">
        <w:rPr>
          <w:sz w:val="30"/>
          <w:szCs w:val="30"/>
          <w:u w:val="single"/>
        </w:rPr>
        <w:t xml:space="preserve">                </w:t>
      </w:r>
      <w:r w:rsidRPr="00B133DE">
        <w:rPr>
          <w:sz w:val="30"/>
          <w:szCs w:val="30"/>
        </w:rPr>
        <w:t>状态时，弹簧测力计的示数等于钩码所受重力的大小，关于此时的受力分析下列选项中正确的是</w:t>
      </w:r>
      <w:r w:rsidRPr="00B133DE">
        <w:rPr>
          <w:sz w:val="30"/>
          <w:szCs w:val="30"/>
          <w:u w:val="single"/>
        </w:rPr>
        <w:t xml:space="preserve">                </w:t>
      </w:r>
      <w:r w:rsidRPr="00B133DE">
        <w:rPr>
          <w:sz w:val="30"/>
          <w:szCs w:val="30"/>
        </w:rPr>
        <w:t>（选填选项前的字母，至少有一个选项正确）</w:t>
      </w:r>
    </w:p>
    <w:p w:rsidR="00A466D4" w:rsidRPr="00B133DE" w:rsidRDefault="00E06F64" w:rsidP="00B133DE">
      <w:pPr>
        <w:pStyle w:val="ItemQDescSpecialMathIndent2Indent1"/>
        <w:ind w:left="1081" w:hanging="480"/>
        <w:rPr>
          <w:sz w:val="30"/>
          <w:szCs w:val="30"/>
        </w:rPr>
      </w:pPr>
      <w:r w:rsidRPr="00B133DE">
        <w:rPr>
          <w:sz w:val="30"/>
          <w:szCs w:val="30"/>
        </w:rPr>
        <w:tab/>
        <w:t>A</w:t>
      </w:r>
      <w:r w:rsidRPr="00B133DE">
        <w:rPr>
          <w:sz w:val="30"/>
          <w:szCs w:val="30"/>
        </w:rPr>
        <w:t>．钩码受到</w:t>
      </w:r>
      <w:r w:rsidRPr="00B133DE">
        <w:rPr>
          <w:sz w:val="30"/>
          <w:szCs w:val="30"/>
        </w:rPr>
        <w:t>的重力与钩码对弹簧的拉力是一对平衡力</w:t>
      </w:r>
    </w:p>
    <w:p w:rsidR="00A466D4" w:rsidRPr="00B133DE" w:rsidRDefault="00E06F64" w:rsidP="00B133DE">
      <w:pPr>
        <w:pStyle w:val="ItemQDescSpecialMathIndent2Indent1"/>
        <w:ind w:left="1081" w:hanging="480"/>
        <w:rPr>
          <w:sz w:val="30"/>
          <w:szCs w:val="30"/>
        </w:rPr>
      </w:pPr>
      <w:r w:rsidRPr="00B133DE">
        <w:rPr>
          <w:sz w:val="30"/>
          <w:szCs w:val="30"/>
        </w:rPr>
        <w:tab/>
        <w:t>B</w:t>
      </w:r>
      <w:r w:rsidRPr="00B133DE">
        <w:rPr>
          <w:sz w:val="30"/>
          <w:szCs w:val="30"/>
        </w:rPr>
        <w:t>．钩码受到的重力与弹簧对钩码的拉力是一对平衡力</w:t>
      </w:r>
    </w:p>
    <w:p w:rsidR="00A466D4" w:rsidRPr="00B133DE" w:rsidRDefault="00E06F64" w:rsidP="00B133DE">
      <w:pPr>
        <w:pStyle w:val="ItemQDescSpecialMathIndent2Indent1"/>
        <w:ind w:left="1081" w:hanging="480"/>
        <w:rPr>
          <w:sz w:val="30"/>
          <w:szCs w:val="30"/>
        </w:rPr>
      </w:pPr>
      <w:r w:rsidRPr="00B133DE">
        <w:rPr>
          <w:sz w:val="30"/>
          <w:szCs w:val="30"/>
        </w:rPr>
        <w:tab/>
        <w:t>C</w:t>
      </w:r>
      <w:r w:rsidRPr="00B133DE">
        <w:rPr>
          <w:sz w:val="30"/>
          <w:szCs w:val="30"/>
        </w:rPr>
        <w:t>．钩码对弹簧的拉力与弹簧对钩码的拉力是一对相互作用力</w:t>
      </w:r>
    </w:p>
    <w:p w:rsidR="00A466D4" w:rsidRPr="00B133DE" w:rsidRDefault="00E06F64" w:rsidP="00B133DE">
      <w:pPr>
        <w:pStyle w:val="ItemQDescSpecialMathIndent2Indent1"/>
        <w:ind w:left="1081" w:hanging="480"/>
        <w:rPr>
          <w:sz w:val="30"/>
          <w:szCs w:val="30"/>
        </w:rPr>
      </w:pPr>
      <w:r w:rsidRPr="00B133DE">
        <w:rPr>
          <w:sz w:val="30"/>
          <w:szCs w:val="30"/>
        </w:rPr>
        <w:lastRenderedPageBreak/>
        <w:t>（</w:t>
      </w:r>
      <w:r w:rsidRPr="00B133DE">
        <w:rPr>
          <w:sz w:val="30"/>
          <w:szCs w:val="30"/>
        </w:rPr>
        <w:t>2</w:t>
      </w:r>
      <w:r w:rsidRPr="00B133DE">
        <w:rPr>
          <w:sz w:val="30"/>
          <w:szCs w:val="30"/>
        </w:rPr>
        <w:t>）如图所示的钩码的重力为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49. </w:t>
      </w:r>
      <w:r w:rsidRPr="00B133DE">
        <w:rPr>
          <w:sz w:val="30"/>
          <w:szCs w:val="30"/>
        </w:rPr>
        <w:t>小妍同学利用运动鞋探究</w:t>
      </w:r>
      <w:r w:rsidRPr="00B133DE">
        <w:rPr>
          <w:sz w:val="30"/>
          <w:szCs w:val="30"/>
        </w:rPr>
        <w:t>“</w:t>
      </w:r>
      <w:r w:rsidRPr="00B133DE">
        <w:rPr>
          <w:sz w:val="30"/>
          <w:szCs w:val="30"/>
        </w:rPr>
        <w:t>滑动摩擦力与压力的定量关系</w:t>
      </w:r>
      <w:r w:rsidRPr="00B133DE">
        <w:rPr>
          <w:sz w:val="30"/>
          <w:szCs w:val="30"/>
        </w:rPr>
        <w:t>”</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）如图甲所示，她用弹簧测力计拉着运动鞋在水平桌面做匀速直线运动，其目的是</w:t>
      </w:r>
      <w:r w:rsidRPr="00B133DE">
        <w:rPr>
          <w:sz w:val="30"/>
          <w:szCs w:val="30"/>
          <w:u w:val="single"/>
        </w:rPr>
        <w:t xml:space="preserve">                </w:t>
      </w:r>
      <w:r w:rsidRPr="00B133DE">
        <w:rPr>
          <w:sz w:val="30"/>
          <w:szCs w:val="30"/>
        </w:rPr>
        <w:t>；由图甲显示第</w:t>
      </w:r>
      <w:r w:rsidRPr="00B133DE">
        <w:rPr>
          <w:sz w:val="30"/>
          <w:szCs w:val="30"/>
        </w:rPr>
        <w:t xml:space="preserve"> </w:t>
      </w:r>
      <m:oMath>
        <m:r>
          <w:rPr>
            <w:rFonts w:ascii="Cambria Math" w:hAnsi="Cambria Math"/>
            <w:sz w:val="30"/>
            <w:szCs w:val="30"/>
          </w:rPr>
          <m:t>1</m:t>
        </m:r>
      </m:oMath>
      <w:r w:rsidRPr="00B133DE">
        <w:rPr>
          <w:sz w:val="30"/>
          <w:szCs w:val="30"/>
        </w:rPr>
        <w:t xml:space="preserve"> </w:t>
      </w:r>
      <w:r w:rsidRPr="00B133DE">
        <w:rPr>
          <w:sz w:val="30"/>
          <w:szCs w:val="30"/>
        </w:rPr>
        <w:t>次实验时测力计示数是</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noProof/>
          <w:position w:val="-102"/>
          <w:sz w:val="30"/>
          <w:szCs w:val="30"/>
        </w:rPr>
        <w:drawing>
          <wp:inline distT="0" distB="0" distL="0" distR="0">
            <wp:extent cx="2009775" cy="1427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0"/>
                    <a:stretch>
                      <a:fillRect/>
                    </a:stretch>
                  </pic:blipFill>
                  <pic:spPr>
                    <a:xfrm>
                      <a:off x="0" y="0"/>
                      <a:ext cx="2009775" cy="1427232"/>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）第</w:t>
      </w:r>
      <w:r w:rsidRPr="00B133DE">
        <w:rPr>
          <w:sz w:val="30"/>
          <w:szCs w:val="30"/>
        </w:rPr>
        <w:t xml:space="preserve"> </w:t>
      </w:r>
      <m:oMath>
        <m:r>
          <w:rPr>
            <w:rFonts w:ascii="Cambria Math" w:hAnsi="Cambria Math"/>
            <w:sz w:val="30"/>
            <w:szCs w:val="30"/>
          </w:rPr>
          <m:t>1</m:t>
        </m:r>
      </m:oMath>
      <w:r w:rsidRPr="00B133DE">
        <w:rPr>
          <w:sz w:val="30"/>
          <w:szCs w:val="30"/>
        </w:rPr>
        <w:t xml:space="preserve"> </w:t>
      </w:r>
      <w:r w:rsidRPr="00B133DE">
        <w:rPr>
          <w:sz w:val="30"/>
          <w:szCs w:val="30"/>
        </w:rPr>
        <w:t>次实验时测力计示数</w:t>
      </w:r>
      <w:r w:rsidRPr="00B133DE">
        <w:rPr>
          <w:sz w:val="30"/>
          <w:szCs w:val="30"/>
        </w:rPr>
        <w:t>填在如表；再往鞋里添加砝码并均匀摆放，改变的是鞋对桌面的</w:t>
      </w:r>
      <w:r w:rsidRPr="00B133DE">
        <w:rPr>
          <w:sz w:val="30"/>
          <w:szCs w:val="30"/>
          <w:u w:val="single"/>
        </w:rPr>
        <w:t xml:space="preserve">                </w:t>
      </w:r>
      <w:r w:rsidRPr="00B133DE">
        <w:rPr>
          <w:sz w:val="30"/>
          <w:szCs w:val="30"/>
        </w:rPr>
        <w:t>，重复这步骤多次，并将实验数据记录如表中。</w:t>
      </w:r>
    </w:p>
    <w:p w:rsidR="00A466D4" w:rsidRPr="00B133DE" w:rsidRDefault="00E06F64" w:rsidP="00B133DE">
      <w:pPr>
        <w:pStyle w:val="ItemQDescSpecialMathIndent2Indent1"/>
        <w:ind w:left="1081" w:hanging="480"/>
        <w:rPr>
          <w:sz w:val="30"/>
          <w:szCs w:val="30"/>
        </w:rPr>
      </w:pPr>
      <w:r w:rsidRPr="00B133DE">
        <w:rPr>
          <w:sz w:val="30"/>
          <w:szCs w:val="30"/>
        </w:rPr>
        <w:tab/>
        <w:t xml:space="preserve"> </w:t>
      </w:r>
      <m:oMath>
        <m:m>
          <m:mPr>
            <m:plcHide m:val="on"/>
            <m:mcs>
              <m:mc>
                <m:mcPr>
                  <m:count m:val="3"/>
                  <m:mcJc m:val="center"/>
                </m:mcPr>
              </m:mc>
            </m:mcs>
            <m:ctrlPr>
              <w:rPr>
                <w:rFonts w:ascii="Cambria Math" w:hAnsi="Cambria Math"/>
                <w:sz w:val="30"/>
                <w:szCs w:val="30"/>
              </w:rPr>
            </m:ctrlPr>
          </m:mPr>
          <m:mr>
            <m:e>
              <m:r>
                <m:rPr>
                  <m:sty m:val="p"/>
                </m:rPr>
                <w:rPr>
                  <w:rFonts w:ascii="Cambria Math" w:hAnsi="Cambria Math"/>
                  <w:sz w:val="30"/>
                  <w:szCs w:val="30"/>
                </w:rPr>
                <m:t>实验次数</m:t>
              </m:r>
            </m:e>
            <m:e>
              <m:r>
                <m:rPr>
                  <m:sty m:val="p"/>
                </m:rPr>
                <w:rPr>
                  <w:rFonts w:ascii="Cambria Math" w:hAnsi="Cambria Math"/>
                  <w:sz w:val="30"/>
                  <w:szCs w:val="30"/>
                </w:rPr>
                <m:t>压力</m:t>
              </m:r>
              <m:r>
                <w:rPr>
                  <w:rFonts w:ascii="Cambria Math" w:hAnsi="Cambria Math"/>
                  <w:sz w:val="30"/>
                  <w:szCs w:val="30"/>
                </w:rPr>
                <m:t>F/</m:t>
              </m:r>
              <m:r>
                <m:rPr>
                  <m:sty m:val="p"/>
                </m:rPr>
                <w:rPr>
                  <w:rFonts w:ascii="Cambria Math" w:hAnsi="Cambria Math"/>
                  <w:sz w:val="30"/>
                  <w:szCs w:val="30"/>
                </w:rPr>
                <m:t>N</m:t>
              </m:r>
            </m:e>
            <m:e>
              <m:r>
                <m:rPr>
                  <m:sty m:val="p"/>
                </m:rPr>
                <w:rPr>
                  <w:rFonts w:ascii="Cambria Math" w:hAnsi="Cambria Math"/>
                  <w:sz w:val="30"/>
                  <w:szCs w:val="30"/>
                </w:rPr>
                <m:t>测力计示数</m:t>
              </m:r>
              <m:r>
                <w:rPr>
                  <w:rFonts w:ascii="Cambria Math" w:hAnsi="Cambria Math"/>
                  <w:sz w:val="30"/>
                  <w:szCs w:val="30"/>
                </w:rPr>
                <m:t>/</m:t>
              </m:r>
              <m:r>
                <m:rPr>
                  <m:sty m:val="p"/>
                </m:rPr>
                <w:rPr>
                  <w:rFonts w:ascii="Cambria Math" w:hAnsi="Cambria Math"/>
                  <w:sz w:val="30"/>
                  <w:szCs w:val="30"/>
                </w:rPr>
                <m:t>N</m:t>
              </m:r>
            </m:e>
          </m:mr>
          <m:mr>
            <m:e>
              <m:r>
                <w:rPr>
                  <w:rFonts w:ascii="Cambria Math" w:hAnsi="Cambria Math"/>
                  <w:sz w:val="30"/>
                  <w:szCs w:val="30"/>
                </w:rPr>
                <m:t>1</m:t>
              </m:r>
            </m:e>
            <m:e>
              <m:r>
                <w:rPr>
                  <w:rFonts w:ascii="Cambria Math" w:hAnsi="Cambria Math"/>
                  <w:sz w:val="30"/>
                  <w:szCs w:val="30"/>
                </w:rPr>
                <m:t>2.3</m:t>
              </m:r>
            </m:e>
            <m:e>
              <m:r>
                <w:rPr>
                  <w:rFonts w:ascii="Cambria Math" w:hAnsi="Cambria Math"/>
                  <w:sz w:val="30"/>
                  <w:szCs w:val="30"/>
                </w:rPr>
                <m:t> </m:t>
              </m:r>
            </m:e>
          </m:mr>
          <m:mr>
            <m:e>
              <m:r>
                <w:rPr>
                  <w:rFonts w:ascii="Cambria Math" w:hAnsi="Cambria Math"/>
                  <w:sz w:val="30"/>
                  <w:szCs w:val="30"/>
                </w:rPr>
                <m:t>2</m:t>
              </m:r>
            </m:e>
            <m:e>
              <m:r>
                <w:rPr>
                  <w:rFonts w:ascii="Cambria Math" w:hAnsi="Cambria Math"/>
                  <w:sz w:val="30"/>
                  <w:szCs w:val="30"/>
                </w:rPr>
                <m:t>3.3</m:t>
              </m:r>
            </m:e>
            <m:e>
              <m:r>
                <w:rPr>
                  <w:rFonts w:ascii="Cambria Math" w:hAnsi="Cambria Math"/>
                  <w:sz w:val="30"/>
                  <w:szCs w:val="30"/>
                </w:rPr>
                <m:t>2.6</m:t>
              </m:r>
            </m:e>
          </m:mr>
          <m:mr>
            <m:e>
              <m:r>
                <w:rPr>
                  <w:rFonts w:ascii="Cambria Math" w:hAnsi="Cambria Math"/>
                  <w:sz w:val="30"/>
                  <w:szCs w:val="30"/>
                </w:rPr>
                <m:t>3</m:t>
              </m:r>
            </m:e>
            <m:e>
              <m:r>
                <w:rPr>
                  <w:rFonts w:ascii="Cambria Math" w:hAnsi="Cambria Math"/>
                  <w:sz w:val="30"/>
                  <w:szCs w:val="30"/>
                </w:rPr>
                <m:t>4.3</m:t>
              </m:r>
            </m:e>
            <m:e>
              <m:r>
                <w:rPr>
                  <w:rFonts w:ascii="Cambria Math" w:hAnsi="Cambria Math"/>
                  <w:sz w:val="30"/>
                  <w:szCs w:val="30"/>
                </w:rPr>
                <m:t>3.4</m:t>
              </m:r>
            </m:e>
          </m:mr>
          <m:mr>
            <m:e>
              <m:r>
                <w:rPr>
                  <w:rFonts w:ascii="Cambria Math" w:hAnsi="Cambria Math"/>
                  <w:sz w:val="30"/>
                  <w:szCs w:val="30"/>
                </w:rPr>
                <m:t>4</m:t>
              </m:r>
            </m:e>
            <m:e>
              <m:r>
                <w:rPr>
                  <w:rFonts w:ascii="Cambria Math" w:hAnsi="Cambria Math"/>
                  <w:sz w:val="30"/>
                  <w:szCs w:val="30"/>
                </w:rPr>
                <m:t>5.3</m:t>
              </m:r>
            </m:e>
            <m:e>
              <m:r>
                <w:rPr>
                  <w:rFonts w:ascii="Cambria Math" w:hAnsi="Cambria Math"/>
                  <w:sz w:val="30"/>
                  <w:szCs w:val="30"/>
                </w:rPr>
                <m:t>4.2</m:t>
              </m:r>
            </m:e>
          </m:mr>
        </m:m>
      </m:oMath>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）根据实验数据在图乙中作出运动鞋受到的滑动摩擦力与压力大小关系的图象。</w:t>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noProof/>
          <w:position w:val="-154"/>
          <w:sz w:val="30"/>
          <w:szCs w:val="30"/>
        </w:rPr>
        <w:drawing>
          <wp:inline distT="0" distB="0" distL="0" distR="0">
            <wp:extent cx="2085975" cy="2085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1"/>
                    <a:stretch>
                      <a:fillRect/>
                    </a:stretch>
                  </pic:blipFill>
                  <pic:spPr>
                    <a:xfrm>
                      <a:off x="0" y="0"/>
                      <a:ext cx="2085975" cy="2085975"/>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4</w:t>
      </w:r>
      <w:r w:rsidRPr="00B133DE">
        <w:rPr>
          <w:sz w:val="30"/>
          <w:szCs w:val="30"/>
        </w:rPr>
        <w:t>）分析图象可得结论：</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5</w:t>
      </w:r>
      <w:r w:rsidRPr="00B133DE">
        <w:rPr>
          <w:sz w:val="30"/>
          <w:szCs w:val="30"/>
        </w:rPr>
        <w:t>）若她拉着运动鞋匀速前进的速度由</w:t>
      </w:r>
      <w:r w:rsidRPr="00B133DE">
        <w:rPr>
          <w:sz w:val="30"/>
          <w:szCs w:val="30"/>
        </w:rPr>
        <w:t xml:space="preserve"> </w:t>
      </w:r>
      <m:oMath>
        <m:r>
          <w:rPr>
            <w:rFonts w:ascii="Cambria Math" w:hAnsi="Cambria Math"/>
            <w:sz w:val="30"/>
            <w:szCs w:val="30"/>
          </w:rPr>
          <m:t>0.2 </m:t>
        </m:r>
        <m:r>
          <m:rPr>
            <m:sty m:val="p"/>
          </m:rPr>
          <w:rPr>
            <w:rFonts w:ascii="Cambria Math" w:hAnsi="Cambria Math"/>
            <w:sz w:val="30"/>
            <w:szCs w:val="30"/>
          </w:rPr>
          <m:t>m</m:t>
        </m:r>
        <m:r>
          <w:rPr>
            <w:rFonts w:ascii="Cambria Math" w:hAnsi="Cambria Math"/>
            <w:sz w:val="30"/>
            <w:szCs w:val="30"/>
          </w:rPr>
          <m:t>/</m:t>
        </m:r>
        <m:r>
          <w:rPr>
            <w:rFonts w:ascii="Cambria Math" w:hAnsi="Cambria Math"/>
            <w:sz w:val="30"/>
            <w:szCs w:val="30"/>
          </w:rPr>
          <m:t>s</m:t>
        </m:r>
      </m:oMath>
      <w:r w:rsidRPr="00B133DE">
        <w:rPr>
          <w:sz w:val="30"/>
          <w:szCs w:val="30"/>
        </w:rPr>
        <w:t xml:space="preserve"> </w:t>
      </w:r>
      <w:r w:rsidRPr="00B133DE">
        <w:rPr>
          <w:sz w:val="30"/>
          <w:szCs w:val="30"/>
        </w:rPr>
        <w:t>变为</w:t>
      </w:r>
      <w:r w:rsidRPr="00B133DE">
        <w:rPr>
          <w:sz w:val="30"/>
          <w:szCs w:val="30"/>
        </w:rPr>
        <w:t xml:space="preserve"> </w:t>
      </w:r>
      <m:oMath>
        <m:r>
          <w:rPr>
            <w:rFonts w:ascii="Cambria Math" w:hAnsi="Cambria Math"/>
            <w:sz w:val="30"/>
            <w:szCs w:val="30"/>
          </w:rPr>
          <m:t>0.4 </m:t>
        </m:r>
        <m:r>
          <m:rPr>
            <m:sty m:val="p"/>
          </m:rPr>
          <w:rPr>
            <w:rFonts w:ascii="Cambria Math" w:hAnsi="Cambria Math"/>
            <w:sz w:val="30"/>
            <w:szCs w:val="30"/>
          </w:rPr>
          <m:t>m</m:t>
        </m:r>
        <m:r>
          <w:rPr>
            <w:rFonts w:ascii="Cambria Math" w:hAnsi="Cambria Math"/>
            <w:sz w:val="30"/>
            <w:szCs w:val="30"/>
          </w:rPr>
          <m:t>/</m:t>
        </m:r>
        <m:r>
          <w:rPr>
            <w:rFonts w:ascii="Cambria Math" w:hAnsi="Cambria Math"/>
            <w:sz w:val="30"/>
            <w:szCs w:val="30"/>
          </w:rPr>
          <m:t>s</m:t>
        </m:r>
      </m:oMath>
      <w:r w:rsidRPr="00B133DE">
        <w:rPr>
          <w:sz w:val="30"/>
          <w:szCs w:val="30"/>
        </w:rPr>
        <w:t>，在其他情况相同时鞋受到的滑动摩擦力前后阶段比较将</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变大</w:t>
      </w:r>
      <w:r w:rsidRPr="00B133DE">
        <w:rPr>
          <w:sz w:val="30"/>
          <w:szCs w:val="30"/>
        </w:rPr>
        <w:t>”</w:t>
      </w:r>
      <w:r w:rsidRPr="00B133DE">
        <w:rPr>
          <w:sz w:val="30"/>
          <w:szCs w:val="30"/>
        </w:rPr>
        <w:t>、</w:t>
      </w:r>
      <w:r w:rsidRPr="00B133DE">
        <w:rPr>
          <w:sz w:val="30"/>
          <w:szCs w:val="30"/>
        </w:rPr>
        <w:t>“</w:t>
      </w:r>
      <w:r w:rsidRPr="00B133DE">
        <w:rPr>
          <w:sz w:val="30"/>
          <w:szCs w:val="30"/>
        </w:rPr>
        <w:t>不变</w:t>
      </w:r>
      <w:r w:rsidRPr="00B133DE">
        <w:rPr>
          <w:sz w:val="30"/>
          <w:szCs w:val="30"/>
        </w:rPr>
        <w:t>”</w:t>
      </w:r>
      <w:r w:rsidRPr="00B133DE">
        <w:rPr>
          <w:sz w:val="30"/>
          <w:szCs w:val="30"/>
        </w:rPr>
        <w:t>或</w:t>
      </w:r>
      <w:r w:rsidRPr="00B133DE">
        <w:rPr>
          <w:sz w:val="30"/>
          <w:szCs w:val="30"/>
        </w:rPr>
        <w:t>“</w:t>
      </w:r>
      <w:r w:rsidRPr="00B133DE">
        <w:rPr>
          <w:sz w:val="30"/>
          <w:szCs w:val="30"/>
        </w:rPr>
        <w:t>变小</w:t>
      </w:r>
      <w:r w:rsidRPr="00B133DE">
        <w:rPr>
          <w:sz w:val="30"/>
          <w:szCs w:val="30"/>
        </w:rPr>
        <w:t>”</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50. </w:t>
      </w:r>
      <w:r w:rsidRPr="00B133DE">
        <w:rPr>
          <w:sz w:val="30"/>
          <w:szCs w:val="30"/>
        </w:rPr>
        <w:t>小华总结所做过的力学探究实验，发现：</w:t>
      </w:r>
    </w:p>
    <w:p w:rsidR="00A466D4" w:rsidRPr="00B133DE" w:rsidRDefault="00E06F64" w:rsidP="00B133DE">
      <w:pPr>
        <w:pStyle w:val="ItemQDescSpecialMathIndent2"/>
        <w:ind w:left="755" w:hanging="474"/>
        <w:rPr>
          <w:sz w:val="30"/>
          <w:szCs w:val="30"/>
        </w:rPr>
      </w:pPr>
      <w:r w:rsidRPr="00B133DE">
        <w:rPr>
          <w:sz w:val="30"/>
          <w:szCs w:val="30"/>
        </w:rPr>
        <w:lastRenderedPageBreak/>
        <w:tab/>
      </w:r>
      <w:r w:rsidRPr="00B133DE">
        <w:rPr>
          <w:noProof/>
          <w:position w:val="-178"/>
          <w:sz w:val="30"/>
          <w:szCs w:val="30"/>
        </w:rPr>
        <w:drawing>
          <wp:inline distT="0" distB="0" distL="0" distR="0">
            <wp:extent cx="4848224" cy="23883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2"/>
                    <a:stretch>
                      <a:fillRect/>
                    </a:stretch>
                  </pic:blipFill>
                  <pic:spPr>
                    <a:xfrm>
                      <a:off x="0" y="0"/>
                      <a:ext cx="4848224" cy="2388393"/>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）甲实验：让同一小车从同一斜面的同一高度由静止滑下后，分别在毛巾、棉布、木板上滑行直到静止。由实验可知：平面越光滑，小车所受的阻力越</w:t>
      </w:r>
      <w:r w:rsidRPr="00B133DE">
        <w:rPr>
          <w:sz w:val="30"/>
          <w:szCs w:val="30"/>
          <w:u w:val="single"/>
        </w:rPr>
        <w:t xml:space="preserve">                </w:t>
      </w:r>
      <w:r w:rsidRPr="00B133DE">
        <w:rPr>
          <w:sz w:val="30"/>
          <w:szCs w:val="30"/>
        </w:rPr>
        <w:t>，速度减小的越慢，小车运动的距离越</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）乙实验：用弹簧测力计拉着木块在水平桌面上做匀速直线运动，根据</w:t>
      </w:r>
      <w:r w:rsidRPr="00B133DE">
        <w:rPr>
          <w:sz w:val="30"/>
          <w:szCs w:val="30"/>
          <w:u w:val="single"/>
        </w:rPr>
        <w:t xml:space="preserve">                </w:t>
      </w:r>
      <w:r w:rsidRPr="00B133DE">
        <w:rPr>
          <w:sz w:val="30"/>
          <w:szCs w:val="30"/>
        </w:rPr>
        <w:t xml:space="preserve"> </w:t>
      </w:r>
      <w:r w:rsidRPr="00B133DE">
        <w:rPr>
          <w:sz w:val="30"/>
          <w:szCs w:val="30"/>
        </w:rPr>
        <w:t>原理可知弹簧测力计的示数即为摩擦力的大小。某</w:t>
      </w:r>
      <w:r w:rsidRPr="00B133DE">
        <w:rPr>
          <w:sz w:val="30"/>
          <w:szCs w:val="30"/>
        </w:rPr>
        <w:t>次实验弹簧测力计如图丙所示，则拉力为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）为了测量一小石块的密度，小华用天平测量小石块的质量，平衡时右盘所加砝码及游码的位置如图丁所示；图戊是小石块放入量筒前后的液面情况，由测量可得小石块质量为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g</m:t>
        </m:r>
      </m:oMath>
      <w:r w:rsidRPr="00B133DE">
        <w:rPr>
          <w:sz w:val="30"/>
          <w:szCs w:val="30"/>
        </w:rPr>
        <w:t>，小石块的体积为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mL</m:t>
        </m:r>
      </m:oMath>
      <w:r w:rsidRPr="00B133DE">
        <w:rPr>
          <w:sz w:val="30"/>
          <w:szCs w:val="30"/>
        </w:rPr>
        <w:t>，所测小石块的密度为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51. </w:t>
      </w:r>
      <w:r w:rsidRPr="00B133DE">
        <w:rPr>
          <w:sz w:val="30"/>
          <w:szCs w:val="30"/>
        </w:rPr>
        <w:t>如图甲是小华同学探究二力平衡条件时的实验情景。</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101"/>
          <w:sz w:val="30"/>
          <w:szCs w:val="30"/>
        </w:rPr>
        <w:drawing>
          <wp:inline distT="0" distB="0" distL="0" distR="0">
            <wp:extent cx="2971800" cy="1419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3"/>
                    <a:stretch>
                      <a:fillRect/>
                    </a:stretch>
                  </pic:blipFill>
                  <pic:spPr>
                    <a:xfrm>
                      <a:off x="0" y="0"/>
                      <a:ext cx="2971800" cy="1419225"/>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）小华将系于小卡片（重力可忽略不计）两对角的线分</w:t>
      </w:r>
      <w:r w:rsidRPr="00B133DE">
        <w:rPr>
          <w:sz w:val="30"/>
          <w:szCs w:val="30"/>
        </w:rPr>
        <w:t>别跨过左右支架上的滑轮，在线的两端挂上钩码，使作用在小卡片上的两个拉力方向</w:t>
      </w:r>
      <w:r w:rsidRPr="00B133DE">
        <w:rPr>
          <w:sz w:val="30"/>
          <w:szCs w:val="30"/>
          <w:u w:val="single"/>
        </w:rPr>
        <w:t xml:space="preserve">                </w:t>
      </w:r>
      <w:r w:rsidRPr="00B133DE">
        <w:rPr>
          <w:sz w:val="30"/>
          <w:szCs w:val="30"/>
        </w:rPr>
        <w:t>，并通过调整</w:t>
      </w:r>
      <w:r w:rsidRPr="00B133DE">
        <w:rPr>
          <w:sz w:val="30"/>
          <w:szCs w:val="30"/>
          <w:u w:val="single"/>
        </w:rPr>
        <w:t xml:space="preserve">                </w:t>
      </w:r>
      <w:r w:rsidRPr="00B133DE">
        <w:rPr>
          <w:sz w:val="30"/>
          <w:szCs w:val="30"/>
        </w:rPr>
        <w:t>来改变拉力的大小。</w:t>
      </w:r>
    </w:p>
    <w:p w:rsidR="00A466D4" w:rsidRPr="00B133DE" w:rsidRDefault="00E06F64" w:rsidP="00B133DE">
      <w:pPr>
        <w:pStyle w:val="ItemQDescSpecialMathIndent2Indent1"/>
        <w:ind w:left="1081" w:hanging="480"/>
        <w:rPr>
          <w:sz w:val="30"/>
          <w:szCs w:val="30"/>
        </w:rPr>
      </w:pPr>
      <w:r w:rsidRPr="00B133DE">
        <w:rPr>
          <w:sz w:val="30"/>
          <w:szCs w:val="30"/>
        </w:rPr>
        <w:lastRenderedPageBreak/>
        <w:t>（</w:t>
      </w:r>
      <w:r w:rsidRPr="00B133DE">
        <w:rPr>
          <w:sz w:val="30"/>
          <w:szCs w:val="30"/>
        </w:rPr>
        <w:t>2</w:t>
      </w:r>
      <w:r w:rsidRPr="00B133DE">
        <w:rPr>
          <w:sz w:val="30"/>
          <w:szCs w:val="30"/>
        </w:rPr>
        <w:t>）当小卡片平衡时，小华将小卡片转过一个角度，松手后小卡片</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能</w:t>
      </w:r>
      <w:r w:rsidRPr="00B133DE">
        <w:rPr>
          <w:sz w:val="30"/>
          <w:szCs w:val="30"/>
        </w:rPr>
        <w:t>”</w:t>
      </w:r>
      <w:r w:rsidRPr="00B133DE">
        <w:rPr>
          <w:sz w:val="30"/>
          <w:szCs w:val="30"/>
        </w:rPr>
        <w:t>或</w:t>
      </w:r>
      <w:r w:rsidRPr="00B133DE">
        <w:rPr>
          <w:sz w:val="30"/>
          <w:szCs w:val="30"/>
        </w:rPr>
        <w:t>“</w:t>
      </w:r>
      <w:r w:rsidRPr="00B133DE">
        <w:rPr>
          <w:sz w:val="30"/>
          <w:szCs w:val="30"/>
        </w:rPr>
        <w:t>不能</w:t>
      </w:r>
      <w:r w:rsidRPr="00B133DE">
        <w:rPr>
          <w:sz w:val="30"/>
          <w:szCs w:val="30"/>
        </w:rPr>
        <w:t>”</w:t>
      </w:r>
      <w:r w:rsidRPr="00B133DE">
        <w:rPr>
          <w:sz w:val="30"/>
          <w:szCs w:val="30"/>
        </w:rPr>
        <w:t>）平衡。设计此实验步骤的目的是为了探究</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）为了验证只有作用在同一物体上的两个力才能平衡，在图甲所示情况下，小华下一步的操作是：</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4</w:t>
      </w:r>
      <w:r w:rsidRPr="00B133DE">
        <w:rPr>
          <w:sz w:val="30"/>
          <w:szCs w:val="30"/>
        </w:rPr>
        <w:t>）在探究同一问题时，小明将木块放在水平桌面上，设计了如图乙所示的实验，同学们认为小华的实验优于小明的实验。其主要原因是</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ab/>
        <w:t>A</w:t>
      </w:r>
      <w:r w:rsidRPr="00B133DE">
        <w:rPr>
          <w:sz w:val="30"/>
          <w:szCs w:val="30"/>
        </w:rPr>
        <w:t>．减少摩擦力对实验结果的影响</w:t>
      </w:r>
    </w:p>
    <w:p w:rsidR="00A466D4" w:rsidRPr="00B133DE" w:rsidRDefault="00E06F64" w:rsidP="00B133DE">
      <w:pPr>
        <w:pStyle w:val="ItemQDescSpecialMathIndent2Indent1"/>
        <w:ind w:left="1081" w:hanging="480"/>
        <w:rPr>
          <w:sz w:val="30"/>
          <w:szCs w:val="30"/>
        </w:rPr>
      </w:pPr>
      <w:r w:rsidRPr="00B133DE">
        <w:rPr>
          <w:sz w:val="30"/>
          <w:szCs w:val="30"/>
        </w:rPr>
        <w:tab/>
        <w:t>B</w:t>
      </w:r>
      <w:r w:rsidRPr="00B133DE">
        <w:rPr>
          <w:sz w:val="30"/>
          <w:szCs w:val="30"/>
        </w:rPr>
        <w:t>．小卡片是比较容易获取的材料</w:t>
      </w:r>
    </w:p>
    <w:p w:rsidR="00A466D4" w:rsidRPr="00B133DE" w:rsidRDefault="00E06F64" w:rsidP="00B133DE">
      <w:pPr>
        <w:pStyle w:val="ItemQDescSpecialMathIndent2Indent1"/>
        <w:ind w:left="1081" w:hanging="480"/>
        <w:rPr>
          <w:sz w:val="30"/>
          <w:szCs w:val="30"/>
        </w:rPr>
      </w:pPr>
      <w:r w:rsidRPr="00B133DE">
        <w:rPr>
          <w:sz w:val="30"/>
          <w:szCs w:val="30"/>
        </w:rPr>
        <w:tab/>
        <w:t>C</w:t>
      </w:r>
      <w:r w:rsidRPr="00B133DE">
        <w:rPr>
          <w:sz w:val="30"/>
          <w:szCs w:val="30"/>
        </w:rPr>
        <w:t>．容易让小卡片在水平方向上保持平衡</w:t>
      </w:r>
    </w:p>
    <w:p w:rsidR="00A466D4" w:rsidRPr="00B133DE" w:rsidRDefault="00E06F64" w:rsidP="00B133DE">
      <w:pPr>
        <w:pStyle w:val="ItemQDescSpecialMathIndent2Indent1"/>
        <w:ind w:left="1081" w:hanging="480"/>
        <w:rPr>
          <w:sz w:val="30"/>
          <w:szCs w:val="30"/>
        </w:rPr>
      </w:pPr>
      <w:r w:rsidRPr="00B133DE">
        <w:rPr>
          <w:sz w:val="30"/>
          <w:szCs w:val="30"/>
        </w:rPr>
        <w:tab/>
        <w:t>D</w:t>
      </w:r>
      <w:r w:rsidRPr="00B133DE">
        <w:rPr>
          <w:sz w:val="30"/>
          <w:szCs w:val="30"/>
        </w:rPr>
        <w:t>．小卡片容易扭转。</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52. </w:t>
      </w:r>
      <w:r w:rsidRPr="00B133DE">
        <w:rPr>
          <w:sz w:val="30"/>
          <w:szCs w:val="30"/>
        </w:rPr>
        <w:t>某兴趣小组在探究滑动摩擦力的大小与什么因素有关的实验时，提出了以下几种猜想：</w:t>
      </w:r>
    </w:p>
    <w:p w:rsidR="00A466D4" w:rsidRPr="00B133DE" w:rsidRDefault="00E06F64" w:rsidP="00B133DE">
      <w:pPr>
        <w:pStyle w:val="ItemQDescSpecialMathIndent2"/>
        <w:ind w:left="755" w:hanging="474"/>
        <w:rPr>
          <w:sz w:val="30"/>
          <w:szCs w:val="30"/>
        </w:rPr>
      </w:pPr>
      <w:r w:rsidRPr="00B133DE">
        <w:rPr>
          <w:sz w:val="30"/>
          <w:szCs w:val="30"/>
        </w:rPr>
        <w:tab/>
        <w:t xml:space="preserve"> </w:t>
      </w:r>
      <m:oMath>
        <m:r>
          <m:rPr>
            <m:sty m:val="p"/>
          </m:rPr>
          <w:rPr>
            <w:rFonts w:ascii="Cambria Math" w:hAnsi="Cambria Math"/>
            <w:sz w:val="30"/>
            <w:szCs w:val="30"/>
          </w:rPr>
          <m:t>A</m:t>
        </m:r>
      </m:oMath>
      <w:r w:rsidRPr="00B133DE">
        <w:rPr>
          <w:sz w:val="30"/>
          <w:szCs w:val="30"/>
        </w:rPr>
        <w:t xml:space="preserve"> .</w:t>
      </w:r>
      <w:r w:rsidRPr="00B133DE">
        <w:rPr>
          <w:sz w:val="30"/>
          <w:szCs w:val="30"/>
        </w:rPr>
        <w:t>与压力的大小有关</w:t>
      </w:r>
    </w:p>
    <w:p w:rsidR="00A466D4" w:rsidRPr="00B133DE" w:rsidRDefault="00E06F64" w:rsidP="00B133DE">
      <w:pPr>
        <w:pStyle w:val="ItemQDescSpecialMathIndent2"/>
        <w:ind w:left="755" w:hanging="474"/>
        <w:rPr>
          <w:sz w:val="30"/>
          <w:szCs w:val="30"/>
        </w:rPr>
      </w:pPr>
      <w:r w:rsidRPr="00B133DE">
        <w:rPr>
          <w:sz w:val="30"/>
          <w:szCs w:val="30"/>
        </w:rPr>
        <w:tab/>
        <w:t xml:space="preserve"> </w:t>
      </w:r>
      <m:oMath>
        <m:r>
          <m:rPr>
            <m:sty m:val="p"/>
          </m:rPr>
          <w:rPr>
            <w:rFonts w:ascii="Cambria Math" w:hAnsi="Cambria Math"/>
            <w:sz w:val="30"/>
            <w:szCs w:val="30"/>
          </w:rPr>
          <m:t>B</m:t>
        </m:r>
      </m:oMath>
      <w:r w:rsidRPr="00B133DE">
        <w:rPr>
          <w:sz w:val="30"/>
          <w:szCs w:val="30"/>
        </w:rPr>
        <w:t xml:space="preserve"> .</w:t>
      </w:r>
      <w:r w:rsidRPr="00B133DE">
        <w:rPr>
          <w:sz w:val="30"/>
          <w:szCs w:val="30"/>
        </w:rPr>
        <w:t>与接触面积的大小有关</w:t>
      </w:r>
    </w:p>
    <w:p w:rsidR="00A466D4" w:rsidRPr="00B133DE" w:rsidRDefault="00E06F64" w:rsidP="00B133DE">
      <w:pPr>
        <w:pStyle w:val="ItemQDescSpecialMathIndent2"/>
        <w:ind w:left="755" w:hanging="474"/>
        <w:rPr>
          <w:sz w:val="30"/>
          <w:szCs w:val="30"/>
        </w:rPr>
      </w:pPr>
      <w:r w:rsidRPr="00B133DE">
        <w:rPr>
          <w:sz w:val="30"/>
          <w:szCs w:val="30"/>
        </w:rPr>
        <w:tab/>
        <w:t xml:space="preserve"> </w:t>
      </w:r>
      <m:oMath>
        <m:r>
          <m:rPr>
            <m:sty m:val="p"/>
          </m:rPr>
          <w:rPr>
            <w:rFonts w:ascii="Cambria Math" w:hAnsi="Cambria Math"/>
            <w:sz w:val="30"/>
            <w:szCs w:val="30"/>
          </w:rPr>
          <m:t>C</m:t>
        </m:r>
      </m:oMath>
      <w:r w:rsidRPr="00B133DE">
        <w:rPr>
          <w:sz w:val="30"/>
          <w:szCs w:val="30"/>
        </w:rPr>
        <w:t xml:space="preserve"> .</w:t>
      </w:r>
      <w:r w:rsidRPr="00B133DE">
        <w:rPr>
          <w:sz w:val="30"/>
          <w:szCs w:val="30"/>
        </w:rPr>
        <w:t>与接触面的粗糙程度有关</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为了验证以上猜想是否正确，该小组利用如图所示装置进行实验，实验数据如下：</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177"/>
          <w:sz w:val="30"/>
          <w:szCs w:val="30"/>
        </w:rPr>
        <w:drawing>
          <wp:inline distT="0" distB="0" distL="0" distR="0">
            <wp:extent cx="3800475" cy="2381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4"/>
                    <a:stretch>
                      <a:fillRect/>
                    </a:stretch>
                  </pic:blipFill>
                  <pic:spPr>
                    <a:xfrm>
                      <a:off x="0" y="0"/>
                      <a:ext cx="3800475" cy="2381250"/>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）本实验中滑动摩擦力的大小是由弹簧测力计的示数得出的，要使水平拉力大小与滑动摩擦力的大小相等，木块必须保持</w:t>
      </w:r>
      <w:r w:rsidRPr="00B133DE">
        <w:rPr>
          <w:sz w:val="30"/>
          <w:szCs w:val="30"/>
          <w:u w:val="single"/>
        </w:rPr>
        <w:t xml:space="preserve">                </w:t>
      </w:r>
      <w:r w:rsidRPr="00B133DE">
        <w:rPr>
          <w:sz w:val="30"/>
          <w:szCs w:val="30"/>
        </w:rPr>
        <w:t>状态。</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）由序号</w:t>
      </w:r>
      <w:r w:rsidRPr="00B133DE">
        <w:rPr>
          <w:sz w:val="30"/>
          <w:szCs w:val="30"/>
        </w:rPr>
        <w:t xml:space="preserve"> </w:t>
      </w:r>
      <m:oMath>
        <m:r>
          <w:rPr>
            <w:rFonts w:ascii="Cambria Math" w:hAnsi="Cambria Math"/>
            <w:sz w:val="30"/>
            <w:szCs w:val="30"/>
          </w:rPr>
          <m:t>1</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2</m:t>
        </m:r>
      </m:oMath>
      <w:r w:rsidRPr="00B133DE">
        <w:rPr>
          <w:sz w:val="30"/>
          <w:szCs w:val="30"/>
        </w:rPr>
        <w:t xml:space="preserve"> </w:t>
      </w:r>
      <w:r w:rsidRPr="00B133DE">
        <w:rPr>
          <w:sz w:val="30"/>
          <w:szCs w:val="30"/>
        </w:rPr>
        <w:t>的实验，可验证猜想</w:t>
      </w:r>
      <w:r w:rsidRPr="00B133DE">
        <w:rPr>
          <w:sz w:val="30"/>
          <w:szCs w:val="30"/>
          <w:u w:val="single"/>
        </w:rPr>
        <w:t xml:space="preserve">                </w:t>
      </w:r>
      <w:r w:rsidRPr="00B133DE">
        <w:rPr>
          <w:sz w:val="30"/>
          <w:szCs w:val="30"/>
        </w:rPr>
        <w:t>（填字母）。要验证猜想</w:t>
      </w:r>
      <w:r w:rsidRPr="00B133DE">
        <w:rPr>
          <w:sz w:val="30"/>
          <w:szCs w:val="30"/>
        </w:rPr>
        <w:t xml:space="preserve"> </w:t>
      </w:r>
      <m:oMath>
        <m:r>
          <m:rPr>
            <m:sty m:val="p"/>
          </m:rPr>
          <w:rPr>
            <w:rFonts w:ascii="Cambria Math" w:hAnsi="Cambria Math"/>
            <w:sz w:val="30"/>
            <w:szCs w:val="30"/>
          </w:rPr>
          <m:t>C</m:t>
        </m:r>
      </m:oMath>
      <w:r w:rsidRPr="00B133DE">
        <w:rPr>
          <w:sz w:val="30"/>
          <w:szCs w:val="30"/>
        </w:rPr>
        <w:t>，应选择序号是</w:t>
      </w:r>
      <w:r w:rsidRPr="00B133DE">
        <w:rPr>
          <w:sz w:val="30"/>
          <w:szCs w:val="30"/>
          <w:u w:val="single"/>
        </w:rPr>
        <w:t xml:space="preserve">                </w:t>
      </w:r>
      <w:r w:rsidRPr="00B133DE">
        <w:rPr>
          <w:sz w:val="30"/>
          <w:szCs w:val="30"/>
        </w:rPr>
        <w:t>的三组实验；要验证猜想</w:t>
      </w:r>
      <w:r w:rsidRPr="00B133DE">
        <w:rPr>
          <w:sz w:val="30"/>
          <w:szCs w:val="30"/>
        </w:rPr>
        <w:t xml:space="preserve"> </w:t>
      </w:r>
      <m:oMath>
        <m:r>
          <m:rPr>
            <m:sty m:val="p"/>
          </m:rPr>
          <w:rPr>
            <w:rFonts w:ascii="Cambria Math" w:hAnsi="Cambria Math"/>
            <w:sz w:val="30"/>
            <w:szCs w:val="30"/>
          </w:rPr>
          <m:t>B</m:t>
        </m:r>
      </m:oMath>
      <w:r w:rsidRPr="00B133DE">
        <w:rPr>
          <w:sz w:val="30"/>
          <w:szCs w:val="30"/>
        </w:rPr>
        <w:t xml:space="preserve"> </w:t>
      </w:r>
      <w:r w:rsidRPr="00B133DE">
        <w:rPr>
          <w:sz w:val="30"/>
          <w:szCs w:val="30"/>
        </w:rPr>
        <w:t>应选择序号是</w:t>
      </w:r>
      <w:r w:rsidRPr="00B133DE">
        <w:rPr>
          <w:sz w:val="30"/>
          <w:szCs w:val="30"/>
          <w:u w:val="single"/>
        </w:rPr>
        <w:t xml:space="preserve">                </w:t>
      </w:r>
      <w:r w:rsidRPr="00B133DE">
        <w:rPr>
          <w:sz w:val="30"/>
          <w:szCs w:val="30"/>
        </w:rPr>
        <w:t>的三组实验。</w:t>
      </w:r>
    </w:p>
    <w:p w:rsidR="00A466D4" w:rsidRPr="00B133DE" w:rsidRDefault="00E06F64" w:rsidP="00B133DE">
      <w:pPr>
        <w:pStyle w:val="ItemQDescSpecialMathIndent2Indent1"/>
        <w:ind w:left="1081" w:hanging="480"/>
        <w:rPr>
          <w:sz w:val="30"/>
          <w:szCs w:val="30"/>
        </w:rPr>
      </w:pPr>
      <w:r w:rsidRPr="00B133DE">
        <w:rPr>
          <w:sz w:val="30"/>
          <w:szCs w:val="30"/>
        </w:rPr>
        <w:lastRenderedPageBreak/>
        <w:t>（</w:t>
      </w:r>
      <w:r w:rsidRPr="00B133DE">
        <w:rPr>
          <w:sz w:val="30"/>
          <w:szCs w:val="30"/>
        </w:rPr>
        <w:t>3</w:t>
      </w:r>
      <w:r w:rsidRPr="00B133DE">
        <w:rPr>
          <w:sz w:val="30"/>
          <w:szCs w:val="30"/>
        </w:rPr>
        <w:t>）根据表格数据判断，图中</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图线表示滑动</w:t>
      </w:r>
      <w:r w:rsidRPr="00B133DE">
        <w:rPr>
          <w:sz w:val="30"/>
          <w:szCs w:val="30"/>
        </w:rPr>
        <w:t>摩擦力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的大小随</w:t>
      </w:r>
      <w:r w:rsidRPr="00B133DE">
        <w:rPr>
          <w:sz w:val="30"/>
          <w:szCs w:val="30"/>
          <w:u w:val="single"/>
        </w:rPr>
        <w:t xml:space="preserve">                </w:t>
      </w:r>
      <w:r w:rsidRPr="00B133DE">
        <w:rPr>
          <w:sz w:val="30"/>
          <w:szCs w:val="30"/>
        </w:rPr>
        <w:t>变化的关系，</w:t>
      </w:r>
      <m:oMath>
        <m:r>
          <w:rPr>
            <w:rFonts w:ascii="Cambria Math" w:hAnsi="Cambria Math"/>
            <w:sz w:val="30"/>
            <w:szCs w:val="30"/>
          </w:rPr>
          <m:t>b</m:t>
        </m:r>
      </m:oMath>
      <w:r w:rsidRPr="00B133DE">
        <w:rPr>
          <w:sz w:val="30"/>
          <w:szCs w:val="30"/>
        </w:rPr>
        <w:t xml:space="preserve"> </w:t>
      </w:r>
      <w:r w:rsidRPr="00B133DE">
        <w:rPr>
          <w:sz w:val="30"/>
          <w:szCs w:val="30"/>
        </w:rPr>
        <w:t>图线表示滑动摩擦力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大小随</w:t>
      </w:r>
      <w:r w:rsidRPr="00B133DE">
        <w:rPr>
          <w:sz w:val="30"/>
          <w:szCs w:val="30"/>
          <w:u w:val="single"/>
        </w:rPr>
        <w:t xml:space="preserve">                </w:t>
      </w:r>
      <w:r w:rsidRPr="00B133DE">
        <w:rPr>
          <w:sz w:val="30"/>
          <w:szCs w:val="30"/>
        </w:rPr>
        <w:t>变化关系。</w:t>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noProof/>
          <w:position w:val="-79"/>
          <w:sz w:val="30"/>
          <w:szCs w:val="30"/>
        </w:rPr>
        <w:drawing>
          <wp:inline distT="0" distB="0" distL="0" distR="0">
            <wp:extent cx="1104900" cy="11405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5"/>
                    <a:stretch>
                      <a:fillRect/>
                    </a:stretch>
                  </pic:blipFill>
                  <pic:spPr>
                    <a:xfrm>
                      <a:off x="0" y="0"/>
                      <a:ext cx="1104900" cy="1140542"/>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53. </w:t>
      </w:r>
      <w:r w:rsidRPr="00B133DE">
        <w:rPr>
          <w:sz w:val="30"/>
          <w:szCs w:val="30"/>
        </w:rPr>
        <w:t>在</w:t>
      </w:r>
      <w:r w:rsidRPr="00B133DE">
        <w:rPr>
          <w:sz w:val="30"/>
          <w:szCs w:val="30"/>
        </w:rPr>
        <w:t>“</w:t>
      </w:r>
      <w:r w:rsidRPr="00B133DE">
        <w:rPr>
          <w:sz w:val="30"/>
          <w:szCs w:val="30"/>
        </w:rPr>
        <w:t>探究影响滑动摩擦力大小的因素</w:t>
      </w:r>
      <w:r w:rsidRPr="00B133DE">
        <w:rPr>
          <w:sz w:val="30"/>
          <w:szCs w:val="30"/>
        </w:rPr>
        <w:t>”</w:t>
      </w:r>
      <w:r w:rsidRPr="00B133DE">
        <w:rPr>
          <w:sz w:val="30"/>
          <w:szCs w:val="30"/>
        </w:rPr>
        <w:t>实验中：</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）将物体</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置于水平木板上，用弹簧测力计沿水平方向拉动，使其做</w:t>
      </w:r>
      <w:r w:rsidRPr="00B133DE">
        <w:rPr>
          <w:sz w:val="30"/>
          <w:szCs w:val="30"/>
          <w:u w:val="single"/>
        </w:rPr>
        <w:t xml:space="preserve">                </w:t>
      </w:r>
      <w:r w:rsidRPr="00B133DE">
        <w:rPr>
          <w:sz w:val="30"/>
          <w:szCs w:val="30"/>
        </w:rPr>
        <w:t>运动，这时滑动摩擦力的大小等于弹簧测力计拉力的大小。</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）小华设计了实验方案，如图所示的是他做的甲乙两次实验情景，其中甲测力计的示数小于乙测力计的示数。</w:t>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noProof/>
          <w:position w:val="-42"/>
          <w:sz w:val="30"/>
          <w:szCs w:val="30"/>
        </w:rPr>
        <w:drawing>
          <wp:inline distT="0" distB="0" distL="0" distR="0">
            <wp:extent cx="3733799" cy="6716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6"/>
                    <a:stretch>
                      <a:fillRect/>
                    </a:stretch>
                  </pic:blipFill>
                  <pic:spPr>
                    <a:xfrm>
                      <a:off x="0" y="0"/>
                      <a:ext cx="3733799" cy="671631"/>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sz w:val="30"/>
          <w:szCs w:val="30"/>
        </w:rPr>
        <w:t>通过比较甲乙两次实验得到的结论是：</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）下列各种现象中，利用了该实验结论的是</w:t>
      </w:r>
      <w:r w:rsidRPr="00B133DE">
        <w:rPr>
          <w:sz w:val="30"/>
          <w:szCs w:val="30"/>
          <w:u w:val="single"/>
        </w:rPr>
        <w:t xml:space="preserve">                </w:t>
      </w:r>
      <w:r w:rsidRPr="00B133DE">
        <w:rPr>
          <w:sz w:val="30"/>
          <w:szCs w:val="30"/>
        </w:rPr>
        <w:t>（选填字母）。</w:t>
      </w:r>
    </w:p>
    <w:p w:rsidR="00A466D4" w:rsidRPr="00B133DE" w:rsidRDefault="00E06F64" w:rsidP="00B133DE">
      <w:pPr>
        <w:pStyle w:val="ItemQDescSpecialMathIndent2Indent1"/>
        <w:ind w:left="1081" w:hanging="480"/>
        <w:rPr>
          <w:sz w:val="30"/>
          <w:szCs w:val="30"/>
        </w:rPr>
      </w:pPr>
      <w:r w:rsidRPr="00B133DE">
        <w:rPr>
          <w:sz w:val="30"/>
          <w:szCs w:val="30"/>
        </w:rPr>
        <w:tab/>
        <w:t>A</w:t>
      </w:r>
      <w:r w:rsidRPr="00B133DE">
        <w:rPr>
          <w:sz w:val="30"/>
          <w:szCs w:val="30"/>
        </w:rPr>
        <w:t>．汽车在结冰的路面行驶时，在车轮上缠绕铁链</w:t>
      </w:r>
    </w:p>
    <w:p w:rsidR="00A466D4" w:rsidRPr="00B133DE" w:rsidRDefault="00E06F64" w:rsidP="00B133DE">
      <w:pPr>
        <w:pStyle w:val="ItemQDescSpecialMathIndent2Indent1"/>
        <w:ind w:left="1081" w:hanging="480"/>
        <w:rPr>
          <w:sz w:val="30"/>
          <w:szCs w:val="30"/>
        </w:rPr>
      </w:pPr>
      <w:r w:rsidRPr="00B133DE">
        <w:rPr>
          <w:sz w:val="30"/>
          <w:szCs w:val="30"/>
        </w:rPr>
        <w:tab/>
        <w:t>B</w:t>
      </w:r>
      <w:r w:rsidRPr="00B133DE">
        <w:rPr>
          <w:sz w:val="30"/>
          <w:szCs w:val="30"/>
        </w:rPr>
        <w:t>．刹车时用力捏车闸</w:t>
      </w:r>
    </w:p>
    <w:p w:rsidR="00A466D4" w:rsidRPr="00B133DE" w:rsidRDefault="00E06F64" w:rsidP="00B133DE">
      <w:pPr>
        <w:pStyle w:val="ItemQDescSpecialMathIndent2Indent1"/>
        <w:ind w:left="1081" w:hanging="480"/>
        <w:rPr>
          <w:sz w:val="30"/>
          <w:szCs w:val="30"/>
        </w:rPr>
      </w:pPr>
      <w:r w:rsidRPr="00B133DE">
        <w:rPr>
          <w:sz w:val="30"/>
          <w:szCs w:val="30"/>
        </w:rPr>
        <w:tab/>
        <w:t>C</w:t>
      </w:r>
      <w:r w:rsidRPr="00B133DE">
        <w:rPr>
          <w:sz w:val="30"/>
          <w:szCs w:val="30"/>
        </w:rPr>
        <w:t>．移动很重的石块时，在地上铺设滚木</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54. </w:t>
      </w:r>
      <w:r w:rsidRPr="00B133DE">
        <w:rPr>
          <w:sz w:val="30"/>
          <w:szCs w:val="30"/>
        </w:rPr>
        <w:t>在学习《牛顿第一定律》时，为了探究</w:t>
      </w:r>
      <w:r w:rsidRPr="00B133DE">
        <w:rPr>
          <w:sz w:val="30"/>
          <w:szCs w:val="30"/>
        </w:rPr>
        <w:t>“</w:t>
      </w:r>
      <w:r w:rsidRPr="00B133DE">
        <w:rPr>
          <w:sz w:val="30"/>
          <w:szCs w:val="30"/>
        </w:rPr>
        <w:t>阻力对物体运动的影响</w:t>
      </w:r>
      <w:r w:rsidRPr="00B133DE">
        <w:rPr>
          <w:sz w:val="30"/>
          <w:szCs w:val="30"/>
        </w:rPr>
        <w:t>”</w:t>
      </w:r>
      <w:r w:rsidRPr="00B133DE">
        <w:rPr>
          <w:sz w:val="30"/>
          <w:szCs w:val="30"/>
        </w:rPr>
        <w:t>，小丽的小组做了如图所示的实验</w:t>
      </w:r>
      <w:r w:rsidRPr="00B133DE">
        <w:rPr>
          <w:rFonts w:ascii="宋体" w:hAnsi="宋体"/>
          <w:sz w:val="30"/>
          <w:szCs w:val="30"/>
        </w:rPr>
        <w:t>①</w:t>
      </w:r>
      <w:r w:rsidRPr="00B133DE">
        <w:rPr>
          <w:sz w:val="30"/>
          <w:szCs w:val="30"/>
        </w:rPr>
        <w:t>、</w:t>
      </w:r>
      <w:r w:rsidRPr="00B133DE">
        <w:rPr>
          <w:rFonts w:ascii="宋体" w:hAnsi="宋体"/>
          <w:sz w:val="30"/>
          <w:szCs w:val="30"/>
        </w:rPr>
        <w:t>②</w:t>
      </w:r>
      <w:r w:rsidRPr="00B133DE">
        <w:rPr>
          <w:sz w:val="30"/>
          <w:szCs w:val="30"/>
        </w:rPr>
        <w:t>、</w:t>
      </w:r>
      <w:r w:rsidRPr="00B133DE">
        <w:rPr>
          <w:rFonts w:ascii="宋体" w:hAnsi="宋体"/>
          <w:sz w:val="30"/>
          <w:szCs w:val="30"/>
        </w:rPr>
        <w:t>③</w:t>
      </w:r>
      <w:r w:rsidRPr="00B133DE">
        <w:rPr>
          <w:sz w:val="30"/>
          <w:szCs w:val="30"/>
        </w:rPr>
        <w:t>，并进行了如</w:t>
      </w:r>
      <w:r w:rsidRPr="00B133DE">
        <w:rPr>
          <w:rFonts w:ascii="宋体" w:hAnsi="宋体"/>
          <w:sz w:val="30"/>
          <w:szCs w:val="30"/>
        </w:rPr>
        <w:t>④</w:t>
      </w:r>
      <w:r w:rsidRPr="00B133DE">
        <w:rPr>
          <w:sz w:val="30"/>
          <w:szCs w:val="30"/>
        </w:rPr>
        <w:t>的推理。</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110"/>
          <w:sz w:val="30"/>
          <w:szCs w:val="30"/>
        </w:rPr>
        <w:drawing>
          <wp:inline distT="0" distB="0" distL="0" distR="0">
            <wp:extent cx="4714875" cy="15242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7"/>
                    <a:stretch>
                      <a:fillRect/>
                    </a:stretch>
                  </pic:blipFill>
                  <pic:spPr>
                    <a:xfrm>
                      <a:off x="0" y="0"/>
                      <a:ext cx="4714875" cy="1524205"/>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lastRenderedPageBreak/>
        <w:t>（</w:t>
      </w:r>
      <w:r w:rsidRPr="00B133DE">
        <w:rPr>
          <w:sz w:val="30"/>
          <w:szCs w:val="30"/>
        </w:rPr>
        <w:t>1</w:t>
      </w:r>
      <w:r w:rsidRPr="00B133DE">
        <w:rPr>
          <w:sz w:val="30"/>
          <w:szCs w:val="30"/>
        </w:rPr>
        <w:t>）为使小车进入平面时初速度相同，实验中应让小车从同一斜面、</w:t>
      </w:r>
      <w:r w:rsidRPr="00B133DE">
        <w:rPr>
          <w:sz w:val="30"/>
          <w:szCs w:val="30"/>
          <w:u w:val="single"/>
        </w:rPr>
        <w:t xml:space="preserve">                </w:t>
      </w:r>
      <w:r w:rsidRPr="00B133DE">
        <w:rPr>
          <w:sz w:val="30"/>
          <w:szCs w:val="30"/>
        </w:rPr>
        <w:t>由静止开始滑下。</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）从实验</w:t>
      </w:r>
      <w:r w:rsidRPr="00B133DE">
        <w:rPr>
          <w:rFonts w:ascii="宋体" w:hAnsi="宋体"/>
          <w:sz w:val="30"/>
          <w:szCs w:val="30"/>
        </w:rPr>
        <w:t>①②③</w:t>
      </w:r>
      <w:r w:rsidRPr="00B133DE">
        <w:rPr>
          <w:sz w:val="30"/>
          <w:szCs w:val="30"/>
        </w:rPr>
        <w:t>看出，小车在最粗糙的毛巾水平面上运动距离</w:t>
      </w:r>
      <w:r w:rsidRPr="00B133DE">
        <w:rPr>
          <w:sz w:val="30"/>
          <w:szCs w:val="30"/>
          <w:u w:val="single"/>
        </w:rPr>
        <w:t xml:space="preserve">                </w:t>
      </w:r>
      <w:r w:rsidRPr="00B133DE">
        <w:rPr>
          <w:sz w:val="30"/>
          <w:szCs w:val="30"/>
        </w:rPr>
        <w:t>，在最光滑的</w:t>
      </w:r>
      <w:r w:rsidRPr="00B133DE">
        <w:rPr>
          <w:sz w:val="30"/>
          <w:szCs w:val="30"/>
          <w:u w:val="single"/>
        </w:rPr>
        <w:t xml:space="preserve">                </w:t>
      </w:r>
      <w:r w:rsidRPr="00B133DE">
        <w:rPr>
          <w:sz w:val="30"/>
          <w:szCs w:val="30"/>
        </w:rPr>
        <w:t>平面上运动距离</w:t>
      </w:r>
      <w:r w:rsidRPr="00B133DE">
        <w:rPr>
          <w:sz w:val="30"/>
          <w:szCs w:val="30"/>
          <w:u w:val="single"/>
        </w:rPr>
        <w:t xml:space="preserve">                </w:t>
      </w:r>
      <w:r w:rsidRPr="00B133DE">
        <w:rPr>
          <w:sz w:val="30"/>
          <w:szCs w:val="30"/>
        </w:rPr>
        <w:t>。这说明小车受到的阻力越小，速度减小得越</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快</w:t>
      </w:r>
      <w:r w:rsidRPr="00B133DE">
        <w:rPr>
          <w:sz w:val="30"/>
          <w:szCs w:val="30"/>
        </w:rPr>
        <w:t>”</w:t>
      </w:r>
      <w:r w:rsidRPr="00B133DE">
        <w:rPr>
          <w:sz w:val="30"/>
          <w:szCs w:val="30"/>
        </w:rPr>
        <w:t>或</w:t>
      </w:r>
      <w:r w:rsidRPr="00B133DE">
        <w:rPr>
          <w:sz w:val="30"/>
          <w:szCs w:val="30"/>
        </w:rPr>
        <w:t>“</w:t>
      </w:r>
      <w:r w:rsidRPr="00B133DE">
        <w:rPr>
          <w:sz w:val="30"/>
          <w:szCs w:val="30"/>
        </w:rPr>
        <w:t>慢</w:t>
      </w:r>
      <w:r w:rsidRPr="00B133DE">
        <w:rPr>
          <w:sz w:val="30"/>
          <w:szCs w:val="30"/>
        </w:rPr>
        <w:t>”</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）进而推理得出，如果运动物体不受力，它将</w:t>
      </w:r>
      <w:r w:rsidRPr="00B133DE">
        <w:rPr>
          <w:sz w:val="30"/>
          <w:szCs w:val="30"/>
          <w:u w:val="single"/>
        </w:rPr>
        <w:t xml:space="preserve">                </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55. </w:t>
      </w:r>
      <w:r w:rsidRPr="00B133DE">
        <w:rPr>
          <w:sz w:val="30"/>
          <w:szCs w:val="30"/>
        </w:rPr>
        <w:t>某兴趣小组在探究</w:t>
      </w:r>
      <w:r w:rsidRPr="00B133DE">
        <w:rPr>
          <w:sz w:val="30"/>
          <w:szCs w:val="30"/>
        </w:rPr>
        <w:t>“</w:t>
      </w:r>
      <w:r w:rsidRPr="00B133DE">
        <w:rPr>
          <w:sz w:val="30"/>
          <w:szCs w:val="30"/>
        </w:rPr>
        <w:t>滑动摩擦力的大小与什么因素有关</w:t>
      </w:r>
      <w:r w:rsidRPr="00B133DE">
        <w:rPr>
          <w:sz w:val="30"/>
          <w:szCs w:val="30"/>
        </w:rPr>
        <w:t>”</w:t>
      </w:r>
      <w:r w:rsidRPr="00B133DE">
        <w:rPr>
          <w:sz w:val="30"/>
          <w:szCs w:val="30"/>
        </w:rPr>
        <w:t>的实验时，提出了以下几种猜想：</w:t>
      </w:r>
    </w:p>
    <w:p w:rsidR="00A466D4" w:rsidRPr="00B133DE" w:rsidRDefault="00E06F64" w:rsidP="00B133DE">
      <w:pPr>
        <w:pStyle w:val="ItemQDescSpecialMathIndent2"/>
        <w:ind w:left="755" w:hanging="474"/>
        <w:rPr>
          <w:sz w:val="30"/>
          <w:szCs w:val="30"/>
        </w:rPr>
      </w:pPr>
      <w:r w:rsidRPr="00B133DE">
        <w:rPr>
          <w:sz w:val="30"/>
          <w:szCs w:val="30"/>
        </w:rPr>
        <w:tab/>
        <w:t>A</w:t>
      </w:r>
      <w:r w:rsidRPr="00B133DE">
        <w:rPr>
          <w:sz w:val="30"/>
          <w:szCs w:val="30"/>
        </w:rPr>
        <w:t>．与压力的大小有关</w:t>
      </w:r>
    </w:p>
    <w:p w:rsidR="00A466D4" w:rsidRPr="00B133DE" w:rsidRDefault="00E06F64" w:rsidP="00B133DE">
      <w:pPr>
        <w:pStyle w:val="ItemQDescSpecialMathIndent2"/>
        <w:ind w:left="755" w:hanging="474"/>
        <w:rPr>
          <w:sz w:val="30"/>
          <w:szCs w:val="30"/>
        </w:rPr>
      </w:pPr>
      <w:r w:rsidRPr="00B133DE">
        <w:rPr>
          <w:sz w:val="30"/>
          <w:szCs w:val="30"/>
        </w:rPr>
        <w:tab/>
        <w:t>B</w:t>
      </w:r>
      <w:r w:rsidRPr="00B133DE">
        <w:rPr>
          <w:sz w:val="30"/>
          <w:szCs w:val="30"/>
        </w:rPr>
        <w:t>．与接触面积的大小有关</w:t>
      </w:r>
    </w:p>
    <w:p w:rsidR="00A466D4" w:rsidRPr="00B133DE" w:rsidRDefault="00E06F64" w:rsidP="00B133DE">
      <w:pPr>
        <w:pStyle w:val="ItemQDescSpecialMathIndent2"/>
        <w:ind w:left="755" w:hanging="474"/>
        <w:rPr>
          <w:sz w:val="30"/>
          <w:szCs w:val="30"/>
        </w:rPr>
      </w:pPr>
      <w:r w:rsidRPr="00B133DE">
        <w:rPr>
          <w:sz w:val="30"/>
          <w:szCs w:val="30"/>
        </w:rPr>
        <w:tab/>
        <w:t>C</w:t>
      </w:r>
      <w:r w:rsidRPr="00B133DE">
        <w:rPr>
          <w:sz w:val="30"/>
          <w:szCs w:val="30"/>
        </w:rPr>
        <w:t>．与接触面的粗糙程度</w:t>
      </w:r>
      <w:r w:rsidRPr="00B133DE">
        <w:rPr>
          <w:sz w:val="30"/>
          <w:szCs w:val="30"/>
        </w:rPr>
        <w:t>有关</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为了验证以上猜想是否正确，该小组利用如图所示装置进行实验，实验数据如下：</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188"/>
          <w:sz w:val="30"/>
          <w:szCs w:val="30"/>
        </w:rPr>
        <w:drawing>
          <wp:inline distT="0" distB="0" distL="0" distR="0">
            <wp:extent cx="3381375" cy="25169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8"/>
                    <a:stretch>
                      <a:fillRect/>
                    </a:stretch>
                  </pic:blipFill>
                  <pic:spPr>
                    <a:xfrm>
                      <a:off x="0" y="0"/>
                      <a:ext cx="3381375" cy="2516980"/>
                    </a:xfrm>
                    <a:prstGeom prst="rect">
                      <a:avLst/>
                    </a:prstGeom>
                  </pic:spPr>
                </pic:pic>
              </a:graphicData>
            </a:graphic>
          </wp:inline>
        </w:drawing>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75"/>
          <w:sz w:val="30"/>
          <w:szCs w:val="30"/>
        </w:rPr>
        <w:drawing>
          <wp:inline distT="0" distB="0" distL="0" distR="0">
            <wp:extent cx="2695575" cy="1081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9"/>
                    <a:stretch>
                      <a:fillRect/>
                    </a:stretch>
                  </pic:blipFill>
                  <pic:spPr>
                    <a:xfrm>
                      <a:off x="0" y="0"/>
                      <a:ext cx="2695575" cy="1081800"/>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）本实验中滑动摩擦力的大小是由弹簧测力计的示数得出的，要使水平拉力大小与滑动摩擦力的大小相等，木块必须保持</w:t>
      </w:r>
      <w:r w:rsidRPr="00B133DE">
        <w:rPr>
          <w:sz w:val="30"/>
          <w:szCs w:val="30"/>
          <w:u w:val="single"/>
        </w:rPr>
        <w:t xml:space="preserve">                </w:t>
      </w:r>
      <w:r w:rsidRPr="00B133DE">
        <w:rPr>
          <w:sz w:val="30"/>
          <w:szCs w:val="30"/>
        </w:rPr>
        <w:t xml:space="preserve"> </w:t>
      </w:r>
      <w:r w:rsidRPr="00B133DE">
        <w:rPr>
          <w:sz w:val="30"/>
          <w:szCs w:val="30"/>
        </w:rPr>
        <w:t>状态；</w:t>
      </w:r>
    </w:p>
    <w:p w:rsidR="00A466D4" w:rsidRPr="00B133DE" w:rsidRDefault="00E06F64" w:rsidP="00B133DE">
      <w:pPr>
        <w:pStyle w:val="ItemQDescSpecialMathIndent2Indent1"/>
        <w:ind w:left="1081" w:hanging="480"/>
        <w:rPr>
          <w:sz w:val="30"/>
          <w:szCs w:val="30"/>
        </w:rPr>
      </w:pPr>
      <w:r w:rsidRPr="00B133DE">
        <w:rPr>
          <w:sz w:val="30"/>
          <w:szCs w:val="30"/>
        </w:rPr>
        <w:lastRenderedPageBreak/>
        <w:t>（</w:t>
      </w:r>
      <w:r w:rsidRPr="00B133DE">
        <w:rPr>
          <w:sz w:val="30"/>
          <w:szCs w:val="30"/>
        </w:rPr>
        <w:t>2</w:t>
      </w:r>
      <w:r w:rsidRPr="00B133DE">
        <w:rPr>
          <w:sz w:val="30"/>
          <w:szCs w:val="30"/>
        </w:rPr>
        <w:t>）由序号</w:t>
      </w:r>
      <w:r w:rsidRPr="00B133DE">
        <w:rPr>
          <w:sz w:val="30"/>
          <w:szCs w:val="30"/>
        </w:rPr>
        <w:t xml:space="preserve"> </w:t>
      </w:r>
      <m:oMath>
        <m:r>
          <w:rPr>
            <w:rFonts w:ascii="Cambria Math" w:hAnsi="Cambria Math"/>
            <w:sz w:val="30"/>
            <w:szCs w:val="30"/>
          </w:rPr>
          <m:t>1</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2</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3</m:t>
        </m:r>
      </m:oMath>
      <w:r w:rsidRPr="00B133DE">
        <w:rPr>
          <w:sz w:val="30"/>
          <w:szCs w:val="30"/>
        </w:rPr>
        <w:t xml:space="preserve"> </w:t>
      </w:r>
      <w:r w:rsidRPr="00B133DE">
        <w:rPr>
          <w:sz w:val="30"/>
          <w:szCs w:val="30"/>
        </w:rPr>
        <w:t>的实验，可验证猜想</w:t>
      </w:r>
      <w:r w:rsidRPr="00B133DE">
        <w:rPr>
          <w:sz w:val="30"/>
          <w:szCs w:val="30"/>
          <w:u w:val="single"/>
        </w:rPr>
        <w:t xml:space="preserve">                </w:t>
      </w:r>
      <w:r w:rsidRPr="00B133DE">
        <w:rPr>
          <w:sz w:val="30"/>
          <w:szCs w:val="30"/>
        </w:rPr>
        <w:t>（填字母）。要验证猜想</w:t>
      </w:r>
      <w:r w:rsidRPr="00B133DE">
        <w:rPr>
          <w:sz w:val="30"/>
          <w:szCs w:val="30"/>
        </w:rPr>
        <w:t>C</w:t>
      </w:r>
      <w:r w:rsidRPr="00B133DE">
        <w:rPr>
          <w:sz w:val="30"/>
          <w:szCs w:val="30"/>
        </w:rPr>
        <w:t>，应选择序号是</w:t>
      </w:r>
      <w:r w:rsidRPr="00B133DE">
        <w:rPr>
          <w:sz w:val="30"/>
          <w:szCs w:val="30"/>
          <w:u w:val="single"/>
        </w:rPr>
        <w:t xml:space="preserve">                </w:t>
      </w:r>
      <w:r w:rsidRPr="00B133DE">
        <w:rPr>
          <w:sz w:val="30"/>
          <w:szCs w:val="30"/>
        </w:rPr>
        <w:t xml:space="preserve"> </w:t>
      </w:r>
      <w:r w:rsidRPr="00B133DE">
        <w:rPr>
          <w:sz w:val="30"/>
          <w:szCs w:val="30"/>
        </w:rPr>
        <w:t>的三组实验；要验证猜想</w:t>
      </w:r>
      <w:r w:rsidRPr="00B133DE">
        <w:rPr>
          <w:sz w:val="30"/>
          <w:szCs w:val="30"/>
        </w:rPr>
        <w:t>B</w:t>
      </w:r>
      <w:r w:rsidRPr="00B133DE">
        <w:rPr>
          <w:sz w:val="30"/>
          <w:szCs w:val="30"/>
        </w:rPr>
        <w:t>应选择序号是</w:t>
      </w:r>
      <w:r w:rsidRPr="00B133DE">
        <w:rPr>
          <w:sz w:val="30"/>
          <w:szCs w:val="30"/>
          <w:u w:val="single"/>
        </w:rPr>
        <w:t xml:space="preserve">                </w:t>
      </w:r>
      <w:r w:rsidRPr="00B133DE">
        <w:rPr>
          <w:sz w:val="30"/>
          <w:szCs w:val="30"/>
        </w:rPr>
        <w:t xml:space="preserve"> </w:t>
      </w:r>
      <w:r w:rsidRPr="00B133DE">
        <w:rPr>
          <w:sz w:val="30"/>
          <w:szCs w:val="30"/>
        </w:rPr>
        <w:t>的三组实验；</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）根据表格数据判断，图中</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图线表示滑动摩擦力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的大小随</w:t>
      </w:r>
      <w:r w:rsidRPr="00B133DE">
        <w:rPr>
          <w:sz w:val="30"/>
          <w:szCs w:val="30"/>
          <w:u w:val="single"/>
        </w:rPr>
        <w:t xml:space="preserve">                </w:t>
      </w:r>
      <w:r w:rsidRPr="00B133DE">
        <w:rPr>
          <w:sz w:val="30"/>
          <w:szCs w:val="30"/>
        </w:rPr>
        <w:t xml:space="preserve"> </w:t>
      </w:r>
      <w:r w:rsidRPr="00B133DE">
        <w:rPr>
          <w:sz w:val="30"/>
          <w:szCs w:val="30"/>
        </w:rPr>
        <w:t>变化的关系。</w:t>
      </w:r>
      <m:oMath>
        <m:r>
          <w:rPr>
            <w:rFonts w:ascii="Cambria Math" w:hAnsi="Cambria Math"/>
            <w:sz w:val="30"/>
            <w:szCs w:val="30"/>
          </w:rPr>
          <m:t>b</m:t>
        </m:r>
      </m:oMath>
      <w:r w:rsidRPr="00B133DE">
        <w:rPr>
          <w:sz w:val="30"/>
          <w:szCs w:val="30"/>
        </w:rPr>
        <w:t xml:space="preserve"> </w:t>
      </w:r>
      <w:r w:rsidRPr="00B133DE">
        <w:rPr>
          <w:sz w:val="30"/>
          <w:szCs w:val="30"/>
        </w:rPr>
        <w:t>图线表示滑动摩擦力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的大小随</w:t>
      </w:r>
      <w:r w:rsidRPr="00B133DE">
        <w:rPr>
          <w:sz w:val="30"/>
          <w:szCs w:val="30"/>
          <w:u w:val="single"/>
        </w:rPr>
        <w:t xml:space="preserve">                </w:t>
      </w:r>
      <w:r w:rsidRPr="00B133DE">
        <w:rPr>
          <w:sz w:val="30"/>
          <w:szCs w:val="30"/>
        </w:rPr>
        <w:t xml:space="preserve"> </w:t>
      </w:r>
      <w:r w:rsidRPr="00B133DE">
        <w:rPr>
          <w:sz w:val="30"/>
          <w:szCs w:val="30"/>
        </w:rPr>
        <w:t>变化关系。</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56. </w:t>
      </w:r>
      <w:r w:rsidRPr="00B133DE">
        <w:rPr>
          <w:sz w:val="30"/>
          <w:szCs w:val="30"/>
        </w:rPr>
        <w:t>在</w:t>
      </w:r>
      <w:r w:rsidRPr="00B133DE">
        <w:rPr>
          <w:sz w:val="30"/>
          <w:szCs w:val="30"/>
        </w:rPr>
        <w:t>“</w:t>
      </w:r>
      <w:r w:rsidRPr="00B133DE">
        <w:rPr>
          <w:sz w:val="30"/>
          <w:szCs w:val="30"/>
        </w:rPr>
        <w:t>探究滑动摩擦力大小与哪些因素有关</w:t>
      </w:r>
      <w:r w:rsidRPr="00B133DE">
        <w:rPr>
          <w:sz w:val="30"/>
          <w:szCs w:val="30"/>
        </w:rPr>
        <w:t>”</w:t>
      </w:r>
      <w:r w:rsidRPr="00B133DE">
        <w:rPr>
          <w:sz w:val="30"/>
          <w:szCs w:val="30"/>
        </w:rPr>
        <w:t>的实验中，猜想：可能与压力的大小和接触面的粗糙程度有关。如图</w:t>
      </w:r>
      <w:r w:rsidRPr="00B133DE">
        <w:rPr>
          <w:sz w:val="30"/>
          <w:szCs w:val="30"/>
        </w:rPr>
        <w:t xml:space="preserve"> </w:t>
      </w:r>
      <m:oMath>
        <m:r>
          <w:rPr>
            <w:rFonts w:ascii="Cambria Math" w:hAnsi="Cambria Math"/>
            <w:sz w:val="30"/>
            <w:szCs w:val="30"/>
          </w:rPr>
          <m:t>1</m:t>
        </m:r>
      </m:oMath>
      <w:r w:rsidRPr="00B133DE">
        <w:rPr>
          <w:sz w:val="30"/>
          <w:szCs w:val="30"/>
        </w:rPr>
        <w:t xml:space="preserve"> </w:t>
      </w:r>
      <w:r w:rsidRPr="00B133DE">
        <w:rPr>
          <w:sz w:val="30"/>
          <w:szCs w:val="30"/>
        </w:rPr>
        <w:t>所示是同学们做实验时的情景。</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77"/>
          <w:sz w:val="30"/>
          <w:szCs w:val="30"/>
        </w:rPr>
        <w:drawing>
          <wp:inline distT="0" distB="0" distL="0" distR="0">
            <wp:extent cx="4657724" cy="11055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0"/>
                    <a:stretch>
                      <a:fillRect/>
                    </a:stretch>
                  </pic:blipFill>
                  <pic:spPr>
                    <a:xfrm>
                      <a:off x="0" y="0"/>
                      <a:ext cx="4657724" cy="1105525"/>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）要测出木块与长木板之间滑动摩擦力的大小，可用弹簧测力计拉着木块沿水平长木板做</w:t>
      </w:r>
      <w:r w:rsidRPr="00B133DE">
        <w:rPr>
          <w:sz w:val="30"/>
          <w:szCs w:val="30"/>
          <w:u w:val="single"/>
        </w:rPr>
        <w:t xml:space="preserve">                </w:t>
      </w:r>
      <w:r w:rsidRPr="00B133DE">
        <w:rPr>
          <w:sz w:val="30"/>
          <w:szCs w:val="30"/>
        </w:rPr>
        <w:t>滑动，依据</w:t>
      </w:r>
      <w:r w:rsidRPr="00B133DE">
        <w:rPr>
          <w:sz w:val="30"/>
          <w:szCs w:val="30"/>
          <w:u w:val="single"/>
        </w:rPr>
        <w:t xml:space="preserve">                </w:t>
      </w:r>
      <w:r w:rsidRPr="00B133DE">
        <w:rPr>
          <w:sz w:val="30"/>
          <w:szCs w:val="30"/>
        </w:rPr>
        <w:t>，摩擦力大小等于拉力大小。</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）比较图丙和</w:t>
      </w:r>
      <w:r w:rsidRPr="00B133DE">
        <w:rPr>
          <w:sz w:val="30"/>
          <w:szCs w:val="30"/>
          <w:u w:val="single"/>
        </w:rPr>
        <w:t xml:space="preserve">                </w:t>
      </w:r>
      <w:r w:rsidRPr="00B133DE">
        <w:rPr>
          <w:sz w:val="30"/>
          <w:szCs w:val="30"/>
        </w:rPr>
        <w:t>图，可得到结论，在保持</w:t>
      </w:r>
      <w:r w:rsidRPr="00B133DE">
        <w:rPr>
          <w:sz w:val="30"/>
          <w:szCs w:val="30"/>
          <w:u w:val="single"/>
        </w:rPr>
        <w:t xml:space="preserve">                </w:t>
      </w:r>
      <w:r w:rsidRPr="00B133DE">
        <w:rPr>
          <w:sz w:val="30"/>
          <w:szCs w:val="30"/>
        </w:rPr>
        <w:t>一定时，</w:t>
      </w:r>
      <w:r w:rsidRPr="00B133DE">
        <w:rPr>
          <w:sz w:val="30"/>
          <w:szCs w:val="30"/>
          <w:u w:val="single"/>
        </w:rPr>
        <w:t xml:space="preserve">                </w:t>
      </w:r>
      <w:r w:rsidRPr="00B133DE">
        <w:rPr>
          <w:sz w:val="30"/>
          <w:szCs w:val="30"/>
        </w:rPr>
        <w:t>，滑动摩擦力越大。</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）图甲小砝码随木块匀速直线运动过程中受到的摩擦力</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为</w:t>
      </w:r>
      <w:r w:rsidRPr="00B133DE">
        <w:rPr>
          <w:sz w:val="30"/>
          <w:szCs w:val="30"/>
        </w:rPr>
        <w:t xml:space="preserve"> </w:t>
      </w:r>
      <m:oMath>
        <m:r>
          <w:rPr>
            <w:rFonts w:ascii="Cambria Math" w:hAnsi="Cambria Math"/>
            <w:sz w:val="30"/>
            <w:szCs w:val="30"/>
          </w:rPr>
          <m:t>0</m:t>
        </m:r>
      </m:oMath>
      <w:r w:rsidRPr="00B133DE">
        <w:rPr>
          <w:sz w:val="30"/>
          <w:szCs w:val="30"/>
        </w:rPr>
        <w:t>”</w:t>
      </w:r>
      <w:r w:rsidRPr="00B133DE">
        <w:rPr>
          <w:sz w:val="30"/>
          <w:szCs w:val="30"/>
        </w:rPr>
        <w:t>、</w:t>
      </w:r>
      <w:r w:rsidRPr="00B133DE">
        <w:rPr>
          <w:sz w:val="30"/>
          <w:szCs w:val="30"/>
        </w:rPr>
        <w:t>“</w:t>
      </w:r>
      <w:r w:rsidRPr="00B133DE">
        <w:rPr>
          <w:sz w:val="30"/>
          <w:szCs w:val="30"/>
        </w:rPr>
        <w:t>方向向左</w:t>
      </w:r>
      <w:r w:rsidRPr="00B133DE">
        <w:rPr>
          <w:sz w:val="30"/>
          <w:szCs w:val="30"/>
        </w:rPr>
        <w:t>”</w:t>
      </w:r>
      <w:r w:rsidRPr="00B133DE">
        <w:rPr>
          <w:sz w:val="30"/>
          <w:szCs w:val="30"/>
        </w:rPr>
        <w:t>或</w:t>
      </w:r>
      <w:r w:rsidRPr="00B133DE">
        <w:rPr>
          <w:sz w:val="30"/>
          <w:szCs w:val="30"/>
        </w:rPr>
        <w:t>“</w:t>
      </w:r>
      <w:r w:rsidRPr="00B133DE">
        <w:rPr>
          <w:sz w:val="30"/>
          <w:szCs w:val="30"/>
        </w:rPr>
        <w:t>方向向右</w:t>
      </w:r>
      <w:r w:rsidRPr="00B133DE">
        <w:rPr>
          <w:sz w:val="30"/>
          <w:szCs w:val="30"/>
        </w:rPr>
        <w:t>”</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4</w:t>
      </w:r>
      <w:r w:rsidRPr="00B133DE">
        <w:rPr>
          <w:sz w:val="30"/>
          <w:szCs w:val="30"/>
        </w:rPr>
        <w:t>）另一小组用弹簧测力计拉着一小木板在桌面从图（甲）位置匀速运动至图</w:t>
      </w:r>
      <w:r w:rsidRPr="00B133DE">
        <w:rPr>
          <w:sz w:val="30"/>
          <w:szCs w:val="30"/>
        </w:rPr>
        <w:t xml:space="preserve"> </w:t>
      </w:r>
      <m:oMath>
        <m:r>
          <w:rPr>
            <w:rFonts w:ascii="Cambria Math" w:hAnsi="Cambria Math"/>
            <w:sz w:val="30"/>
            <w:szCs w:val="30"/>
          </w:rPr>
          <m:t>2</m:t>
        </m:r>
      </m:oMath>
      <w:r w:rsidRPr="00B133DE">
        <w:rPr>
          <w:sz w:val="30"/>
          <w:szCs w:val="30"/>
        </w:rPr>
        <w:t>（乙）位置，弹簧测力计示数不变，可得到结论：滑动摩擦力的大小与</w:t>
      </w:r>
      <w:r w:rsidRPr="00B133DE">
        <w:rPr>
          <w:sz w:val="30"/>
          <w:szCs w:val="30"/>
          <w:u w:val="single"/>
        </w:rPr>
        <w:t xml:space="preserve">                </w:t>
      </w:r>
      <w:r w:rsidRPr="00B133DE">
        <w:rPr>
          <w:sz w:val="30"/>
          <w:szCs w:val="30"/>
        </w:rPr>
        <w:t>无关。</w:t>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noProof/>
          <w:position w:val="-48"/>
          <w:sz w:val="30"/>
          <w:szCs w:val="30"/>
        </w:rPr>
        <w:drawing>
          <wp:inline distT="0" distB="0" distL="0" distR="0">
            <wp:extent cx="3238500" cy="7427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1"/>
                    <a:stretch>
                      <a:fillRect/>
                    </a:stretch>
                  </pic:blipFill>
                  <pic:spPr>
                    <a:xfrm>
                      <a:off x="0" y="0"/>
                      <a:ext cx="3238500" cy="742775"/>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57. </w:t>
      </w:r>
      <w:r w:rsidRPr="00B133DE">
        <w:rPr>
          <w:sz w:val="30"/>
          <w:szCs w:val="30"/>
        </w:rPr>
        <w:t>为了探究滑动摩擦力跟哪些因素有关实验中，小明设计了如图甲实验装置，进行了如下操作：</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76"/>
          <w:sz w:val="30"/>
          <w:szCs w:val="30"/>
        </w:rPr>
        <w:drawing>
          <wp:inline distT="0" distB="0" distL="0" distR="0">
            <wp:extent cx="1790700" cy="10995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2"/>
                    <a:stretch>
                      <a:fillRect/>
                    </a:stretch>
                  </pic:blipFill>
                  <pic:spPr>
                    <a:xfrm>
                      <a:off x="0" y="0"/>
                      <a:ext cx="1790700" cy="1099594"/>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lastRenderedPageBreak/>
        <w:t>（</w:t>
      </w:r>
      <w:r w:rsidRPr="00B133DE">
        <w:rPr>
          <w:sz w:val="30"/>
          <w:szCs w:val="30"/>
        </w:rPr>
        <w:t>1</w:t>
      </w:r>
      <w:r w:rsidRPr="00B133DE">
        <w:rPr>
          <w:sz w:val="30"/>
          <w:szCs w:val="30"/>
        </w:rPr>
        <w:t>）将表面平整的长木板放在水平桌面上，把木块放在木板上，沿水平方向缓慢地拉动弹簧测力计，当木块做</w:t>
      </w:r>
      <w:r w:rsidRPr="00B133DE">
        <w:rPr>
          <w:sz w:val="30"/>
          <w:szCs w:val="30"/>
          <w:u w:val="single"/>
        </w:rPr>
        <w:t xml:space="preserve">                </w:t>
      </w:r>
      <w:r w:rsidRPr="00B133DE">
        <w:rPr>
          <w:sz w:val="30"/>
          <w:szCs w:val="30"/>
        </w:rPr>
        <w:t>运动时，读出弹簧测力计的示数，记录数据。</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）小明在木块上加钩码是为了改变</w:t>
      </w:r>
      <w:r w:rsidRPr="00B133DE">
        <w:rPr>
          <w:sz w:val="30"/>
          <w:szCs w:val="30"/>
          <w:u w:val="single"/>
        </w:rPr>
        <w:t xml:space="preserve">                </w:t>
      </w:r>
      <w:r w:rsidRPr="00B133DE">
        <w:rPr>
          <w:sz w:val="30"/>
          <w:szCs w:val="30"/>
        </w:rPr>
        <w:t>的大小，进行实验，实验数据记录如表，结合实验和数据可以得出初步结论</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ab/>
        <w:t xml:space="preserve"> </w:t>
      </w:r>
      <m:oMath>
        <m:m>
          <m:mPr>
            <m:plcHide m:val="on"/>
            <m:mcs>
              <m:mc>
                <m:mcPr>
                  <m:count m:val="4"/>
                  <m:mcJc m:val="center"/>
                </m:mcPr>
              </m:mc>
            </m:mcs>
            <m:ctrlPr>
              <w:rPr>
                <w:rFonts w:ascii="Cambria Math" w:hAnsi="Cambria Math"/>
                <w:sz w:val="30"/>
                <w:szCs w:val="30"/>
              </w:rPr>
            </m:ctrlPr>
          </m:mPr>
          <m:mr>
            <m:e>
              <m:r>
                <m:rPr>
                  <m:sty m:val="p"/>
                </m:rPr>
                <w:rPr>
                  <w:rFonts w:ascii="Cambria Math" w:hAnsi="Cambria Math"/>
                  <w:sz w:val="30"/>
                  <w:szCs w:val="30"/>
                </w:rPr>
                <m:t>实验次序</m:t>
              </m:r>
            </m:e>
            <m:e>
              <m:r>
                <w:rPr>
                  <w:rFonts w:ascii="Cambria Math" w:hAnsi="Cambria Math"/>
                  <w:sz w:val="30"/>
                  <w:szCs w:val="30"/>
                </w:rPr>
                <m:t>1</m:t>
              </m:r>
            </m:e>
            <m:e>
              <m:r>
                <w:rPr>
                  <w:rFonts w:ascii="Cambria Math" w:hAnsi="Cambria Math"/>
                  <w:sz w:val="30"/>
                  <w:szCs w:val="30"/>
                </w:rPr>
                <m:t>2</m:t>
              </m:r>
            </m:e>
            <m:e>
              <m:r>
                <w:rPr>
                  <w:rFonts w:ascii="Cambria Math" w:hAnsi="Cambria Math"/>
                  <w:sz w:val="30"/>
                  <w:szCs w:val="30"/>
                </w:rPr>
                <m:t>3</m:t>
              </m:r>
            </m:e>
          </m:mr>
          <m:mr>
            <m:e>
              <m:r>
                <m:rPr>
                  <m:sty m:val="p"/>
                </m:rPr>
                <w:rPr>
                  <w:rFonts w:ascii="Cambria Math" w:hAnsi="Cambria Math"/>
                  <w:sz w:val="30"/>
                  <w:szCs w:val="30"/>
                </w:rPr>
                <m:t>物理量</m:t>
              </m:r>
            </m:e>
            <m:e/>
            <m:e/>
            <m:e/>
          </m:mr>
          <m:mr>
            <m:e>
              <m:r>
                <m:rPr>
                  <m:sty m:val="p"/>
                </m:rPr>
                <w:rPr>
                  <w:rFonts w:ascii="Cambria Math" w:hAnsi="Cambria Math"/>
                  <w:sz w:val="30"/>
                  <w:szCs w:val="30"/>
                </w:rPr>
                <m:t>压力</m:t>
              </m:r>
              <m:r>
                <w:rPr>
                  <w:rFonts w:ascii="Cambria Math" w:hAnsi="Cambria Math"/>
                  <w:sz w:val="30"/>
                  <w:szCs w:val="30"/>
                </w:rPr>
                <m:t>F/</m:t>
              </m:r>
              <m:r>
                <m:rPr>
                  <m:sty m:val="p"/>
                </m:rPr>
                <w:rPr>
                  <w:rFonts w:ascii="Cambria Math" w:hAnsi="Cambria Math"/>
                  <w:sz w:val="30"/>
                  <w:szCs w:val="30"/>
                </w:rPr>
                <m:t>N</m:t>
              </m:r>
            </m:e>
            <m:e>
              <m:r>
                <w:rPr>
                  <w:rFonts w:ascii="Cambria Math" w:hAnsi="Cambria Math"/>
                  <w:sz w:val="30"/>
                  <w:szCs w:val="30"/>
                </w:rPr>
                <m:t>0.2</m:t>
              </m:r>
            </m:e>
            <m:e>
              <m:r>
                <w:rPr>
                  <w:rFonts w:ascii="Cambria Math" w:hAnsi="Cambria Math"/>
                  <w:sz w:val="30"/>
                  <w:szCs w:val="30"/>
                </w:rPr>
                <m:t>0.4</m:t>
              </m:r>
            </m:e>
            <m:e>
              <m:r>
                <w:rPr>
                  <w:rFonts w:ascii="Cambria Math" w:hAnsi="Cambria Math"/>
                  <w:sz w:val="30"/>
                  <w:szCs w:val="30"/>
                </w:rPr>
                <m:t>0.6</m:t>
              </m:r>
            </m:e>
          </m:mr>
          <m:mr>
            <m:e>
              <m:r>
                <m:rPr>
                  <m:sty m:val="p"/>
                </m:rPr>
                <w:rPr>
                  <w:rFonts w:ascii="Cambria Math" w:hAnsi="Cambria Math"/>
                  <w:sz w:val="30"/>
                  <w:szCs w:val="30"/>
                </w:rPr>
                <m:t>摩擦力</m:t>
              </m:r>
              <m:r>
                <w:rPr>
                  <w:rFonts w:ascii="Cambria Math" w:hAnsi="Cambria Math"/>
                  <w:sz w:val="30"/>
                  <w:szCs w:val="30"/>
                </w:rPr>
                <m:t>f/</m:t>
              </m:r>
              <m:r>
                <m:rPr>
                  <m:sty m:val="p"/>
                </m:rPr>
                <w:rPr>
                  <w:rFonts w:ascii="Cambria Math" w:hAnsi="Cambria Math"/>
                  <w:sz w:val="30"/>
                  <w:szCs w:val="30"/>
                </w:rPr>
                <m:t>N</m:t>
              </m:r>
            </m:e>
            <m:e>
              <m:r>
                <w:rPr>
                  <w:rFonts w:ascii="Cambria Math" w:hAnsi="Cambria Math"/>
                  <w:sz w:val="30"/>
                  <w:szCs w:val="30"/>
                </w:rPr>
                <m:t>0.5</m:t>
              </m:r>
            </m:e>
            <m:e>
              <m:r>
                <w:rPr>
                  <w:rFonts w:ascii="Cambria Math" w:hAnsi="Cambria Math"/>
                  <w:sz w:val="30"/>
                  <w:szCs w:val="30"/>
                </w:rPr>
                <m:t>1</m:t>
              </m:r>
            </m:e>
            <m:e>
              <m:r>
                <w:rPr>
                  <w:rFonts w:ascii="Cambria Math" w:hAnsi="Cambria Math"/>
                  <w:sz w:val="30"/>
                  <w:szCs w:val="30"/>
                </w:rPr>
                <m:t>1.5</m:t>
              </m:r>
            </m:e>
          </m:mr>
        </m:m>
      </m:oMath>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）另一组同学小华对实验进行了改进，实验装置如图乙所示；</w:t>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noProof/>
          <w:position w:val="-84"/>
          <w:sz w:val="30"/>
          <w:szCs w:val="30"/>
        </w:rPr>
        <w:drawing>
          <wp:inline distT="0" distB="0" distL="0" distR="0">
            <wp:extent cx="3276600" cy="11961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3"/>
                    <a:stretch>
                      <a:fillRect/>
                    </a:stretch>
                  </pic:blipFill>
                  <pic:spPr>
                    <a:xfrm>
                      <a:off x="0" y="0"/>
                      <a:ext cx="3276600" cy="1196142"/>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sz w:val="30"/>
          <w:szCs w:val="30"/>
        </w:rPr>
        <w:t>在图乙实验中，在砂桶中加砂，当桶和砂的总重为</w:t>
      </w:r>
      <w:r w:rsidRPr="00B133DE">
        <w:rPr>
          <w:sz w:val="30"/>
          <w:szCs w:val="30"/>
        </w:rPr>
        <w:t xml:space="preserve"> </w:t>
      </w:r>
      <m:oMath>
        <m:r>
          <w:rPr>
            <w:rFonts w:ascii="Cambria Math" w:hAnsi="Cambria Math"/>
            <w:sz w:val="30"/>
            <w:szCs w:val="30"/>
          </w:rPr>
          <m:t>6 </m:t>
        </m:r>
        <m:r>
          <m:rPr>
            <m:sty m:val="p"/>
          </m:rPr>
          <w:rPr>
            <w:rFonts w:ascii="Cambria Math" w:hAnsi="Cambria Math"/>
            <w:sz w:val="30"/>
            <w:szCs w:val="30"/>
          </w:rPr>
          <m:t>N</m:t>
        </m:r>
      </m:oMath>
      <w:r w:rsidRPr="00B133DE">
        <w:rPr>
          <w:sz w:val="30"/>
          <w:szCs w:val="30"/>
        </w:rPr>
        <w:t xml:space="preserve"> </w:t>
      </w:r>
      <w:r w:rsidRPr="00B133DE">
        <w:rPr>
          <w:sz w:val="30"/>
          <w:szCs w:val="30"/>
        </w:rPr>
        <w:t>时，长木板做匀速直线运动，弹簧测力计示数如图丙所示，请你帮忙分析：</w:t>
      </w:r>
    </w:p>
    <w:p w:rsidR="00A466D4" w:rsidRPr="00B133DE" w:rsidRDefault="00E06F64" w:rsidP="00B133DE">
      <w:pPr>
        <w:pStyle w:val="ItemQDescSpecialMathIndent2Indent1"/>
        <w:ind w:left="1081" w:hanging="480"/>
        <w:rPr>
          <w:sz w:val="30"/>
          <w:szCs w:val="30"/>
        </w:rPr>
      </w:pPr>
      <w:r w:rsidRPr="00B133DE">
        <w:rPr>
          <w:sz w:val="30"/>
          <w:szCs w:val="30"/>
        </w:rPr>
        <w:tab/>
        <w:t>A</w:t>
      </w:r>
      <w:r w:rsidRPr="00B133DE">
        <w:rPr>
          <w:sz w:val="30"/>
          <w:szCs w:val="30"/>
        </w:rPr>
        <w:t>．此时木块和长木板之间是相对</w:t>
      </w:r>
      <w:r w:rsidRPr="00B133DE">
        <w:rPr>
          <w:sz w:val="30"/>
          <w:szCs w:val="30"/>
          <w:u w:val="single"/>
        </w:rPr>
        <w:t xml:space="preserve">                </w:t>
      </w:r>
      <w:r w:rsidRPr="00B133DE">
        <w:rPr>
          <w:sz w:val="30"/>
          <w:szCs w:val="30"/>
        </w:rPr>
        <w:t>，木块与地面是相对</w:t>
      </w:r>
      <w:r w:rsidRPr="00B133DE">
        <w:rPr>
          <w:sz w:val="30"/>
          <w:szCs w:val="30"/>
          <w:u w:val="single"/>
        </w:rPr>
        <w:t xml:space="preserve">                </w:t>
      </w:r>
      <w:r w:rsidRPr="00B133DE">
        <w:rPr>
          <w:sz w:val="30"/>
          <w:szCs w:val="30"/>
        </w:rPr>
        <w:t>。（均选填</w:t>
      </w:r>
      <w:r w:rsidRPr="00B133DE">
        <w:rPr>
          <w:sz w:val="30"/>
          <w:szCs w:val="30"/>
        </w:rPr>
        <w:t>“</w:t>
      </w:r>
      <w:r w:rsidRPr="00B133DE">
        <w:rPr>
          <w:sz w:val="30"/>
          <w:szCs w:val="30"/>
        </w:rPr>
        <w:t>运动</w:t>
      </w:r>
      <w:r w:rsidRPr="00B133DE">
        <w:rPr>
          <w:sz w:val="30"/>
          <w:szCs w:val="30"/>
        </w:rPr>
        <w:t>”</w:t>
      </w:r>
      <w:r w:rsidRPr="00B133DE">
        <w:rPr>
          <w:sz w:val="30"/>
          <w:szCs w:val="30"/>
        </w:rPr>
        <w:t>或</w:t>
      </w:r>
      <w:r w:rsidRPr="00B133DE">
        <w:rPr>
          <w:sz w:val="30"/>
          <w:szCs w:val="30"/>
        </w:rPr>
        <w:t>“</w:t>
      </w:r>
      <w:r w:rsidRPr="00B133DE">
        <w:rPr>
          <w:sz w:val="30"/>
          <w:szCs w:val="30"/>
        </w:rPr>
        <w:t>静止</w:t>
      </w:r>
      <w:r w:rsidRPr="00B133DE">
        <w:rPr>
          <w:sz w:val="30"/>
          <w:szCs w:val="30"/>
        </w:rPr>
        <w:t>”</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ab/>
        <w:t>B</w:t>
      </w:r>
      <w:r w:rsidRPr="00B133DE">
        <w:rPr>
          <w:sz w:val="30"/>
          <w:szCs w:val="30"/>
        </w:rPr>
        <w:t>．长木板受到桌面对它的摩擦力为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ab/>
        <w:t>C</w:t>
      </w:r>
      <w:r w:rsidRPr="00B133DE">
        <w:rPr>
          <w:sz w:val="30"/>
          <w:szCs w:val="30"/>
        </w:rPr>
        <w:t>．若在砂桶中继续加砂</w:t>
      </w:r>
      <w:r w:rsidRPr="00B133DE">
        <w:rPr>
          <w:sz w:val="30"/>
          <w:szCs w:val="30"/>
        </w:rPr>
        <w:t xml:space="preserve"> </w:t>
      </w:r>
      <m:oMath>
        <m:r>
          <w:rPr>
            <w:rFonts w:ascii="Cambria Math" w:hAnsi="Cambria Math"/>
            <w:sz w:val="30"/>
            <w:szCs w:val="30"/>
          </w:rPr>
          <m:t>3 </m:t>
        </m:r>
        <m:r>
          <m:rPr>
            <m:sty m:val="p"/>
          </m:rPr>
          <w:rPr>
            <w:rFonts w:ascii="Cambria Math" w:hAnsi="Cambria Math"/>
            <w:sz w:val="30"/>
            <w:szCs w:val="30"/>
          </w:rPr>
          <m:t>N</m:t>
        </m:r>
      </m:oMath>
      <w:r w:rsidRPr="00B133DE">
        <w:rPr>
          <w:sz w:val="30"/>
          <w:szCs w:val="30"/>
        </w:rPr>
        <w:t>，长木板将做</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匀速</w:t>
      </w:r>
      <w:r w:rsidRPr="00B133DE">
        <w:rPr>
          <w:sz w:val="30"/>
          <w:szCs w:val="30"/>
        </w:rPr>
        <w:t>”</w:t>
      </w:r>
      <w:r w:rsidRPr="00B133DE">
        <w:rPr>
          <w:sz w:val="30"/>
          <w:szCs w:val="30"/>
        </w:rPr>
        <w:t>、</w:t>
      </w:r>
      <w:r w:rsidRPr="00B133DE">
        <w:rPr>
          <w:sz w:val="30"/>
          <w:szCs w:val="30"/>
        </w:rPr>
        <w:t>“</w:t>
      </w:r>
      <w:r w:rsidRPr="00B133DE">
        <w:rPr>
          <w:sz w:val="30"/>
          <w:szCs w:val="30"/>
        </w:rPr>
        <w:t>加速</w:t>
      </w:r>
      <w:r w:rsidRPr="00B133DE">
        <w:rPr>
          <w:sz w:val="30"/>
          <w:szCs w:val="30"/>
        </w:rPr>
        <w:t>”</w:t>
      </w:r>
      <w:r w:rsidRPr="00B133DE">
        <w:rPr>
          <w:sz w:val="30"/>
          <w:szCs w:val="30"/>
        </w:rPr>
        <w:t>或</w:t>
      </w:r>
      <w:r w:rsidRPr="00B133DE">
        <w:rPr>
          <w:sz w:val="30"/>
          <w:szCs w:val="30"/>
        </w:rPr>
        <w:t>“</w:t>
      </w:r>
      <w:r w:rsidRPr="00B133DE">
        <w:rPr>
          <w:sz w:val="30"/>
          <w:szCs w:val="30"/>
        </w:rPr>
        <w:t>减速</w:t>
      </w:r>
      <w:r w:rsidRPr="00B133DE">
        <w:rPr>
          <w:sz w:val="30"/>
          <w:szCs w:val="30"/>
        </w:rPr>
        <w:t>”</w:t>
      </w:r>
      <w:r w:rsidRPr="00B133DE">
        <w:rPr>
          <w:sz w:val="30"/>
          <w:szCs w:val="30"/>
        </w:rPr>
        <w:t>）运动，弹簧测力计示数</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变大</w:t>
      </w:r>
      <w:r w:rsidRPr="00B133DE">
        <w:rPr>
          <w:sz w:val="30"/>
          <w:szCs w:val="30"/>
        </w:rPr>
        <w:t>”</w:t>
      </w:r>
      <w:r w:rsidRPr="00B133DE">
        <w:rPr>
          <w:sz w:val="30"/>
          <w:szCs w:val="30"/>
        </w:rPr>
        <w:t>、</w:t>
      </w:r>
      <w:r w:rsidRPr="00B133DE">
        <w:rPr>
          <w:sz w:val="30"/>
          <w:szCs w:val="30"/>
        </w:rPr>
        <w:t>“</w:t>
      </w:r>
      <w:r w:rsidRPr="00B133DE">
        <w:rPr>
          <w:sz w:val="30"/>
          <w:szCs w:val="30"/>
        </w:rPr>
        <w:t>变小</w:t>
      </w:r>
      <w:r w:rsidRPr="00B133DE">
        <w:rPr>
          <w:sz w:val="30"/>
          <w:szCs w:val="30"/>
        </w:rPr>
        <w:t>”</w:t>
      </w:r>
      <w:r w:rsidRPr="00B133DE">
        <w:rPr>
          <w:sz w:val="30"/>
          <w:szCs w:val="30"/>
        </w:rPr>
        <w:t>或</w:t>
      </w:r>
      <w:r w:rsidRPr="00B133DE">
        <w:rPr>
          <w:sz w:val="30"/>
          <w:szCs w:val="30"/>
        </w:rPr>
        <w:t>“</w:t>
      </w:r>
      <w:r w:rsidRPr="00B133DE">
        <w:rPr>
          <w:sz w:val="30"/>
          <w:szCs w:val="30"/>
        </w:rPr>
        <w:t>不变</w:t>
      </w:r>
      <w:r w:rsidRPr="00B133DE">
        <w:rPr>
          <w:sz w:val="30"/>
          <w:szCs w:val="30"/>
        </w:rPr>
        <w:t>”</w:t>
      </w:r>
      <w:r w:rsidRPr="00B133DE">
        <w:rPr>
          <w:sz w:val="30"/>
          <w:szCs w:val="30"/>
        </w:rPr>
        <w:t>）（不计绳重和绳与轮的摩擦）。</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58. </w:t>
      </w:r>
      <w:r w:rsidRPr="00B133DE">
        <w:rPr>
          <w:sz w:val="30"/>
          <w:szCs w:val="30"/>
        </w:rPr>
        <w:t>在学习《</w:t>
      </w:r>
      <w:r w:rsidRPr="00B133DE">
        <w:rPr>
          <w:sz w:val="30"/>
          <w:szCs w:val="30"/>
        </w:rPr>
        <w:t xml:space="preserve">  </w:t>
      </w:r>
      <w:r w:rsidRPr="00B133DE">
        <w:rPr>
          <w:sz w:val="30"/>
          <w:szCs w:val="30"/>
        </w:rPr>
        <w:t>牛顿第一定律</w:t>
      </w:r>
      <w:r w:rsidRPr="00B133DE">
        <w:rPr>
          <w:sz w:val="30"/>
          <w:szCs w:val="30"/>
        </w:rPr>
        <w:t xml:space="preserve">  </w:t>
      </w:r>
      <w:r w:rsidRPr="00B133DE">
        <w:rPr>
          <w:sz w:val="30"/>
          <w:szCs w:val="30"/>
        </w:rPr>
        <w:t>》时，为了探究</w:t>
      </w:r>
      <w:r w:rsidRPr="00B133DE">
        <w:rPr>
          <w:sz w:val="30"/>
          <w:szCs w:val="30"/>
        </w:rPr>
        <w:t>“</w:t>
      </w:r>
      <w:r w:rsidRPr="00B133DE">
        <w:rPr>
          <w:sz w:val="30"/>
          <w:szCs w:val="30"/>
        </w:rPr>
        <w:t>阻力对物体运动的影响</w:t>
      </w:r>
      <w:r w:rsidRPr="00B133DE">
        <w:rPr>
          <w:sz w:val="30"/>
          <w:szCs w:val="30"/>
        </w:rPr>
        <w:t>”</w:t>
      </w:r>
      <w:r w:rsidRPr="00B133DE">
        <w:rPr>
          <w:sz w:val="30"/>
          <w:szCs w:val="30"/>
        </w:rPr>
        <w:t>，小丽的小组做了如图所示的实验</w:t>
      </w:r>
      <w:r w:rsidRPr="00B133DE">
        <w:rPr>
          <w:sz w:val="30"/>
          <w:szCs w:val="30"/>
        </w:rPr>
        <w:t xml:space="preserve"> </w:t>
      </w:r>
      <m:oMath>
        <m:r>
          <w:rPr>
            <w:rFonts w:ascii="Cambria Math" w:hAnsi="Cambria Math"/>
            <w:sz w:val="30"/>
            <w:szCs w:val="30"/>
          </w:rPr>
          <m:t>①</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②</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③</m:t>
        </m:r>
      </m:oMath>
      <w:r w:rsidRPr="00B133DE">
        <w:rPr>
          <w:sz w:val="30"/>
          <w:szCs w:val="30"/>
        </w:rPr>
        <w:t>，并进行了如</w:t>
      </w:r>
      <w:r w:rsidRPr="00B133DE">
        <w:rPr>
          <w:sz w:val="30"/>
          <w:szCs w:val="30"/>
        </w:rPr>
        <w:t xml:space="preserve"> </w:t>
      </w:r>
      <m:oMath>
        <m:r>
          <w:rPr>
            <w:rFonts w:ascii="Cambria Math" w:hAnsi="Cambria Math"/>
            <w:sz w:val="30"/>
            <w:szCs w:val="30"/>
          </w:rPr>
          <m:t>④</m:t>
        </m:r>
      </m:oMath>
      <w:r w:rsidRPr="00B133DE">
        <w:rPr>
          <w:sz w:val="30"/>
          <w:szCs w:val="30"/>
        </w:rPr>
        <w:t xml:space="preserve"> </w:t>
      </w:r>
      <w:r w:rsidRPr="00B133DE">
        <w:rPr>
          <w:sz w:val="30"/>
          <w:szCs w:val="30"/>
        </w:rPr>
        <w:t>的推理。</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86"/>
          <w:sz w:val="30"/>
          <w:szCs w:val="30"/>
        </w:rPr>
        <w:drawing>
          <wp:inline distT="0" distB="0" distL="0" distR="0">
            <wp:extent cx="4448175" cy="1219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4"/>
                    <a:stretch>
                      <a:fillRect/>
                    </a:stretch>
                  </pic:blipFill>
                  <pic:spPr>
                    <a:xfrm>
                      <a:off x="0" y="0"/>
                      <a:ext cx="4448175" cy="1219200"/>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lastRenderedPageBreak/>
        <w:t>（</w:t>
      </w:r>
      <w:r w:rsidRPr="00B133DE">
        <w:rPr>
          <w:sz w:val="30"/>
          <w:szCs w:val="30"/>
        </w:rPr>
        <w:t>1</w:t>
      </w:r>
      <w:r w:rsidRPr="00B133DE">
        <w:rPr>
          <w:sz w:val="30"/>
          <w:szCs w:val="30"/>
        </w:rPr>
        <w:t>）为使小车进入平面时初速度相同，实验中应让小车从同一斜面、</w:t>
      </w:r>
      <w:r w:rsidRPr="00B133DE">
        <w:rPr>
          <w:sz w:val="30"/>
          <w:szCs w:val="30"/>
          <w:u w:val="single"/>
        </w:rPr>
        <w:t xml:space="preserve">                </w:t>
      </w:r>
      <w:r w:rsidRPr="00B133DE">
        <w:rPr>
          <w:sz w:val="30"/>
          <w:szCs w:val="30"/>
        </w:rPr>
        <w:t>由静止开始滑下。</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）从实验</w:t>
      </w:r>
      <w:r w:rsidRPr="00B133DE">
        <w:rPr>
          <w:sz w:val="30"/>
          <w:szCs w:val="30"/>
        </w:rPr>
        <w:t xml:space="preserve"> </w:t>
      </w:r>
      <m:oMath>
        <m:r>
          <w:rPr>
            <w:rFonts w:ascii="Cambria Math" w:hAnsi="Cambria Math"/>
            <w:sz w:val="30"/>
            <w:szCs w:val="30"/>
          </w:rPr>
          <m:t>①②③</m:t>
        </m:r>
      </m:oMath>
      <w:r w:rsidRPr="00B133DE">
        <w:rPr>
          <w:sz w:val="30"/>
          <w:szCs w:val="30"/>
        </w:rPr>
        <w:t xml:space="preserve"> </w:t>
      </w:r>
      <w:r w:rsidRPr="00B133DE">
        <w:rPr>
          <w:sz w:val="30"/>
          <w:szCs w:val="30"/>
        </w:rPr>
        <w:t>看出，小车在最粗糙的毛巾水平面上运动距离</w:t>
      </w:r>
      <w:r w:rsidRPr="00B133DE">
        <w:rPr>
          <w:sz w:val="30"/>
          <w:szCs w:val="30"/>
          <w:u w:val="single"/>
        </w:rPr>
        <w:t xml:space="preserve">                </w:t>
      </w:r>
      <w:r w:rsidRPr="00B133DE">
        <w:rPr>
          <w:sz w:val="30"/>
          <w:szCs w:val="30"/>
        </w:rPr>
        <w:t>，在</w:t>
      </w:r>
      <w:r w:rsidRPr="00B133DE">
        <w:rPr>
          <w:sz w:val="30"/>
          <w:szCs w:val="30"/>
        </w:rPr>
        <w:t>最光滑的</w:t>
      </w:r>
      <w:r w:rsidRPr="00B133DE">
        <w:rPr>
          <w:sz w:val="30"/>
          <w:szCs w:val="30"/>
          <w:u w:val="single"/>
        </w:rPr>
        <w:t xml:space="preserve">                </w:t>
      </w:r>
      <w:r w:rsidRPr="00B133DE">
        <w:rPr>
          <w:sz w:val="30"/>
          <w:szCs w:val="30"/>
        </w:rPr>
        <w:t>水平面上运动距离</w:t>
      </w:r>
      <w:r w:rsidRPr="00B133DE">
        <w:rPr>
          <w:sz w:val="30"/>
          <w:szCs w:val="30"/>
          <w:u w:val="single"/>
        </w:rPr>
        <w:t xml:space="preserve">                </w:t>
      </w:r>
      <w:r w:rsidRPr="00B133DE">
        <w:rPr>
          <w:sz w:val="30"/>
          <w:szCs w:val="30"/>
        </w:rPr>
        <w:t>。这说明小车受到的阻力越小，速度减小得越</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快</w:t>
      </w:r>
      <w:r w:rsidRPr="00B133DE">
        <w:rPr>
          <w:sz w:val="30"/>
          <w:szCs w:val="30"/>
        </w:rPr>
        <w:t>”</w:t>
      </w:r>
      <w:r w:rsidRPr="00B133DE">
        <w:rPr>
          <w:sz w:val="30"/>
          <w:szCs w:val="30"/>
        </w:rPr>
        <w:t>或</w:t>
      </w:r>
      <w:r w:rsidRPr="00B133DE">
        <w:rPr>
          <w:sz w:val="30"/>
          <w:szCs w:val="30"/>
        </w:rPr>
        <w:t>“</w:t>
      </w:r>
      <w:r w:rsidRPr="00B133DE">
        <w:rPr>
          <w:sz w:val="30"/>
          <w:szCs w:val="30"/>
        </w:rPr>
        <w:t>慢</w:t>
      </w:r>
      <w:r w:rsidRPr="00B133DE">
        <w:rPr>
          <w:sz w:val="30"/>
          <w:szCs w:val="30"/>
        </w:rPr>
        <w:t>”</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）进而推理得出：如果运动物体不受力，它将</w:t>
      </w:r>
      <w:r w:rsidRPr="00B133DE">
        <w:rPr>
          <w:sz w:val="30"/>
          <w:szCs w:val="30"/>
          <w:u w:val="single"/>
        </w:rPr>
        <w:t xml:space="preserve">                </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59. </w:t>
      </w:r>
      <w:r w:rsidRPr="00B133DE">
        <w:rPr>
          <w:sz w:val="30"/>
          <w:szCs w:val="30"/>
        </w:rPr>
        <w:t>在探究</w:t>
      </w:r>
      <w:r w:rsidRPr="00B133DE">
        <w:rPr>
          <w:sz w:val="30"/>
          <w:szCs w:val="30"/>
        </w:rPr>
        <w:t>“</w:t>
      </w:r>
      <w:r w:rsidRPr="00B133DE">
        <w:rPr>
          <w:sz w:val="30"/>
          <w:szCs w:val="30"/>
        </w:rPr>
        <w:t>滑动摩擦力的大小与什么有关</w:t>
      </w:r>
      <w:r w:rsidRPr="00B133DE">
        <w:rPr>
          <w:sz w:val="30"/>
          <w:szCs w:val="30"/>
        </w:rPr>
        <w:t>”</w:t>
      </w:r>
      <w:r w:rsidRPr="00B133DE">
        <w:rPr>
          <w:sz w:val="30"/>
          <w:szCs w:val="30"/>
        </w:rPr>
        <w:t>的实验中所用装置如图</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所示。</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68"/>
          <w:sz w:val="30"/>
          <w:szCs w:val="30"/>
        </w:rPr>
        <w:drawing>
          <wp:inline distT="0" distB="0" distL="0" distR="0">
            <wp:extent cx="2800349" cy="10001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5"/>
                    <a:stretch>
                      <a:fillRect/>
                    </a:stretch>
                  </pic:blipFill>
                  <pic:spPr>
                    <a:xfrm>
                      <a:off x="0" y="0"/>
                      <a:ext cx="2800349" cy="1000125"/>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）匀速拉动木块前，应将测力计沿</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水平</w:t>
      </w:r>
      <w:r w:rsidRPr="00B133DE">
        <w:rPr>
          <w:sz w:val="30"/>
          <w:szCs w:val="30"/>
        </w:rPr>
        <w:t>”</w:t>
      </w:r>
      <w:r w:rsidRPr="00B133DE">
        <w:rPr>
          <w:sz w:val="30"/>
          <w:szCs w:val="30"/>
        </w:rPr>
        <w:t>、</w:t>
      </w:r>
      <w:r w:rsidRPr="00B133DE">
        <w:rPr>
          <w:sz w:val="30"/>
          <w:szCs w:val="30"/>
        </w:rPr>
        <w:t>“</w:t>
      </w:r>
      <w:r w:rsidRPr="00B133DE">
        <w:rPr>
          <w:sz w:val="30"/>
          <w:szCs w:val="30"/>
        </w:rPr>
        <w:t>竖直</w:t>
      </w:r>
      <w:r w:rsidRPr="00B133DE">
        <w:rPr>
          <w:sz w:val="30"/>
          <w:szCs w:val="30"/>
        </w:rPr>
        <w:t>”</w:t>
      </w:r>
      <w:r w:rsidRPr="00B133DE">
        <w:rPr>
          <w:sz w:val="30"/>
          <w:szCs w:val="30"/>
        </w:rPr>
        <w:t>或</w:t>
      </w:r>
      <w:r w:rsidRPr="00B133DE">
        <w:rPr>
          <w:sz w:val="30"/>
          <w:szCs w:val="30"/>
        </w:rPr>
        <w:t>“</w:t>
      </w:r>
      <w:r w:rsidRPr="00B133DE">
        <w:rPr>
          <w:sz w:val="30"/>
          <w:szCs w:val="30"/>
        </w:rPr>
        <w:t>任意</w:t>
      </w:r>
      <w:r w:rsidRPr="00B133DE">
        <w:rPr>
          <w:sz w:val="30"/>
          <w:szCs w:val="30"/>
        </w:rPr>
        <w:t>”</w:t>
      </w:r>
      <w:r w:rsidRPr="00B133DE">
        <w:rPr>
          <w:sz w:val="30"/>
          <w:szCs w:val="30"/>
        </w:rPr>
        <w:t>）方向放置，然后进行调零。</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）小明猜想，滑动摩擦力的大小可能和以下因素不同有关，若要验证以下猜想，要用到图中的哪几个实验呢，根据图中的弹簧测力计读数可以得出结论。</w:t>
      </w:r>
    </w:p>
    <w:p w:rsidR="00A466D4" w:rsidRPr="00B133DE" w:rsidRDefault="00E06F64" w:rsidP="00B133DE">
      <w:pPr>
        <w:pStyle w:val="ItemQDescSpecialMathIndent2Indent1"/>
        <w:ind w:left="1081" w:hanging="480"/>
        <w:rPr>
          <w:sz w:val="30"/>
          <w:szCs w:val="30"/>
        </w:rPr>
      </w:pPr>
      <w:r w:rsidRPr="00B133DE">
        <w:rPr>
          <w:sz w:val="30"/>
          <w:szCs w:val="30"/>
        </w:rPr>
        <w:tab/>
        <w:t xml:space="preserve"> A  </w:t>
      </w:r>
      <w:r w:rsidRPr="00B133DE">
        <w:rPr>
          <w:sz w:val="30"/>
          <w:szCs w:val="30"/>
        </w:rPr>
        <w:t>、滑动摩擦力的大小与压力的大小有关，要用到</w:t>
      </w:r>
      <w:r w:rsidRPr="00B133DE">
        <w:rPr>
          <w:sz w:val="30"/>
          <w:szCs w:val="30"/>
          <w:u w:val="single"/>
        </w:rPr>
        <w:t xml:space="preserve">                </w:t>
      </w:r>
      <w:r w:rsidRPr="00B133DE">
        <w:rPr>
          <w:sz w:val="30"/>
          <w:szCs w:val="30"/>
        </w:rPr>
        <w:t>图中的装置（选</w:t>
      </w:r>
      <w:r w:rsidRPr="00B133DE">
        <w:rPr>
          <w:sz w:val="30"/>
          <w:szCs w:val="30"/>
        </w:rPr>
        <w:t>“</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c</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d</m:t>
        </m:r>
      </m:oMath>
      <w:r w:rsidRPr="00B133DE">
        <w:rPr>
          <w:sz w:val="30"/>
          <w:szCs w:val="30"/>
        </w:rPr>
        <w:t>”</w:t>
      </w:r>
      <w:r w:rsidRPr="00B133DE">
        <w:rPr>
          <w:sz w:val="30"/>
          <w:szCs w:val="30"/>
        </w:rPr>
        <w:t>）；可以得出结论</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ab/>
        <w:t xml:space="preserve"> B  </w:t>
      </w:r>
      <w:r w:rsidRPr="00B133DE">
        <w:rPr>
          <w:sz w:val="30"/>
          <w:szCs w:val="30"/>
        </w:rPr>
        <w:t>、滑动摩擦力的大小与接触面的粗糙程度有关，要用到</w:t>
      </w:r>
      <w:r w:rsidRPr="00B133DE">
        <w:rPr>
          <w:sz w:val="30"/>
          <w:szCs w:val="30"/>
          <w:u w:val="single"/>
        </w:rPr>
        <w:t xml:space="preserve">                </w:t>
      </w:r>
      <w:r w:rsidRPr="00B133DE">
        <w:rPr>
          <w:sz w:val="30"/>
          <w:szCs w:val="30"/>
        </w:rPr>
        <w:t>图中的装置（选</w:t>
      </w:r>
      <w:r w:rsidRPr="00B133DE">
        <w:rPr>
          <w:sz w:val="30"/>
          <w:szCs w:val="30"/>
        </w:rPr>
        <w:t>“</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c</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d</m:t>
        </m:r>
      </m:oMath>
      <w:r w:rsidRPr="00B133DE">
        <w:rPr>
          <w:sz w:val="30"/>
          <w:szCs w:val="30"/>
        </w:rPr>
        <w:t>”</w:t>
      </w:r>
      <w:r w:rsidRPr="00B133DE">
        <w:rPr>
          <w:sz w:val="30"/>
          <w:szCs w:val="30"/>
        </w:rPr>
        <w:t>）；可以得出结论</w:t>
      </w:r>
      <w:r w:rsidRPr="00B133DE">
        <w:rPr>
          <w:sz w:val="30"/>
          <w:szCs w:val="30"/>
          <w:u w:val="single"/>
        </w:rPr>
        <w:t xml:space="preserve">             </w:t>
      </w:r>
      <w:r w:rsidRPr="00B133DE">
        <w:rPr>
          <w:sz w:val="30"/>
          <w:szCs w:val="30"/>
          <w:u w:val="single"/>
        </w:rPr>
        <w:t xml:space="preserve">   </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60. </w:t>
      </w:r>
      <w:r w:rsidRPr="00B133DE">
        <w:rPr>
          <w:sz w:val="30"/>
          <w:szCs w:val="30"/>
        </w:rPr>
        <w:t>小丽在探究</w:t>
      </w:r>
      <w:r w:rsidRPr="00B133DE">
        <w:rPr>
          <w:sz w:val="30"/>
          <w:szCs w:val="30"/>
        </w:rPr>
        <w:t>“</w:t>
      </w:r>
      <w:r w:rsidRPr="00B133DE">
        <w:rPr>
          <w:sz w:val="30"/>
          <w:szCs w:val="30"/>
        </w:rPr>
        <w:t>阻力对物体运动的影响</w:t>
      </w:r>
      <w:r w:rsidRPr="00B133DE">
        <w:rPr>
          <w:sz w:val="30"/>
          <w:szCs w:val="30"/>
        </w:rPr>
        <w:t>”</w:t>
      </w:r>
      <w:r w:rsidRPr="00B133DE">
        <w:rPr>
          <w:sz w:val="30"/>
          <w:szCs w:val="30"/>
        </w:rPr>
        <w:t>时，让小车每次从斜面同一高度由静止滑下。根据图中小车在水平面上滑行的距离，回答下列问题：</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38"/>
          <w:sz w:val="30"/>
          <w:szCs w:val="30"/>
        </w:rPr>
        <w:drawing>
          <wp:inline distT="0" distB="0" distL="0" distR="0">
            <wp:extent cx="4886325" cy="6191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6"/>
                    <a:stretch>
                      <a:fillRect/>
                    </a:stretch>
                  </pic:blipFill>
                  <pic:spPr>
                    <a:xfrm>
                      <a:off x="0" y="0"/>
                      <a:ext cx="4886325" cy="619125"/>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）让小车从同一高度滚下的目的是：使小车每次到达斜面底部有相同的</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）由实验现象可知：小车受到的阻力越小，速度减小得越</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快</w:t>
      </w:r>
      <w:r w:rsidRPr="00B133DE">
        <w:rPr>
          <w:sz w:val="30"/>
          <w:szCs w:val="30"/>
        </w:rPr>
        <w:t>”</w:t>
      </w:r>
      <w:r w:rsidRPr="00B133DE">
        <w:rPr>
          <w:sz w:val="30"/>
          <w:szCs w:val="30"/>
        </w:rPr>
        <w:t>或</w:t>
      </w:r>
      <w:r w:rsidRPr="00B133DE">
        <w:rPr>
          <w:sz w:val="30"/>
          <w:szCs w:val="30"/>
        </w:rPr>
        <w:t>“</w:t>
      </w:r>
      <w:r w:rsidRPr="00B133DE">
        <w:rPr>
          <w:sz w:val="30"/>
          <w:szCs w:val="30"/>
        </w:rPr>
        <w:t>慢</w:t>
      </w:r>
      <w:r w:rsidRPr="00B133DE">
        <w:rPr>
          <w:sz w:val="30"/>
          <w:szCs w:val="30"/>
        </w:rPr>
        <w:t>”</w:t>
      </w:r>
      <w:r w:rsidRPr="00B133DE">
        <w:rPr>
          <w:sz w:val="30"/>
          <w:szCs w:val="30"/>
        </w:rPr>
        <w:t>）。由此可推出：如果运动的物体不受力，它将</w:t>
      </w:r>
      <w:r w:rsidRPr="00B133DE">
        <w:rPr>
          <w:sz w:val="30"/>
          <w:szCs w:val="30"/>
          <w:u w:val="single"/>
        </w:rPr>
        <w:t xml:space="preserve">                </w:t>
      </w:r>
      <w:r w:rsidRPr="00B133DE">
        <w:rPr>
          <w:sz w:val="30"/>
          <w:szCs w:val="30"/>
        </w:rPr>
        <w:t>。同时也说明力是改变物体</w:t>
      </w:r>
      <w:r w:rsidRPr="00B133DE">
        <w:rPr>
          <w:sz w:val="30"/>
          <w:szCs w:val="30"/>
          <w:u w:val="single"/>
        </w:rPr>
        <w:t xml:space="preserve">                </w:t>
      </w:r>
      <w:r w:rsidRPr="00B133DE">
        <w:rPr>
          <w:sz w:val="30"/>
          <w:szCs w:val="30"/>
        </w:rPr>
        <w:t>的原因。</w:t>
      </w:r>
    </w:p>
    <w:p w:rsidR="00A466D4" w:rsidRPr="00B133DE" w:rsidRDefault="00A466D4">
      <w:pPr>
        <w:rPr>
          <w:sz w:val="30"/>
          <w:szCs w:val="30"/>
        </w:rPr>
      </w:pPr>
    </w:p>
    <w:p w:rsidR="00A466D4" w:rsidRPr="00B133DE" w:rsidRDefault="00E06F64">
      <w:pPr>
        <w:pStyle w:val="LinespaceMathQuestionType"/>
        <w:rPr>
          <w:sz w:val="30"/>
          <w:szCs w:val="30"/>
        </w:rPr>
      </w:pPr>
      <w:r w:rsidRPr="00B133DE">
        <w:rPr>
          <w:sz w:val="30"/>
          <w:szCs w:val="30"/>
        </w:rPr>
        <w:t xml:space="preserve">  </w:t>
      </w:r>
    </w:p>
    <w:p w:rsidR="00A466D4" w:rsidRPr="00B133DE" w:rsidRDefault="00E06F64">
      <w:pPr>
        <w:rPr>
          <w:sz w:val="30"/>
          <w:szCs w:val="30"/>
        </w:rPr>
      </w:pPr>
      <w:r w:rsidRPr="00B133DE">
        <w:rPr>
          <w:rFonts w:ascii="宋体" w:hAnsi="宋体"/>
          <w:b/>
          <w:sz w:val="30"/>
          <w:szCs w:val="30"/>
        </w:rPr>
        <w:t>四</w:t>
      </w:r>
      <w:r w:rsidRPr="00B133DE">
        <w:rPr>
          <w:rFonts w:ascii="宋体" w:hAnsi="宋体"/>
          <w:b/>
          <w:sz w:val="30"/>
          <w:szCs w:val="30"/>
        </w:rPr>
        <w:t>、作图题（共</w:t>
      </w:r>
      <w:r w:rsidRPr="00B133DE">
        <w:rPr>
          <w:rFonts w:ascii="宋体" w:hAnsi="宋体"/>
          <w:b/>
          <w:sz w:val="30"/>
          <w:szCs w:val="30"/>
        </w:rPr>
        <w:t>15</w:t>
      </w:r>
      <w:r w:rsidRPr="00B133DE">
        <w:rPr>
          <w:rFonts w:ascii="宋体" w:hAnsi="宋体"/>
          <w:b/>
          <w:sz w:val="30"/>
          <w:szCs w:val="30"/>
        </w:rPr>
        <w:t>小题；共</w:t>
      </w:r>
      <w:r w:rsidRPr="00B133DE">
        <w:rPr>
          <w:rFonts w:ascii="宋体" w:hAnsi="宋体"/>
          <w:b/>
          <w:sz w:val="30"/>
          <w:szCs w:val="30"/>
        </w:rPr>
        <w:t>195</w:t>
      </w:r>
      <w:r w:rsidRPr="00B133DE">
        <w:rPr>
          <w:rFonts w:ascii="宋体" w:hAnsi="宋体"/>
          <w:b/>
          <w:sz w:val="30"/>
          <w:szCs w:val="30"/>
        </w:rPr>
        <w:t>分）</w:t>
      </w:r>
    </w:p>
    <w:p w:rsidR="00A466D4" w:rsidRPr="00B133DE" w:rsidRDefault="00E06F64" w:rsidP="00B133DE">
      <w:pPr>
        <w:pStyle w:val="ItemQDescSpecialMathIndent2"/>
        <w:ind w:left="755" w:hanging="474"/>
        <w:rPr>
          <w:sz w:val="30"/>
          <w:szCs w:val="30"/>
        </w:rPr>
      </w:pPr>
      <w:r w:rsidRPr="00B133DE">
        <w:rPr>
          <w:sz w:val="30"/>
          <w:szCs w:val="30"/>
        </w:rPr>
        <w:t xml:space="preserve">61. </w:t>
      </w:r>
      <w:r w:rsidRPr="00B133DE">
        <w:rPr>
          <w:sz w:val="30"/>
          <w:szCs w:val="30"/>
        </w:rPr>
        <w:t>小明推铅球，球离手后在空中运动的轨迹如图所示，如果推出的铅球在刚离开手的瞬间，不再受任何力的作用．请在图中画出此时球的运动轨迹，用虚线表示。</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79"/>
          <w:sz w:val="30"/>
          <w:szCs w:val="30"/>
        </w:rPr>
        <w:drawing>
          <wp:inline distT="0" distB="0" distL="0" distR="0">
            <wp:extent cx="1905000" cy="11334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7"/>
                    <a:stretch>
                      <a:fillRect/>
                    </a:stretch>
                  </pic:blipFill>
                  <pic:spPr>
                    <a:xfrm>
                      <a:off x="0" y="0"/>
                      <a:ext cx="1905000" cy="1133475"/>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62. </w:t>
      </w:r>
      <w:r w:rsidRPr="00B133DE">
        <w:rPr>
          <w:sz w:val="30"/>
          <w:szCs w:val="30"/>
        </w:rPr>
        <w:t>如图所示，甲、乙两物体均在两个力的作用下处于静止状态，请在图中分别画出另一个力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50"/>
          <w:sz w:val="30"/>
          <w:szCs w:val="30"/>
        </w:rPr>
        <w:drawing>
          <wp:inline distT="0" distB="0" distL="0" distR="0">
            <wp:extent cx="2286000" cy="76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8"/>
                    <a:stretch>
                      <a:fillRect/>
                    </a:stretch>
                  </pic:blipFill>
                  <pic:spPr>
                    <a:xfrm>
                      <a:off x="0" y="0"/>
                      <a:ext cx="2286000" cy="762000"/>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63. </w:t>
      </w:r>
      <w:r w:rsidRPr="00B133DE">
        <w:rPr>
          <w:sz w:val="30"/>
          <w:szCs w:val="30"/>
        </w:rPr>
        <w:t>如图所示，一物体以某一速度冲上表面粗糙的固定斜面，请画出物体在上滑过程中所受的摩擦力的示意图。（力的作用点画在物体的重心）</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62"/>
          <w:sz w:val="30"/>
          <w:szCs w:val="30"/>
        </w:rPr>
        <w:drawing>
          <wp:inline distT="0" distB="0" distL="0" distR="0">
            <wp:extent cx="1162050" cy="914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9"/>
                    <a:stretch>
                      <a:fillRect/>
                    </a:stretch>
                  </pic:blipFill>
                  <pic:spPr>
                    <a:xfrm>
                      <a:off x="0" y="0"/>
                      <a:ext cx="1162050" cy="914400"/>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64. </w:t>
      </w:r>
      <w:r w:rsidRPr="00B133DE">
        <w:rPr>
          <w:sz w:val="30"/>
          <w:szCs w:val="30"/>
        </w:rPr>
        <w:t>如图甲，踢出的足球在水平草地上继续滚动一段距离才停下，用图乙中的</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点看作为向右滚动的足球，请在乙图上作出此刻足球</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所受各力的示意图。</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76"/>
          <w:sz w:val="30"/>
          <w:szCs w:val="30"/>
        </w:rPr>
        <w:drawing>
          <wp:inline distT="0" distB="0" distL="0" distR="0">
            <wp:extent cx="3810000" cy="11032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0"/>
                    <a:stretch>
                      <a:fillRect/>
                    </a:stretch>
                  </pic:blipFill>
                  <pic:spPr>
                    <a:xfrm>
                      <a:off x="0" y="0"/>
                      <a:ext cx="3810000" cy="1103255"/>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65. </w:t>
      </w:r>
      <w:r w:rsidRPr="00B133DE">
        <w:rPr>
          <w:sz w:val="30"/>
          <w:szCs w:val="30"/>
        </w:rPr>
        <w:t>被细绳拴着的小球在水平面绕</w:t>
      </w:r>
      <w:r w:rsidRPr="00B133DE">
        <w:rPr>
          <w:sz w:val="30"/>
          <w:szCs w:val="30"/>
        </w:rPr>
        <w:t xml:space="preserve"> </w:t>
      </w:r>
      <m:oMath>
        <m:r>
          <w:rPr>
            <w:rFonts w:ascii="Cambria Math" w:hAnsi="Cambria Math"/>
            <w:sz w:val="30"/>
            <w:szCs w:val="30"/>
          </w:rPr>
          <m:t>O</m:t>
        </m:r>
      </m:oMath>
      <w:r w:rsidRPr="00B133DE">
        <w:rPr>
          <w:sz w:val="30"/>
          <w:szCs w:val="30"/>
        </w:rPr>
        <w:t xml:space="preserve"> </w:t>
      </w:r>
      <w:r w:rsidRPr="00B133DE">
        <w:rPr>
          <w:sz w:val="30"/>
          <w:szCs w:val="30"/>
        </w:rPr>
        <w:t>点做圆周运动，轨迹如图中虚线所示，不计阻力</w:t>
      </w:r>
      <w:r w:rsidRPr="00B133DE">
        <w:rPr>
          <w:sz w:val="30"/>
          <w:szCs w:val="30"/>
        </w:rPr>
        <w:t xml:space="preserve"> .</w:t>
      </w:r>
      <w:r w:rsidRPr="00B133DE">
        <w:rPr>
          <w:sz w:val="30"/>
          <w:szCs w:val="30"/>
        </w:rPr>
        <w:t>某时刻细绳断，小球速度为</w:t>
      </w:r>
      <w:r w:rsidRPr="00B133DE">
        <w:rPr>
          <w:sz w:val="30"/>
          <w:szCs w:val="30"/>
        </w:rPr>
        <w:t xml:space="preserve"> </w:t>
      </w:r>
      <m:oMath>
        <m:r>
          <w:rPr>
            <w:rFonts w:ascii="Cambria Math" w:hAnsi="Cambria Math"/>
            <w:sz w:val="30"/>
            <w:szCs w:val="30"/>
          </w:rPr>
          <m:t>v</m:t>
        </m:r>
      </m:oMath>
      <w:r w:rsidRPr="00B133DE">
        <w:rPr>
          <w:sz w:val="30"/>
          <w:szCs w:val="30"/>
        </w:rPr>
        <w:t>，过一段时间小球出现在</w:t>
      </w:r>
      <w:r w:rsidRPr="00B133DE">
        <w:rPr>
          <w:sz w:val="30"/>
          <w:szCs w:val="30"/>
        </w:rPr>
        <w:t xml:space="preserve"> </w:t>
      </w:r>
      <m:oMath>
        <m:r>
          <w:rPr>
            <w:rFonts w:ascii="Cambria Math" w:hAnsi="Cambria Math"/>
            <w:sz w:val="30"/>
            <w:szCs w:val="30"/>
          </w:rPr>
          <m:t>P</m:t>
        </m:r>
      </m:oMath>
      <w:r w:rsidRPr="00B133DE">
        <w:rPr>
          <w:sz w:val="30"/>
          <w:szCs w:val="30"/>
        </w:rPr>
        <w:t xml:space="preserve"> </w:t>
      </w:r>
      <w:r w:rsidRPr="00B133DE">
        <w:rPr>
          <w:sz w:val="30"/>
          <w:szCs w:val="30"/>
        </w:rPr>
        <w:t>点，速度为</w:t>
      </w:r>
      <w:r w:rsidRPr="00B133DE">
        <w:rPr>
          <w:sz w:val="30"/>
          <w:szCs w:val="30"/>
        </w:rPr>
        <w:t xml:space="preserve"> </w:t>
      </w:r>
      <m:oMath>
        <m:sSup>
          <m:sSupPr>
            <m:ctrlPr>
              <w:rPr>
                <w:rFonts w:ascii="Cambria Math" w:hAnsi="Cambria Math"/>
                <w:sz w:val="30"/>
                <w:szCs w:val="30"/>
              </w:rPr>
            </m:ctrlPr>
          </m:sSupPr>
          <m:e>
            <m:r>
              <w:rPr>
                <w:rFonts w:ascii="Cambria Math" w:hAnsi="Cambria Math"/>
                <w:sz w:val="30"/>
                <w:szCs w:val="30"/>
              </w:rPr>
              <m:t>v</m:t>
            </m:r>
          </m:e>
          <m:sup>
            <m:r>
              <m:rPr>
                <m:sty m:val="p"/>
              </m:rPr>
              <w:rPr>
                <w:rFonts w:ascii="宋体" w:hAnsi="宋体"/>
                <w:sz w:val="30"/>
                <w:szCs w:val="30"/>
              </w:rPr>
              <m:t>'</m:t>
            </m:r>
          </m:sup>
        </m:sSup>
      </m:oMath>
      <w:r w:rsidRPr="00B133DE">
        <w:rPr>
          <w:sz w:val="30"/>
          <w:szCs w:val="30"/>
        </w:rPr>
        <w:t>（如图），</w:t>
      </w:r>
      <m:oMath>
        <m:r>
          <w:rPr>
            <w:rFonts w:ascii="Cambria Math" w:hAnsi="Cambria Math"/>
            <w:sz w:val="30"/>
            <w:szCs w:val="30"/>
          </w:rPr>
          <w:lastRenderedPageBreak/>
          <m:t>v</m:t>
        </m:r>
      </m:oMath>
      <w:r w:rsidRPr="00B133DE">
        <w:rPr>
          <w:sz w:val="30"/>
          <w:szCs w:val="30"/>
        </w:rPr>
        <w:t xml:space="preserve"> </w:t>
      </w:r>
      <w:r w:rsidRPr="00B133DE">
        <w:rPr>
          <w:sz w:val="30"/>
          <w:szCs w:val="30"/>
          <w:u w:val="single"/>
        </w:rPr>
        <w:t xml:space="preserve">                </w:t>
      </w:r>
      <w:r w:rsidRPr="00B133DE">
        <w:rPr>
          <w:sz w:val="30"/>
          <w:szCs w:val="30"/>
        </w:rPr>
        <w:t>（填</w:t>
      </w:r>
      <w:r w:rsidRPr="00B133DE">
        <w:rPr>
          <w:sz w:val="30"/>
          <w:szCs w:val="30"/>
        </w:rPr>
        <w:t xml:space="preserve">‘‘ </w:t>
      </w:r>
      <m:oMath>
        <m:r>
          <w:rPr>
            <w:rFonts w:ascii="Cambria Math" w:hAnsi="Cambria Math"/>
            <w:sz w:val="30"/>
            <w:szCs w:val="30"/>
          </w:rPr>
          <m:t>&gt;</m:t>
        </m:r>
      </m:oMath>
      <w:r w:rsidRPr="00B133DE">
        <w:rPr>
          <w:sz w:val="30"/>
          <w:szCs w:val="30"/>
        </w:rPr>
        <w:t xml:space="preserve"> ’’</w:t>
      </w:r>
      <w:r w:rsidRPr="00B133DE">
        <w:rPr>
          <w:sz w:val="30"/>
          <w:szCs w:val="30"/>
        </w:rPr>
        <w:t>、</w:t>
      </w:r>
      <w:r w:rsidRPr="00B133DE">
        <w:rPr>
          <w:sz w:val="30"/>
          <w:szCs w:val="30"/>
        </w:rPr>
        <w:t>“</w:t>
      </w:r>
      <m:oMath>
        <m:r>
          <w:rPr>
            <w:rFonts w:ascii="Cambria Math" w:hAnsi="Cambria Math"/>
            <w:sz w:val="30"/>
            <w:szCs w:val="30"/>
          </w:rPr>
          <m:t>=</m:t>
        </m:r>
      </m:oMath>
      <w:r w:rsidRPr="00B133DE">
        <w:rPr>
          <w:sz w:val="30"/>
          <w:szCs w:val="30"/>
        </w:rPr>
        <w:t xml:space="preserve"> ’’</w:t>
      </w:r>
      <w:r w:rsidRPr="00B133DE">
        <w:rPr>
          <w:sz w:val="30"/>
          <w:szCs w:val="30"/>
        </w:rPr>
        <w:t>、</w:t>
      </w:r>
      <w:r w:rsidRPr="00B133DE">
        <w:rPr>
          <w:sz w:val="30"/>
          <w:szCs w:val="30"/>
        </w:rPr>
        <w:t>“</w:t>
      </w:r>
      <m:oMath>
        <m:r>
          <w:rPr>
            <w:rFonts w:ascii="Cambria Math" w:hAnsi="Cambria Math"/>
            <w:sz w:val="30"/>
            <w:szCs w:val="30"/>
          </w:rPr>
          <m:t>&lt;</m:t>
        </m:r>
      </m:oMath>
      <w:r w:rsidRPr="00B133DE">
        <w:rPr>
          <w:sz w:val="30"/>
          <w:szCs w:val="30"/>
        </w:rPr>
        <w:t>”</w:t>
      </w:r>
      <w:r w:rsidRPr="00B133DE">
        <w:rPr>
          <w:sz w:val="30"/>
          <w:szCs w:val="30"/>
        </w:rPr>
        <w:t>）</w:t>
      </w:r>
      <m:oMath>
        <m:sSup>
          <m:sSupPr>
            <m:ctrlPr>
              <w:rPr>
                <w:rFonts w:ascii="Cambria Math" w:hAnsi="Cambria Math"/>
                <w:sz w:val="30"/>
                <w:szCs w:val="30"/>
              </w:rPr>
            </m:ctrlPr>
          </m:sSupPr>
          <m:e>
            <m:r>
              <w:rPr>
                <w:rFonts w:ascii="Cambria Math" w:hAnsi="Cambria Math"/>
                <w:sz w:val="30"/>
                <w:szCs w:val="30"/>
              </w:rPr>
              <m:t>v</m:t>
            </m:r>
          </m:e>
          <m:sup>
            <m:r>
              <m:rPr>
                <m:sty m:val="p"/>
              </m:rPr>
              <w:rPr>
                <w:rFonts w:ascii="宋体" w:hAnsi="宋体"/>
                <w:sz w:val="30"/>
                <w:szCs w:val="30"/>
              </w:rPr>
              <m:t>'</m:t>
            </m:r>
          </m:sup>
        </m:sSup>
      </m:oMath>
      <w:r w:rsidRPr="00B133DE">
        <w:rPr>
          <w:sz w:val="30"/>
          <w:szCs w:val="30"/>
        </w:rPr>
        <w:t>。作图找出细绳断时小球的位置，用点在轨迹图上表示。</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72"/>
          <w:sz w:val="30"/>
          <w:szCs w:val="30"/>
        </w:rPr>
        <w:drawing>
          <wp:inline distT="0" distB="0" distL="0" distR="0">
            <wp:extent cx="2000250" cy="104490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1"/>
                    <a:stretch>
                      <a:fillRect/>
                    </a:stretch>
                  </pic:blipFill>
                  <pic:spPr>
                    <a:xfrm>
                      <a:off x="0" y="0"/>
                      <a:ext cx="2000250" cy="1044907"/>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66. </w:t>
      </w:r>
      <w:r w:rsidRPr="00B133DE">
        <w:rPr>
          <w:sz w:val="30"/>
          <w:szCs w:val="30"/>
        </w:rPr>
        <w:t>根据要求作画：</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）在图中画出足球所受重力的示意图。</w:t>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noProof/>
          <w:position w:val="-80"/>
          <w:sz w:val="30"/>
          <w:szCs w:val="30"/>
        </w:rPr>
        <w:drawing>
          <wp:inline distT="0" distB="0" distL="0" distR="0">
            <wp:extent cx="923925" cy="1143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2"/>
                    <a:stretch>
                      <a:fillRect/>
                    </a:stretch>
                  </pic:blipFill>
                  <pic:spPr>
                    <a:xfrm>
                      <a:off x="0" y="0"/>
                      <a:ext cx="923925" cy="1143000"/>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）如图所示，物体正随水平传送带一起向右做加速直线运动，画出物体所受力的示意图。</w:t>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noProof/>
          <w:position w:val="-53"/>
          <w:sz w:val="30"/>
          <w:szCs w:val="30"/>
        </w:rPr>
        <w:drawing>
          <wp:inline distT="0" distB="0" distL="0" distR="0">
            <wp:extent cx="1924050" cy="800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3"/>
                    <a:stretch>
                      <a:fillRect/>
                    </a:stretch>
                  </pic:blipFill>
                  <pic:spPr>
                    <a:xfrm>
                      <a:off x="0" y="0"/>
                      <a:ext cx="1924050" cy="800100"/>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67. </w:t>
      </w:r>
      <w:r w:rsidRPr="00B133DE">
        <w:rPr>
          <w:sz w:val="30"/>
          <w:szCs w:val="30"/>
        </w:rPr>
        <w:t>如图所示，货物随传送带一起加速斜向上运动，请画出货物所受摩擦力的示意图。</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65"/>
          <w:sz w:val="30"/>
          <w:szCs w:val="30"/>
        </w:rPr>
        <w:drawing>
          <wp:inline distT="0" distB="0" distL="0" distR="0">
            <wp:extent cx="1428750" cy="952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4"/>
                    <a:stretch>
                      <a:fillRect/>
                    </a:stretch>
                  </pic:blipFill>
                  <pic:spPr>
                    <a:xfrm>
                      <a:off x="0" y="0"/>
                      <a:ext cx="1428750" cy="952500"/>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68. </w:t>
      </w:r>
      <w:r w:rsidRPr="00B133DE">
        <w:rPr>
          <w:sz w:val="30"/>
          <w:szCs w:val="30"/>
        </w:rPr>
        <w:t>如图所示，用一水平力</w:t>
      </w:r>
      <w:r w:rsidRPr="00B133DE">
        <w:rPr>
          <w:sz w:val="30"/>
          <w:szCs w:val="30"/>
        </w:rPr>
        <w:t xml:space="preserve"> </w:t>
      </w:r>
      <m:oMath>
        <m:r>
          <w:rPr>
            <w:rFonts w:ascii="Cambria Math" w:hAnsi="Cambria Math"/>
            <w:sz w:val="30"/>
            <w:szCs w:val="30"/>
          </w:rPr>
          <m:t>F</m:t>
        </m:r>
        <m:r>
          <w:rPr>
            <w:rFonts w:ascii="Cambria Math" w:hAnsi="Cambria Math"/>
            <w:sz w:val="30"/>
            <w:szCs w:val="30"/>
          </w:rPr>
          <m:t>=30 </m:t>
        </m:r>
        <m:r>
          <m:rPr>
            <m:sty m:val="p"/>
          </m:rPr>
          <w:rPr>
            <w:rFonts w:ascii="Cambria Math" w:hAnsi="Cambria Math"/>
            <w:sz w:val="30"/>
            <w:szCs w:val="30"/>
          </w:rPr>
          <m:t>N</m:t>
        </m:r>
      </m:oMath>
      <w:r w:rsidRPr="00B133DE">
        <w:rPr>
          <w:sz w:val="30"/>
          <w:szCs w:val="30"/>
        </w:rPr>
        <w:t xml:space="preserve"> </w:t>
      </w:r>
      <w:r w:rsidRPr="00B133DE">
        <w:rPr>
          <w:sz w:val="30"/>
          <w:szCs w:val="30"/>
        </w:rPr>
        <w:t>将重</w:t>
      </w:r>
      <w:r w:rsidRPr="00B133DE">
        <w:rPr>
          <w:sz w:val="30"/>
          <w:szCs w:val="30"/>
        </w:rPr>
        <w:t xml:space="preserve"> </w:t>
      </w:r>
      <m:oMath>
        <m:r>
          <w:rPr>
            <w:rFonts w:ascii="Cambria Math" w:hAnsi="Cambria Math"/>
            <w:sz w:val="30"/>
            <w:szCs w:val="30"/>
          </w:rPr>
          <m:t>20 </m:t>
        </m:r>
        <m:r>
          <m:rPr>
            <m:sty m:val="p"/>
          </m:rPr>
          <w:rPr>
            <w:rFonts w:ascii="Cambria Math" w:hAnsi="Cambria Math"/>
            <w:sz w:val="30"/>
            <w:szCs w:val="30"/>
          </w:rPr>
          <m:t>N</m:t>
        </m:r>
      </m:oMath>
      <w:r w:rsidRPr="00B133DE">
        <w:rPr>
          <w:sz w:val="30"/>
          <w:szCs w:val="30"/>
        </w:rPr>
        <w:t xml:space="preserve"> </w:t>
      </w:r>
      <w:r w:rsidRPr="00B133DE">
        <w:rPr>
          <w:sz w:val="30"/>
          <w:szCs w:val="30"/>
        </w:rPr>
        <w:t>的木块压在竖直墙壁上静止，则木块受到墙壁的摩擦力大小为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，方向</w:t>
      </w:r>
      <w:r w:rsidRPr="00B133DE">
        <w:rPr>
          <w:sz w:val="30"/>
          <w:szCs w:val="30"/>
          <w:u w:val="single"/>
        </w:rPr>
        <w:t xml:space="preserve">                </w:t>
      </w:r>
      <w:r w:rsidRPr="00B133DE">
        <w:rPr>
          <w:sz w:val="30"/>
          <w:szCs w:val="30"/>
        </w:rPr>
        <w:t>。若突然松手，木块将沿墙壁下滑，不考虑空气阻力，分析此时木块受到的力，并在代表木块的</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点上作出木块受到的力。</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67"/>
          <w:sz w:val="30"/>
          <w:szCs w:val="30"/>
        </w:rPr>
        <w:drawing>
          <wp:inline distT="0" distB="0" distL="0" distR="0">
            <wp:extent cx="1162049" cy="98720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5"/>
                    <a:stretch>
                      <a:fillRect/>
                    </a:stretch>
                  </pic:blipFill>
                  <pic:spPr>
                    <a:xfrm>
                      <a:off x="0" y="0"/>
                      <a:ext cx="1162049" cy="987207"/>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lastRenderedPageBreak/>
        <w:t xml:space="preserve">69. </w:t>
      </w:r>
      <w:r w:rsidRPr="00B133DE">
        <w:rPr>
          <w:sz w:val="30"/>
          <w:szCs w:val="30"/>
        </w:rPr>
        <w:t>请按下列要求作图</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62"/>
          <w:sz w:val="30"/>
          <w:szCs w:val="30"/>
        </w:rPr>
        <w:drawing>
          <wp:inline distT="0" distB="0" distL="0" distR="0">
            <wp:extent cx="2190750" cy="9239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6"/>
                    <a:stretch>
                      <a:fillRect/>
                    </a:stretch>
                  </pic:blipFill>
                  <pic:spPr>
                    <a:xfrm>
                      <a:off x="0" y="0"/>
                      <a:ext cx="2190750" cy="923925"/>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）如图重</w:t>
      </w:r>
      <w:r w:rsidRPr="00B133DE">
        <w:rPr>
          <w:sz w:val="30"/>
          <w:szCs w:val="30"/>
        </w:rPr>
        <w:t xml:space="preserve"> </w:t>
      </w:r>
      <m:oMath>
        <m:r>
          <w:rPr>
            <w:rFonts w:ascii="Cambria Math" w:hAnsi="Cambria Math"/>
            <w:sz w:val="30"/>
            <w:szCs w:val="30"/>
          </w:rPr>
          <m:t>4.5 </m:t>
        </m:r>
        <m:r>
          <m:rPr>
            <m:sty m:val="p"/>
          </m:rPr>
          <w:rPr>
            <w:rFonts w:ascii="Cambria Math" w:hAnsi="Cambria Math"/>
            <w:sz w:val="30"/>
            <w:szCs w:val="30"/>
          </w:rPr>
          <m:t>N</m:t>
        </m:r>
      </m:oMath>
      <w:r w:rsidRPr="00B133DE">
        <w:rPr>
          <w:sz w:val="30"/>
          <w:szCs w:val="30"/>
        </w:rPr>
        <w:t xml:space="preserve"> </w:t>
      </w:r>
      <w:r w:rsidRPr="00B133DE">
        <w:rPr>
          <w:sz w:val="30"/>
          <w:szCs w:val="30"/>
        </w:rPr>
        <w:t>的足球从斜面上加速滚下，请在该图中画出此过程中足球所受重力的示意图。</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）货物如图所示随传送带一起匀速斜向上运动，除图中已画出的外，货物还受到一个力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的作用，画出这个力的示意图。</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70. </w:t>
      </w:r>
      <w:r w:rsidRPr="00B133DE">
        <w:rPr>
          <w:sz w:val="30"/>
          <w:szCs w:val="30"/>
        </w:rPr>
        <w:t>如图所示，物体随水平传送带匀速向右移动，作出物体所受力的示意图（不计空气阻力）。</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38"/>
          <w:sz w:val="30"/>
          <w:szCs w:val="30"/>
        </w:rPr>
        <w:drawing>
          <wp:inline distT="0" distB="0" distL="0" distR="0">
            <wp:extent cx="1200150" cy="60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7"/>
                    <a:stretch>
                      <a:fillRect/>
                    </a:stretch>
                  </pic:blipFill>
                  <pic:spPr>
                    <a:xfrm>
                      <a:off x="0" y="0"/>
                      <a:ext cx="1200150" cy="609600"/>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71. </w:t>
      </w:r>
      <w:r w:rsidRPr="00B133DE">
        <w:rPr>
          <w:sz w:val="30"/>
          <w:szCs w:val="30"/>
        </w:rPr>
        <w:t>重力忽略不计的小球做匀速直线运动。用照相机拍下其运动轨迹（每隔</w:t>
      </w:r>
      <w:r w:rsidRPr="00B133DE">
        <w:rPr>
          <w:sz w:val="30"/>
          <w:szCs w:val="30"/>
        </w:rPr>
        <w:t xml:space="preserve"> </w:t>
      </w:r>
      <m:oMath>
        <m:r>
          <w:rPr>
            <w:rFonts w:ascii="Cambria Math" w:hAnsi="Cambria Math"/>
            <w:sz w:val="30"/>
            <w:szCs w:val="30"/>
          </w:rPr>
          <m:t>0.02 </m:t>
        </m:r>
        <m:r>
          <m:rPr>
            <m:sty m:val="p"/>
          </m:rPr>
          <w:rPr>
            <w:rFonts w:ascii="Cambria Math" w:hAnsi="Cambria Math"/>
            <w:sz w:val="30"/>
            <w:szCs w:val="30"/>
          </w:rPr>
          <m:t>s</m:t>
        </m:r>
      </m:oMath>
      <w:r w:rsidRPr="00B133DE">
        <w:rPr>
          <w:sz w:val="30"/>
          <w:szCs w:val="30"/>
        </w:rPr>
        <w:t xml:space="preserve"> </w:t>
      </w:r>
      <w:r w:rsidRPr="00B133DE">
        <w:rPr>
          <w:sz w:val="30"/>
          <w:szCs w:val="30"/>
        </w:rPr>
        <w:t>拍摄一次）。如图是依次记录了小球在第</w:t>
      </w:r>
      <w:r w:rsidRPr="00B133DE">
        <w:rPr>
          <w:sz w:val="30"/>
          <w:szCs w:val="30"/>
        </w:rPr>
        <w:t xml:space="preserve"> </w:t>
      </w:r>
      <m:oMath>
        <m:r>
          <w:rPr>
            <w:rFonts w:ascii="Cambria Math" w:hAnsi="Cambria Math"/>
            <w:sz w:val="30"/>
            <w:szCs w:val="30"/>
          </w:rPr>
          <m:t>1</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2</m:t>
        </m:r>
      </m:oMath>
      <w:r w:rsidRPr="00B133DE">
        <w:rPr>
          <w:sz w:val="30"/>
          <w:szCs w:val="30"/>
        </w:rPr>
        <w:t xml:space="preserve"> </w:t>
      </w:r>
      <w:r w:rsidRPr="00B133DE">
        <w:rPr>
          <w:sz w:val="30"/>
          <w:szCs w:val="30"/>
        </w:rPr>
        <w:t>次拍摄时的位置。</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）请在图中画出紧接着的第</w:t>
      </w:r>
      <w:r w:rsidRPr="00B133DE">
        <w:rPr>
          <w:sz w:val="30"/>
          <w:szCs w:val="30"/>
        </w:rPr>
        <w:t xml:space="preserve"> </w:t>
      </w:r>
      <m:oMath>
        <m:r>
          <w:rPr>
            <w:rFonts w:ascii="Cambria Math" w:hAnsi="Cambria Math"/>
            <w:sz w:val="30"/>
            <w:szCs w:val="30"/>
          </w:rPr>
          <m:t>3</m:t>
        </m:r>
      </m:oMath>
      <w:r w:rsidRPr="00B133DE">
        <w:rPr>
          <w:sz w:val="30"/>
          <w:szCs w:val="30"/>
        </w:rPr>
        <w:t xml:space="preserve"> </w:t>
      </w:r>
      <w:r w:rsidRPr="00B133DE">
        <w:rPr>
          <w:sz w:val="30"/>
          <w:szCs w:val="30"/>
        </w:rPr>
        <w:t>次拍摄时小球的位置。</w:t>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noProof/>
          <w:position w:val="-100"/>
          <w:sz w:val="30"/>
          <w:szCs w:val="30"/>
        </w:rPr>
        <w:drawing>
          <wp:inline distT="0" distB="0" distL="0" distR="0">
            <wp:extent cx="838200" cy="140969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8"/>
                    <a:stretch>
                      <a:fillRect/>
                    </a:stretch>
                  </pic:blipFill>
                  <pic:spPr>
                    <a:xfrm>
                      <a:off x="0" y="0"/>
                      <a:ext cx="838200" cy="1409699"/>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）若小球（用黑点表示）只受两个力。图中已画出其中的一个力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Pr="00B133DE">
        <w:rPr>
          <w:sz w:val="30"/>
          <w:szCs w:val="30"/>
        </w:rPr>
        <w:t>，请画出另一个力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 xml:space="preserve"> </w:t>
      </w:r>
      <w:r w:rsidRPr="00B133DE">
        <w:rPr>
          <w:sz w:val="30"/>
          <w:szCs w:val="30"/>
        </w:rPr>
        <w:t>的受力示意图，并标出它的大小。</w:t>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noProof/>
          <w:position w:val="-31"/>
          <w:sz w:val="30"/>
          <w:szCs w:val="30"/>
        </w:rPr>
        <w:drawing>
          <wp:inline distT="0" distB="0" distL="0" distR="0">
            <wp:extent cx="647700" cy="5238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9"/>
                    <a:stretch>
                      <a:fillRect/>
                    </a:stretch>
                  </pic:blipFill>
                  <pic:spPr>
                    <a:xfrm>
                      <a:off x="0" y="0"/>
                      <a:ext cx="647700" cy="523875"/>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72. </w:t>
      </w:r>
      <w:r w:rsidRPr="00B133DE">
        <w:rPr>
          <w:sz w:val="30"/>
          <w:szCs w:val="30"/>
        </w:rPr>
        <w:t>如图所示为桌上受到球杆推力后向前滚动的台球，请作出台球竖直方向上的受力的示意图。</w:t>
      </w:r>
    </w:p>
    <w:p w:rsidR="00A466D4" w:rsidRPr="00B133DE" w:rsidRDefault="00E06F64" w:rsidP="00B133DE">
      <w:pPr>
        <w:pStyle w:val="ItemQDescSpecialMathIndent2"/>
        <w:ind w:left="755" w:hanging="474"/>
        <w:rPr>
          <w:sz w:val="30"/>
          <w:szCs w:val="30"/>
        </w:rPr>
      </w:pPr>
      <w:r w:rsidRPr="00B133DE">
        <w:rPr>
          <w:sz w:val="30"/>
          <w:szCs w:val="30"/>
        </w:rPr>
        <w:lastRenderedPageBreak/>
        <w:tab/>
        <w:t xml:space="preserve"> </w:t>
      </w:r>
      <w:r w:rsidRPr="00B133DE">
        <w:rPr>
          <w:noProof/>
          <w:position w:val="-28"/>
          <w:sz w:val="30"/>
          <w:szCs w:val="30"/>
        </w:rPr>
        <w:drawing>
          <wp:inline distT="0" distB="0" distL="0" distR="0">
            <wp:extent cx="1047749" cy="4857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0"/>
                    <a:stretch>
                      <a:fillRect/>
                    </a:stretch>
                  </pic:blipFill>
                  <pic:spPr>
                    <a:xfrm>
                      <a:off x="0" y="0"/>
                      <a:ext cx="1047749" cy="485775"/>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73. </w:t>
      </w:r>
      <w:r w:rsidRPr="00B133DE">
        <w:rPr>
          <w:sz w:val="30"/>
          <w:szCs w:val="30"/>
        </w:rPr>
        <w:t>货物随如图所示传送带一起匀速斜向上运动，除图中已画出的力外，货物还受到一个力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的作用，画出这个力的示意图。</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66"/>
          <w:sz w:val="30"/>
          <w:szCs w:val="30"/>
        </w:rPr>
        <w:drawing>
          <wp:inline distT="0" distB="0" distL="0" distR="0">
            <wp:extent cx="1152525" cy="971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1"/>
                    <a:stretch>
                      <a:fillRect/>
                    </a:stretch>
                  </pic:blipFill>
                  <pic:spPr>
                    <a:xfrm>
                      <a:off x="0" y="0"/>
                      <a:ext cx="1152525" cy="971550"/>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74. </w:t>
      </w:r>
      <w:r w:rsidRPr="00B133DE">
        <w:rPr>
          <w:sz w:val="30"/>
          <w:szCs w:val="30"/>
        </w:rPr>
        <w:t>如图所示，木块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与平板小车一起在水平桌面上向左匀速运动，当小车受外力作用突然减速时，木块随即在小车的平板上滑行。请在图中用带箭头的线段标出木块滑行的方向，并画出木块滑行过程中的受力示意图。</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52"/>
          <w:sz w:val="30"/>
          <w:szCs w:val="30"/>
        </w:rPr>
        <w:drawing>
          <wp:inline distT="0" distB="0" distL="0" distR="0">
            <wp:extent cx="2181225" cy="7905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2"/>
                    <a:stretch>
                      <a:fillRect/>
                    </a:stretch>
                  </pic:blipFill>
                  <pic:spPr>
                    <a:xfrm>
                      <a:off x="0" y="0"/>
                      <a:ext cx="2181225" cy="790575"/>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75. </w:t>
      </w:r>
      <w:r w:rsidRPr="00B133DE">
        <w:rPr>
          <w:sz w:val="30"/>
          <w:szCs w:val="30"/>
        </w:rPr>
        <w:t>按要求作图。</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56"/>
          <w:sz w:val="30"/>
          <w:szCs w:val="30"/>
        </w:rPr>
        <w:drawing>
          <wp:inline distT="0" distB="0" distL="0" distR="0">
            <wp:extent cx="3381375" cy="8477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3"/>
                    <a:stretch>
                      <a:fillRect/>
                    </a:stretch>
                  </pic:blipFill>
                  <pic:spPr>
                    <a:xfrm>
                      <a:off x="0" y="0"/>
                      <a:ext cx="3381375" cy="847725"/>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）如图甲所示，重为</w:t>
      </w:r>
      <w:r w:rsidRPr="00B133DE">
        <w:rPr>
          <w:sz w:val="30"/>
          <w:szCs w:val="30"/>
        </w:rPr>
        <w:t xml:space="preserve"> </w:t>
      </w:r>
      <m:oMath>
        <m:r>
          <w:rPr>
            <w:rFonts w:ascii="Cambria Math" w:hAnsi="Cambria Math"/>
            <w:sz w:val="30"/>
            <w:szCs w:val="30"/>
          </w:rPr>
          <m:t>60 </m:t>
        </m:r>
        <m:r>
          <m:rPr>
            <m:sty m:val="p"/>
          </m:rPr>
          <w:rPr>
            <w:rFonts w:ascii="Cambria Math" w:hAnsi="Cambria Math"/>
            <w:sz w:val="30"/>
            <w:szCs w:val="30"/>
          </w:rPr>
          <m:t>N</m:t>
        </m:r>
      </m:oMath>
      <w:r w:rsidRPr="00B133DE">
        <w:rPr>
          <w:sz w:val="30"/>
          <w:szCs w:val="30"/>
        </w:rPr>
        <w:t xml:space="preserve"> </w:t>
      </w:r>
      <w:r w:rsidRPr="00B133DE">
        <w:rPr>
          <w:sz w:val="30"/>
          <w:szCs w:val="30"/>
        </w:rPr>
        <w:t>的木箱静止在斜面上，画出木箱所受到的重力和木箱对斜面的压力。</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）如图乙所示，一个工件与传送带一起</w:t>
      </w:r>
      <w:r w:rsidRPr="00B133DE">
        <w:rPr>
          <w:sz w:val="30"/>
          <w:szCs w:val="30"/>
        </w:rPr>
        <w:t>以</w:t>
      </w:r>
      <w:r w:rsidRPr="00B133DE">
        <w:rPr>
          <w:sz w:val="30"/>
          <w:szCs w:val="30"/>
        </w:rPr>
        <w:t xml:space="preserve"> </w:t>
      </w:r>
      <m:oMath>
        <m:r>
          <w:rPr>
            <w:rFonts w:ascii="Cambria Math" w:hAnsi="Cambria Math"/>
            <w:sz w:val="30"/>
            <w:szCs w:val="30"/>
          </w:rPr>
          <m:t>0.5 </m:t>
        </m:r>
        <m:r>
          <m:rPr>
            <m:sty m:val="p"/>
          </m:rPr>
          <w:rPr>
            <w:rFonts w:ascii="Cambria Math" w:hAnsi="Cambria Math"/>
            <w:sz w:val="30"/>
            <w:szCs w:val="30"/>
          </w:rPr>
          <m:t>m/s</m:t>
        </m:r>
      </m:oMath>
      <w:r w:rsidRPr="00B133DE">
        <w:rPr>
          <w:sz w:val="30"/>
          <w:szCs w:val="30"/>
        </w:rPr>
        <w:t xml:space="preserve"> </w:t>
      </w:r>
      <w:r w:rsidRPr="00B133DE">
        <w:rPr>
          <w:sz w:val="30"/>
          <w:szCs w:val="30"/>
        </w:rPr>
        <w:t>的速度水平向右匀速运动，不计空气阻力，请在图中画出工件受力的示意图。</w:t>
      </w:r>
    </w:p>
    <w:p w:rsidR="00A466D4" w:rsidRPr="00B133DE" w:rsidRDefault="00A466D4">
      <w:pPr>
        <w:rPr>
          <w:sz w:val="30"/>
          <w:szCs w:val="30"/>
        </w:rPr>
      </w:pPr>
    </w:p>
    <w:p w:rsidR="00A466D4" w:rsidRPr="00B133DE" w:rsidRDefault="00E06F64">
      <w:pPr>
        <w:pStyle w:val="LinespaceMathQuestionType"/>
        <w:rPr>
          <w:sz w:val="30"/>
          <w:szCs w:val="30"/>
        </w:rPr>
      </w:pPr>
      <w:r w:rsidRPr="00B133DE">
        <w:rPr>
          <w:sz w:val="30"/>
          <w:szCs w:val="30"/>
        </w:rPr>
        <w:t xml:space="preserve">  </w:t>
      </w:r>
    </w:p>
    <w:p w:rsidR="00A466D4" w:rsidRPr="00B133DE" w:rsidRDefault="00E06F64">
      <w:pPr>
        <w:rPr>
          <w:sz w:val="30"/>
          <w:szCs w:val="30"/>
        </w:rPr>
      </w:pPr>
      <w:r w:rsidRPr="00B133DE">
        <w:rPr>
          <w:rFonts w:ascii="宋体" w:hAnsi="宋体"/>
          <w:b/>
          <w:sz w:val="30"/>
          <w:szCs w:val="30"/>
        </w:rPr>
        <w:t>五、科普阅读题（共</w:t>
      </w:r>
      <w:r w:rsidRPr="00B133DE">
        <w:rPr>
          <w:rFonts w:ascii="宋体" w:hAnsi="宋体"/>
          <w:b/>
          <w:sz w:val="30"/>
          <w:szCs w:val="30"/>
        </w:rPr>
        <w:t>5</w:t>
      </w:r>
      <w:r w:rsidRPr="00B133DE">
        <w:rPr>
          <w:rFonts w:ascii="宋体" w:hAnsi="宋体"/>
          <w:b/>
          <w:sz w:val="30"/>
          <w:szCs w:val="30"/>
        </w:rPr>
        <w:t>小题；共</w:t>
      </w:r>
      <w:r w:rsidRPr="00B133DE">
        <w:rPr>
          <w:rFonts w:ascii="宋体" w:hAnsi="宋体"/>
          <w:b/>
          <w:sz w:val="30"/>
          <w:szCs w:val="30"/>
        </w:rPr>
        <w:t>34</w:t>
      </w:r>
      <w:r w:rsidRPr="00B133DE">
        <w:rPr>
          <w:rFonts w:ascii="宋体" w:hAnsi="宋体"/>
          <w:b/>
          <w:sz w:val="30"/>
          <w:szCs w:val="30"/>
        </w:rPr>
        <w:t>分）</w:t>
      </w:r>
    </w:p>
    <w:p w:rsidR="00A466D4" w:rsidRPr="00B133DE" w:rsidRDefault="00E06F64" w:rsidP="00B133DE">
      <w:pPr>
        <w:pStyle w:val="ItemQDescSpecialMathIndent2"/>
        <w:ind w:left="755" w:hanging="474"/>
        <w:rPr>
          <w:sz w:val="30"/>
          <w:szCs w:val="30"/>
        </w:rPr>
      </w:pPr>
      <w:r w:rsidRPr="00B133DE">
        <w:rPr>
          <w:sz w:val="30"/>
          <w:szCs w:val="30"/>
        </w:rPr>
        <w:t xml:space="preserve">76. </w:t>
      </w:r>
      <w:r w:rsidRPr="00B133DE">
        <w:rPr>
          <w:sz w:val="30"/>
          <w:szCs w:val="30"/>
        </w:rPr>
        <w:t>阅读下面的短文，回答问题。</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冰雪运动装备与力学知识</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如图甲所示是冬奥会的三个比赛项目：短道速滑、单板滑雪和冰壶。参加这些比赛项目的运动员各有不同的装备，在运动员的装备中都蕴含着有趣的力学知识。为什么短</w:t>
      </w:r>
      <w:r w:rsidRPr="00B133DE">
        <w:rPr>
          <w:sz w:val="30"/>
          <w:szCs w:val="30"/>
        </w:rPr>
        <w:lastRenderedPageBreak/>
        <w:t>道速滑运动员要穿紧身衣，而单板滑雪运动员穿的较宽松呢</w:t>
      </w:r>
      <w:r w:rsidRPr="00B133DE">
        <w:rPr>
          <w:sz w:val="30"/>
          <w:szCs w:val="30"/>
        </w:rPr>
        <w:t>?</w:t>
      </w:r>
      <w:r w:rsidRPr="00B133DE">
        <w:rPr>
          <w:sz w:val="30"/>
          <w:szCs w:val="30"/>
        </w:rPr>
        <w:t>其中有与空气阻力相关的原因。空气阻力大小跟相对运动速度大小有关，速度越大，阻力越大；空气阻力大小跟物体的横截面积有关，横截面积越大，阻力越大。单板滑雪运动对速度的追求不像短道速滑运动那么高，因此也就不像短道速滑运动那么在乎空气阻力的影响，所以单板滑雪运动员并没有穿那种紧身的衣服。</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冰壶运动员比赛时脚穿的运动</w:t>
      </w:r>
      <w:r w:rsidRPr="00B133DE">
        <w:rPr>
          <w:sz w:val="30"/>
          <w:szCs w:val="30"/>
        </w:rPr>
        <w:t>鞋，图乙所示。冰壶运动员的两脚所穿鞋的鞋底材料为什么是不同的呢</w:t>
      </w:r>
      <w:r w:rsidRPr="00B133DE">
        <w:rPr>
          <w:sz w:val="30"/>
          <w:szCs w:val="30"/>
        </w:rPr>
        <w:t>?</w:t>
      </w:r>
      <w:r w:rsidRPr="00B133DE">
        <w:rPr>
          <w:sz w:val="30"/>
          <w:szCs w:val="30"/>
        </w:rPr>
        <w:t>冰壶运动鞋两只鞋底质地不同：蹬冰鞋底是橡胶制成的，穿在蹬冰脚上；而滑行鞋的鞋底是由专业塑料制成的，穿在支撑脚上。蹬冰时，地面给运动员蹬冰脚施加静摩擦力，运动员蹬地时蹬冰脚要不打滑。滑行起来后，支撑脚在冰面上滑行，受到冰面的滑动摩擦阻力要尽量的小。因此，蹬冰脚穿的鞋为橡胶底，支撑脚穿的鞋为塑料底。</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根据以上材料，回答下列问题：</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95"/>
          <w:sz w:val="30"/>
          <w:szCs w:val="30"/>
        </w:rPr>
        <w:drawing>
          <wp:inline distT="0" distB="0" distL="0" distR="0">
            <wp:extent cx="4724400" cy="13430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4"/>
                    <a:stretch>
                      <a:fillRect/>
                    </a:stretch>
                  </pic:blipFill>
                  <pic:spPr>
                    <a:xfrm>
                      <a:off x="0" y="0"/>
                      <a:ext cx="4724400" cy="1343025"/>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）相比单板滑雪运动员，短道速滑运动员比赛服更</w:t>
      </w:r>
      <w:r w:rsidRPr="00B133DE">
        <w:rPr>
          <w:sz w:val="30"/>
          <w:szCs w:val="30"/>
          <w:u w:val="single"/>
        </w:rPr>
        <w:t xml:space="preserve">                </w:t>
      </w:r>
      <w:r w:rsidRPr="00B133DE">
        <w:rPr>
          <w:sz w:val="30"/>
          <w:szCs w:val="30"/>
        </w:rPr>
        <w:t>，是为了减少</w:t>
      </w:r>
      <w:r w:rsidRPr="00B133DE">
        <w:rPr>
          <w:sz w:val="30"/>
          <w:szCs w:val="30"/>
          <w:u w:val="single"/>
        </w:rPr>
        <w:t xml:space="preserve">          </w:t>
      </w:r>
      <w:r w:rsidRPr="00B133DE">
        <w:rPr>
          <w:sz w:val="30"/>
          <w:szCs w:val="30"/>
          <w:u w:val="single"/>
        </w:rPr>
        <w:t xml:space="preserve">      </w:t>
      </w:r>
      <w:r w:rsidRPr="00B133DE">
        <w:rPr>
          <w:sz w:val="30"/>
          <w:szCs w:val="30"/>
        </w:rPr>
        <w:t>对运动的影响。</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）冰壶运动鞋中的</w:t>
      </w:r>
      <w:r w:rsidRPr="00B133DE">
        <w:rPr>
          <w:sz w:val="30"/>
          <w:szCs w:val="30"/>
        </w:rPr>
        <w:t>“</w:t>
      </w:r>
      <w:r w:rsidRPr="00B133DE">
        <w:rPr>
          <w:sz w:val="30"/>
          <w:szCs w:val="30"/>
        </w:rPr>
        <w:t>蹬冰鞋</w:t>
      </w:r>
      <w:r w:rsidRPr="00B133DE">
        <w:rPr>
          <w:sz w:val="30"/>
          <w:szCs w:val="30"/>
        </w:rPr>
        <w:t>”</w:t>
      </w:r>
      <w:r w:rsidRPr="00B133DE">
        <w:rPr>
          <w:sz w:val="30"/>
          <w:szCs w:val="30"/>
        </w:rPr>
        <w:t>的鞋底是</w:t>
      </w:r>
      <w:r w:rsidRPr="00B133DE">
        <w:rPr>
          <w:sz w:val="30"/>
          <w:szCs w:val="30"/>
          <w:u w:val="single"/>
        </w:rPr>
        <w:t xml:space="preserve">                </w:t>
      </w:r>
      <w:r w:rsidRPr="00B133DE">
        <w:rPr>
          <w:sz w:val="30"/>
          <w:szCs w:val="30"/>
        </w:rPr>
        <w:t>底，目的是</w:t>
      </w:r>
      <w:r w:rsidRPr="00B133DE">
        <w:rPr>
          <w:sz w:val="30"/>
          <w:szCs w:val="30"/>
          <w:u w:val="single"/>
        </w:rPr>
        <w:t xml:space="preserve">                </w:t>
      </w:r>
      <w:r w:rsidRPr="00B133DE">
        <w:rPr>
          <w:sz w:val="30"/>
          <w:szCs w:val="30"/>
        </w:rPr>
        <w:t>摩擦。</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77. </w:t>
      </w:r>
      <w:r w:rsidRPr="00B133DE">
        <w:rPr>
          <w:sz w:val="30"/>
          <w:szCs w:val="30"/>
        </w:rPr>
        <w:t>请你阅读下面文章。</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增大摩擦力的方法通常有两种，即增大压力、使接触面粗糙。那么，还有没有别的方法了呢</w:t>
      </w:r>
      <w:r w:rsidRPr="00B133DE">
        <w:rPr>
          <w:sz w:val="30"/>
          <w:szCs w:val="30"/>
        </w:rPr>
        <w:t>?</w:t>
      </w:r>
      <w:r w:rsidRPr="00B133DE">
        <w:rPr>
          <w:sz w:val="30"/>
          <w:szCs w:val="30"/>
        </w:rPr>
        <w:t>小涛同学对自己提出了这样的问题。根据生活经验，他猜测可能与摩擦力有关，于是进行了如下的研究：</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找一段棉线，在棉线的一端拴上一个沉重的东西（例如一把大锁），然后，把它搭在一个平放在圆棍上，像图中那样，通过弹簧测力计来拉棉线的另一端，如图甲所示。这</w:t>
      </w:r>
      <w:r w:rsidRPr="00B133DE">
        <w:rPr>
          <w:sz w:val="30"/>
          <w:szCs w:val="30"/>
        </w:rPr>
        <w:t>时，要使重物不下落，用的力虽然比竖直向上提要少，但省的力却不算多。</w:t>
      </w:r>
    </w:p>
    <w:p w:rsidR="00A466D4" w:rsidRPr="00B133DE" w:rsidRDefault="00E06F64" w:rsidP="00B133DE">
      <w:pPr>
        <w:pStyle w:val="ItemQDescSpecialMathIndent2"/>
        <w:ind w:left="755" w:hanging="474"/>
        <w:rPr>
          <w:sz w:val="30"/>
          <w:szCs w:val="30"/>
        </w:rPr>
      </w:pPr>
      <w:r w:rsidRPr="00B133DE">
        <w:rPr>
          <w:sz w:val="30"/>
          <w:szCs w:val="30"/>
        </w:rPr>
        <w:lastRenderedPageBreak/>
        <w:tab/>
      </w:r>
      <w:r w:rsidRPr="00B133DE">
        <w:rPr>
          <w:sz w:val="30"/>
          <w:szCs w:val="30"/>
        </w:rPr>
        <w:t>再如图乙那样，将棉线在圆棍上绕一圈，发现弹簧秤的示数变小了。</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再如图丙那样，将棉线在圆棍上绕两圈，发现弹簧秤的示数更小了。</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再如图丁那样，将棉线在圆棍上绕四圈，发现弹簧秤的示数几乎等于零。</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对上述现象，小涛进行了归纳分析，得出了结论。请回答：</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96"/>
          <w:sz w:val="30"/>
          <w:szCs w:val="30"/>
        </w:rPr>
        <w:drawing>
          <wp:inline distT="0" distB="0" distL="0" distR="0">
            <wp:extent cx="3933825" cy="135834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5"/>
                    <a:stretch>
                      <a:fillRect/>
                    </a:stretch>
                  </pic:blipFill>
                  <pic:spPr>
                    <a:xfrm>
                      <a:off x="0" y="0"/>
                      <a:ext cx="3933825" cy="1358346"/>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）小涛同学可以得出一个什么结论</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）这一结论在日常生活、生产中有何应用</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78. </w:t>
      </w:r>
      <w:r w:rsidRPr="00B133DE">
        <w:rPr>
          <w:sz w:val="30"/>
          <w:szCs w:val="30"/>
        </w:rPr>
        <w:t>阅读短文，回答相关的问题</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天宫一号：再圆国人飞天梦</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86"/>
          <w:sz w:val="30"/>
          <w:szCs w:val="30"/>
        </w:rPr>
        <w:drawing>
          <wp:inline distT="0" distB="0" distL="0" distR="0">
            <wp:extent cx="4476750" cy="12287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6"/>
                    <a:stretch>
                      <a:fillRect/>
                    </a:stretch>
                  </pic:blipFill>
                  <pic:spPr>
                    <a:xfrm>
                      <a:off x="0" y="0"/>
                      <a:ext cx="4476750" cy="1228725"/>
                    </a:xfrm>
                    <a:prstGeom prst="rect">
                      <a:avLst/>
                    </a:prstGeom>
                  </pic:spPr>
                </pic:pic>
              </a:graphicData>
            </a:graphic>
          </wp:inline>
        </w:drawing>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天宫一号是中国第一个目标飞行</w:t>
      </w:r>
      <w:r w:rsidRPr="00B133DE">
        <w:rPr>
          <w:sz w:val="30"/>
          <w:szCs w:val="30"/>
        </w:rPr>
        <w:t>器，于</w:t>
      </w:r>
      <w:r w:rsidRPr="00B133DE">
        <w:rPr>
          <w:sz w:val="30"/>
          <w:szCs w:val="30"/>
        </w:rPr>
        <w:t xml:space="preserve"> </w:t>
      </w:r>
      <m:oMath>
        <m:r>
          <w:rPr>
            <w:rFonts w:ascii="Cambria Math" w:hAnsi="Cambria Math"/>
            <w:sz w:val="30"/>
            <w:szCs w:val="30"/>
          </w:rPr>
          <m:t>2011</m:t>
        </m:r>
      </m:oMath>
      <w:r w:rsidRPr="00B133DE">
        <w:rPr>
          <w:sz w:val="30"/>
          <w:szCs w:val="30"/>
        </w:rPr>
        <w:t xml:space="preserve"> </w:t>
      </w:r>
      <w:r w:rsidRPr="00B133DE">
        <w:rPr>
          <w:sz w:val="30"/>
          <w:szCs w:val="30"/>
        </w:rPr>
        <w:t>年</w:t>
      </w:r>
      <w:r w:rsidRPr="00B133DE">
        <w:rPr>
          <w:sz w:val="30"/>
          <w:szCs w:val="30"/>
        </w:rPr>
        <w:t xml:space="preserve"> </w:t>
      </w:r>
      <m:oMath>
        <m:r>
          <w:rPr>
            <w:rFonts w:ascii="Cambria Math" w:hAnsi="Cambria Math"/>
            <w:sz w:val="30"/>
            <w:szCs w:val="30"/>
          </w:rPr>
          <m:t>9</m:t>
        </m:r>
      </m:oMath>
      <w:r w:rsidRPr="00B133DE">
        <w:rPr>
          <w:sz w:val="30"/>
          <w:szCs w:val="30"/>
        </w:rPr>
        <w:t xml:space="preserve"> </w:t>
      </w:r>
      <w:r w:rsidRPr="00B133DE">
        <w:rPr>
          <w:sz w:val="30"/>
          <w:szCs w:val="30"/>
        </w:rPr>
        <w:t>月</w:t>
      </w:r>
      <w:r w:rsidRPr="00B133DE">
        <w:rPr>
          <w:sz w:val="30"/>
          <w:szCs w:val="30"/>
        </w:rPr>
        <w:t xml:space="preserve"> </w:t>
      </w:r>
      <m:oMath>
        <m:r>
          <w:rPr>
            <w:rFonts w:ascii="Cambria Math" w:hAnsi="Cambria Math"/>
            <w:sz w:val="30"/>
            <w:szCs w:val="30"/>
          </w:rPr>
          <m:t>29</m:t>
        </m:r>
      </m:oMath>
      <w:r w:rsidRPr="00B133DE">
        <w:rPr>
          <w:sz w:val="30"/>
          <w:szCs w:val="30"/>
        </w:rPr>
        <w:t xml:space="preserve"> </w:t>
      </w:r>
      <w:r w:rsidRPr="00B133DE">
        <w:rPr>
          <w:sz w:val="30"/>
          <w:szCs w:val="30"/>
        </w:rPr>
        <w:t>日</w:t>
      </w:r>
      <w:r w:rsidRPr="00B133DE">
        <w:rPr>
          <w:sz w:val="30"/>
          <w:szCs w:val="30"/>
        </w:rPr>
        <w:t xml:space="preserve"> </w:t>
      </w:r>
      <m:oMath>
        <m:r>
          <w:rPr>
            <w:rFonts w:ascii="Cambria Math" w:hAnsi="Cambria Math"/>
            <w:sz w:val="30"/>
            <w:szCs w:val="30"/>
          </w:rPr>
          <m:t>21</m:t>
        </m:r>
      </m:oMath>
      <w:r w:rsidRPr="00B133DE">
        <w:rPr>
          <w:sz w:val="30"/>
          <w:szCs w:val="30"/>
        </w:rPr>
        <w:t xml:space="preserve"> </w:t>
      </w:r>
      <w:r w:rsidRPr="00B133DE">
        <w:rPr>
          <w:sz w:val="30"/>
          <w:szCs w:val="30"/>
        </w:rPr>
        <w:t>时</w:t>
      </w:r>
      <w:r w:rsidRPr="00B133DE">
        <w:rPr>
          <w:sz w:val="30"/>
          <w:szCs w:val="30"/>
        </w:rPr>
        <w:t xml:space="preserve"> </w:t>
      </w:r>
      <m:oMath>
        <m:r>
          <w:rPr>
            <w:rFonts w:ascii="Cambria Math" w:hAnsi="Cambria Math"/>
            <w:sz w:val="30"/>
            <w:szCs w:val="30"/>
          </w:rPr>
          <m:t>16</m:t>
        </m:r>
      </m:oMath>
      <w:r w:rsidRPr="00B133DE">
        <w:rPr>
          <w:sz w:val="30"/>
          <w:szCs w:val="30"/>
        </w:rPr>
        <w:t xml:space="preserve"> </w:t>
      </w:r>
      <w:r w:rsidRPr="00B133DE">
        <w:rPr>
          <w:sz w:val="30"/>
          <w:szCs w:val="30"/>
        </w:rPr>
        <w:t>分</w:t>
      </w:r>
      <w:r w:rsidRPr="00B133DE">
        <w:rPr>
          <w:sz w:val="30"/>
          <w:szCs w:val="30"/>
        </w:rPr>
        <w:t xml:space="preserve"> </w:t>
      </w:r>
      <m:oMath>
        <m:r>
          <w:rPr>
            <w:rFonts w:ascii="Cambria Math" w:hAnsi="Cambria Math"/>
            <w:sz w:val="30"/>
            <w:szCs w:val="30"/>
          </w:rPr>
          <m:t>3</m:t>
        </m:r>
      </m:oMath>
      <w:r w:rsidRPr="00B133DE">
        <w:rPr>
          <w:sz w:val="30"/>
          <w:szCs w:val="30"/>
        </w:rPr>
        <w:t xml:space="preserve"> </w:t>
      </w:r>
      <w:r w:rsidRPr="00B133DE">
        <w:rPr>
          <w:sz w:val="30"/>
          <w:szCs w:val="30"/>
        </w:rPr>
        <w:t>秒在酒泉卫星发射中心发射，（如图甲）飞行器全长</w:t>
      </w:r>
      <w:r w:rsidRPr="00B133DE">
        <w:rPr>
          <w:sz w:val="30"/>
          <w:szCs w:val="30"/>
        </w:rPr>
        <w:t xml:space="preserve"> </w:t>
      </w:r>
      <m:oMath>
        <m:r>
          <w:rPr>
            <w:rFonts w:ascii="Cambria Math" w:hAnsi="Cambria Math"/>
            <w:sz w:val="30"/>
            <w:szCs w:val="30"/>
          </w:rPr>
          <m:t>10.4</m:t>
        </m:r>
      </m:oMath>
      <w:r w:rsidRPr="00B133DE">
        <w:rPr>
          <w:sz w:val="30"/>
          <w:szCs w:val="30"/>
        </w:rPr>
        <w:t xml:space="preserve"> </w:t>
      </w:r>
      <w:r w:rsidRPr="00B133DE">
        <w:rPr>
          <w:sz w:val="30"/>
          <w:szCs w:val="30"/>
        </w:rPr>
        <w:t>米，最大直径</w:t>
      </w:r>
      <w:r w:rsidRPr="00B133DE">
        <w:rPr>
          <w:sz w:val="30"/>
          <w:szCs w:val="30"/>
        </w:rPr>
        <w:t xml:space="preserve"> </w:t>
      </w:r>
      <m:oMath>
        <m:r>
          <w:rPr>
            <w:rFonts w:ascii="Cambria Math" w:hAnsi="Cambria Math"/>
            <w:sz w:val="30"/>
            <w:szCs w:val="30"/>
          </w:rPr>
          <m:t>3.35</m:t>
        </m:r>
      </m:oMath>
      <w:r w:rsidRPr="00B133DE">
        <w:rPr>
          <w:sz w:val="30"/>
          <w:szCs w:val="30"/>
        </w:rPr>
        <w:t xml:space="preserve"> </w:t>
      </w:r>
      <w:r w:rsidRPr="00B133DE">
        <w:rPr>
          <w:sz w:val="30"/>
          <w:szCs w:val="30"/>
        </w:rPr>
        <w:t>米，由实验舱和资源舱构成。它的发射标志着中国迈入中国航天</w:t>
      </w:r>
      <w:r w:rsidRPr="00B133DE">
        <w:rPr>
          <w:sz w:val="30"/>
          <w:szCs w:val="30"/>
        </w:rPr>
        <w:t>“</w:t>
      </w:r>
      <w:r w:rsidRPr="00B133DE">
        <w:rPr>
          <w:sz w:val="30"/>
          <w:szCs w:val="30"/>
        </w:rPr>
        <w:t>三步走</w:t>
      </w:r>
      <w:r w:rsidRPr="00B133DE">
        <w:rPr>
          <w:sz w:val="30"/>
          <w:szCs w:val="30"/>
        </w:rPr>
        <w:t>”</w:t>
      </w:r>
      <w:r w:rsidRPr="00B133DE">
        <w:rPr>
          <w:sz w:val="30"/>
          <w:szCs w:val="30"/>
        </w:rPr>
        <w:t>战略的第二步第二阶段。按照计划，神舟八号、神舟九号、神舟十号</w:t>
      </w:r>
      <w:r w:rsidRPr="00B133DE">
        <w:rPr>
          <w:sz w:val="30"/>
          <w:szCs w:val="30"/>
        </w:rPr>
        <w:t xml:space="preserve"> </w:t>
      </w:r>
      <w:r w:rsidRPr="00B133DE">
        <w:rPr>
          <w:sz w:val="30"/>
          <w:szCs w:val="30"/>
        </w:rPr>
        <w:t>飞船将在两年内依次与天宫一号完成无人或有人交会对接任务（如图乙）。天宫一号绕地球一圈的时间大约是</w:t>
      </w:r>
      <w:r w:rsidRPr="00B133DE">
        <w:rPr>
          <w:sz w:val="30"/>
          <w:szCs w:val="30"/>
        </w:rPr>
        <w:t xml:space="preserve"> </w:t>
      </w:r>
      <m:oMath>
        <m:r>
          <w:rPr>
            <w:rFonts w:ascii="Cambria Math" w:hAnsi="Cambria Math"/>
            <w:sz w:val="30"/>
            <w:szCs w:val="30"/>
          </w:rPr>
          <m:t>1</m:t>
        </m:r>
      </m:oMath>
      <w:r w:rsidRPr="00B133DE">
        <w:rPr>
          <w:sz w:val="30"/>
          <w:szCs w:val="30"/>
        </w:rPr>
        <w:t xml:space="preserve"> </w:t>
      </w:r>
      <w:r w:rsidRPr="00B133DE">
        <w:rPr>
          <w:sz w:val="30"/>
          <w:szCs w:val="30"/>
        </w:rPr>
        <w:t>个半小时，</w:t>
      </w:r>
      <w:r w:rsidRPr="00B133DE">
        <w:rPr>
          <w:sz w:val="30"/>
          <w:szCs w:val="30"/>
        </w:rPr>
        <w:t>“</w:t>
      </w:r>
      <w:r w:rsidRPr="00B133DE">
        <w:rPr>
          <w:sz w:val="30"/>
          <w:szCs w:val="30"/>
        </w:rPr>
        <w:t>天宫一号</w:t>
      </w:r>
      <w:r w:rsidRPr="00B133DE">
        <w:rPr>
          <w:sz w:val="30"/>
          <w:szCs w:val="30"/>
        </w:rPr>
        <w:t>”</w:t>
      </w:r>
      <w:r w:rsidRPr="00B133DE">
        <w:rPr>
          <w:sz w:val="30"/>
          <w:szCs w:val="30"/>
        </w:rPr>
        <w:t>绕地球运行到第四圈，做了一个优美的变轨，远地点高度由</w:t>
      </w:r>
      <w:r w:rsidRPr="00B133DE">
        <w:rPr>
          <w:sz w:val="30"/>
          <w:szCs w:val="30"/>
        </w:rPr>
        <w:t xml:space="preserve"> </w:t>
      </w:r>
      <m:oMath>
        <m:r>
          <w:rPr>
            <w:rFonts w:ascii="Cambria Math" w:hAnsi="Cambria Math"/>
            <w:sz w:val="30"/>
            <w:szCs w:val="30"/>
          </w:rPr>
          <m:t>346</m:t>
        </m:r>
      </m:oMath>
      <w:r w:rsidRPr="00B133DE">
        <w:rPr>
          <w:sz w:val="30"/>
          <w:szCs w:val="30"/>
        </w:rPr>
        <w:t xml:space="preserve"> </w:t>
      </w:r>
      <w:r w:rsidRPr="00B133DE">
        <w:rPr>
          <w:sz w:val="30"/>
          <w:szCs w:val="30"/>
        </w:rPr>
        <w:t>公里抬升至</w:t>
      </w:r>
      <w:r w:rsidRPr="00B133DE">
        <w:rPr>
          <w:sz w:val="30"/>
          <w:szCs w:val="30"/>
        </w:rPr>
        <w:t xml:space="preserve"> </w:t>
      </w:r>
      <m:oMath>
        <m:r>
          <w:rPr>
            <w:rFonts w:ascii="Cambria Math" w:hAnsi="Cambria Math"/>
            <w:sz w:val="30"/>
            <w:szCs w:val="30"/>
          </w:rPr>
          <m:t>355</m:t>
        </m:r>
      </m:oMath>
      <w:r w:rsidRPr="00B133DE">
        <w:rPr>
          <w:sz w:val="30"/>
          <w:szCs w:val="30"/>
        </w:rPr>
        <w:t xml:space="preserve"> </w:t>
      </w:r>
      <w:r w:rsidRPr="00B133DE">
        <w:rPr>
          <w:sz w:val="30"/>
          <w:szCs w:val="30"/>
        </w:rPr>
        <w:t>公里。（如图丙），通过</w:t>
      </w:r>
      <w:r w:rsidRPr="00B133DE">
        <w:rPr>
          <w:sz w:val="30"/>
          <w:szCs w:val="30"/>
        </w:rPr>
        <w:t>“</w:t>
      </w:r>
      <w:r w:rsidRPr="00B133DE">
        <w:rPr>
          <w:sz w:val="30"/>
          <w:szCs w:val="30"/>
        </w:rPr>
        <w:t>天宫一号</w:t>
      </w:r>
      <w:r w:rsidRPr="00B133DE">
        <w:rPr>
          <w:sz w:val="30"/>
          <w:szCs w:val="30"/>
        </w:rPr>
        <w:t>”</w:t>
      </w:r>
      <w:r w:rsidRPr="00B133DE">
        <w:rPr>
          <w:sz w:val="30"/>
          <w:szCs w:val="30"/>
        </w:rPr>
        <w:t>在太空飞行</w:t>
      </w:r>
      <w:r w:rsidRPr="00B133DE">
        <w:rPr>
          <w:sz w:val="30"/>
          <w:szCs w:val="30"/>
        </w:rPr>
        <w:t xml:space="preserve"> </w:t>
      </w:r>
      <m:oMath>
        <m:r>
          <w:rPr>
            <w:rFonts w:ascii="Cambria Math" w:hAnsi="Cambria Math"/>
            <w:sz w:val="30"/>
            <w:szCs w:val="30"/>
          </w:rPr>
          <m:t>2</m:t>
        </m:r>
      </m:oMath>
      <w:r w:rsidRPr="00B133DE">
        <w:rPr>
          <w:sz w:val="30"/>
          <w:szCs w:val="30"/>
        </w:rPr>
        <w:t xml:space="preserve"> </w:t>
      </w:r>
      <w:r w:rsidRPr="00B133DE">
        <w:rPr>
          <w:sz w:val="30"/>
          <w:szCs w:val="30"/>
        </w:rPr>
        <w:t>年左右的时间里，先后完成与神舟八号、神舟九号、神舟十号的太空对接，突破并基本掌握航天器交会对接技术。</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w:t>
      </w:r>
      <w:r w:rsidRPr="00B133DE">
        <w:rPr>
          <w:sz w:val="30"/>
          <w:szCs w:val="30"/>
        </w:rPr>
        <w:t>“</w:t>
      </w:r>
      <w:r w:rsidRPr="00B133DE">
        <w:rPr>
          <w:sz w:val="30"/>
          <w:szCs w:val="30"/>
        </w:rPr>
        <w:t>天宫一号</w:t>
      </w:r>
      <w:r w:rsidRPr="00B133DE">
        <w:rPr>
          <w:sz w:val="30"/>
          <w:szCs w:val="30"/>
        </w:rPr>
        <w:t>”</w:t>
      </w:r>
      <w:r w:rsidRPr="00B133DE">
        <w:rPr>
          <w:sz w:val="30"/>
          <w:szCs w:val="30"/>
        </w:rPr>
        <w:t>在发射升空过程中，以它自身作参照物，地面是向</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上</w:t>
      </w:r>
      <w:r w:rsidRPr="00B133DE">
        <w:rPr>
          <w:sz w:val="30"/>
          <w:szCs w:val="30"/>
        </w:rPr>
        <w:t>”</w:t>
      </w:r>
      <w:r w:rsidRPr="00B133DE">
        <w:rPr>
          <w:sz w:val="30"/>
          <w:szCs w:val="30"/>
        </w:rPr>
        <w:t>或</w:t>
      </w:r>
      <w:r w:rsidRPr="00B133DE">
        <w:rPr>
          <w:sz w:val="30"/>
          <w:szCs w:val="30"/>
        </w:rPr>
        <w:t>“</w:t>
      </w:r>
      <w:r w:rsidRPr="00B133DE">
        <w:rPr>
          <w:sz w:val="30"/>
          <w:szCs w:val="30"/>
        </w:rPr>
        <w:t>下</w:t>
      </w:r>
      <w:r w:rsidRPr="00B133DE">
        <w:rPr>
          <w:sz w:val="30"/>
          <w:szCs w:val="30"/>
        </w:rPr>
        <w:t>”</w:t>
      </w:r>
      <w:r w:rsidRPr="00B133DE">
        <w:rPr>
          <w:sz w:val="30"/>
          <w:szCs w:val="30"/>
        </w:rPr>
        <w:t>运动的。</w:t>
      </w:r>
    </w:p>
    <w:p w:rsidR="00A466D4" w:rsidRPr="00B133DE" w:rsidRDefault="00E06F64" w:rsidP="00B133DE">
      <w:pPr>
        <w:pStyle w:val="ItemQDescSpecialMathIndent2Indent1"/>
        <w:ind w:left="1081" w:hanging="480"/>
        <w:rPr>
          <w:sz w:val="30"/>
          <w:szCs w:val="30"/>
        </w:rPr>
      </w:pPr>
      <w:r w:rsidRPr="00B133DE">
        <w:rPr>
          <w:sz w:val="30"/>
          <w:szCs w:val="30"/>
        </w:rPr>
        <w:lastRenderedPageBreak/>
        <w:t>（</w:t>
      </w:r>
      <w:r w:rsidRPr="00B133DE">
        <w:rPr>
          <w:sz w:val="30"/>
          <w:szCs w:val="30"/>
        </w:rPr>
        <w:t>2</w:t>
      </w:r>
      <w:r w:rsidRPr="00B133DE">
        <w:rPr>
          <w:sz w:val="30"/>
          <w:szCs w:val="30"/>
        </w:rPr>
        <w:t>）天宫一号在与神舟八号在太空交会对接过程中，若以天宫一号作参照物时，则神舟八号是</w:t>
      </w:r>
      <w:r w:rsidRPr="00B133DE">
        <w:rPr>
          <w:sz w:val="30"/>
          <w:szCs w:val="30"/>
          <w:u w:val="single"/>
        </w:rPr>
        <w:t xml:space="preserve">                </w:t>
      </w:r>
      <w:r w:rsidRPr="00B133DE">
        <w:rPr>
          <w:sz w:val="30"/>
          <w:szCs w:val="30"/>
        </w:rPr>
        <w:t xml:space="preserve"> </w:t>
      </w:r>
      <w:r w:rsidRPr="00B133DE">
        <w:rPr>
          <w:sz w:val="30"/>
          <w:szCs w:val="30"/>
        </w:rPr>
        <w:t>的。</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w:t>
      </w:r>
      <w:r w:rsidRPr="00B133DE">
        <w:rPr>
          <w:sz w:val="30"/>
          <w:szCs w:val="30"/>
        </w:rPr>
        <w:t>“</w:t>
      </w:r>
      <w:r w:rsidRPr="00B133DE">
        <w:rPr>
          <w:sz w:val="30"/>
          <w:szCs w:val="30"/>
        </w:rPr>
        <w:t>天宫一号</w:t>
      </w:r>
      <w:r w:rsidRPr="00B133DE">
        <w:rPr>
          <w:sz w:val="30"/>
          <w:szCs w:val="30"/>
        </w:rPr>
        <w:t>”</w:t>
      </w:r>
      <w:r w:rsidRPr="00B133DE">
        <w:rPr>
          <w:sz w:val="30"/>
          <w:szCs w:val="30"/>
        </w:rPr>
        <w:t>在发射升到太空过程中它的惯性</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变大</w:t>
      </w:r>
      <w:r w:rsidRPr="00B133DE">
        <w:rPr>
          <w:sz w:val="30"/>
          <w:szCs w:val="30"/>
        </w:rPr>
        <w:t>”</w:t>
      </w:r>
      <w:r w:rsidRPr="00B133DE">
        <w:rPr>
          <w:sz w:val="30"/>
          <w:szCs w:val="30"/>
        </w:rPr>
        <w:t>、</w:t>
      </w:r>
      <w:r w:rsidRPr="00B133DE">
        <w:rPr>
          <w:sz w:val="30"/>
          <w:szCs w:val="30"/>
        </w:rPr>
        <w:t>“</w:t>
      </w:r>
      <w:r w:rsidRPr="00B133DE">
        <w:rPr>
          <w:sz w:val="30"/>
          <w:szCs w:val="30"/>
        </w:rPr>
        <w:t>变小</w:t>
      </w:r>
      <w:r w:rsidRPr="00B133DE">
        <w:rPr>
          <w:sz w:val="30"/>
          <w:szCs w:val="30"/>
        </w:rPr>
        <w:t>”</w:t>
      </w:r>
      <w:r w:rsidRPr="00B133DE">
        <w:rPr>
          <w:sz w:val="30"/>
          <w:szCs w:val="30"/>
        </w:rPr>
        <w:t>或</w:t>
      </w:r>
      <w:r w:rsidRPr="00B133DE">
        <w:rPr>
          <w:sz w:val="30"/>
          <w:szCs w:val="30"/>
        </w:rPr>
        <w:t>“</w:t>
      </w:r>
      <w:r w:rsidRPr="00B133DE">
        <w:rPr>
          <w:sz w:val="30"/>
          <w:szCs w:val="30"/>
        </w:rPr>
        <w:t>不变</w:t>
      </w:r>
      <w:r w:rsidRPr="00B133DE">
        <w:rPr>
          <w:sz w:val="30"/>
          <w:szCs w:val="30"/>
        </w:rPr>
        <w:t>”</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4</w:t>
      </w:r>
      <w:r w:rsidRPr="00B133DE">
        <w:rPr>
          <w:sz w:val="30"/>
          <w:szCs w:val="30"/>
        </w:rPr>
        <w:t>）</w:t>
      </w:r>
      <w:r w:rsidRPr="00B133DE">
        <w:rPr>
          <w:sz w:val="30"/>
          <w:szCs w:val="30"/>
        </w:rPr>
        <w:t>“</w:t>
      </w:r>
      <w:r w:rsidRPr="00B133DE">
        <w:rPr>
          <w:sz w:val="30"/>
          <w:szCs w:val="30"/>
        </w:rPr>
        <w:t>天宫一号</w:t>
      </w:r>
      <w:r w:rsidRPr="00B133DE">
        <w:rPr>
          <w:sz w:val="30"/>
          <w:szCs w:val="30"/>
        </w:rPr>
        <w:t>”</w:t>
      </w:r>
      <w:r w:rsidRPr="00B133DE">
        <w:rPr>
          <w:sz w:val="30"/>
          <w:szCs w:val="30"/>
        </w:rPr>
        <w:t>在绕地球运行过程中，受到</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平衡力</w:t>
      </w:r>
      <w:r w:rsidRPr="00B133DE">
        <w:rPr>
          <w:sz w:val="30"/>
          <w:szCs w:val="30"/>
        </w:rPr>
        <w:t>”</w:t>
      </w:r>
      <w:r w:rsidRPr="00B133DE">
        <w:rPr>
          <w:sz w:val="30"/>
          <w:szCs w:val="30"/>
        </w:rPr>
        <w:t>或</w:t>
      </w:r>
      <w:r w:rsidRPr="00B133DE">
        <w:rPr>
          <w:sz w:val="30"/>
          <w:szCs w:val="30"/>
        </w:rPr>
        <w:t>“</w:t>
      </w:r>
      <w:r w:rsidRPr="00B133DE">
        <w:rPr>
          <w:sz w:val="30"/>
          <w:szCs w:val="30"/>
        </w:rPr>
        <w:t>非平衡力</w:t>
      </w:r>
      <w:r w:rsidRPr="00B133DE">
        <w:rPr>
          <w:sz w:val="30"/>
          <w:szCs w:val="30"/>
        </w:rPr>
        <w:t>”</w:t>
      </w:r>
      <w:r w:rsidRPr="00B133DE">
        <w:rPr>
          <w:sz w:val="30"/>
          <w:szCs w:val="30"/>
        </w:rPr>
        <w:t>）的作用。</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5</w:t>
      </w:r>
      <w:r w:rsidRPr="00B133DE">
        <w:rPr>
          <w:sz w:val="30"/>
          <w:szCs w:val="30"/>
        </w:rPr>
        <w:t>）飞船在太空完成各种运行动作，是通过喷射燃气来实现变轨（改变运行速度、运行方向），说明力可以改变物体的</w:t>
      </w:r>
      <w:r w:rsidRPr="00B133DE">
        <w:rPr>
          <w:sz w:val="30"/>
          <w:szCs w:val="30"/>
          <w:u w:val="single"/>
        </w:rPr>
        <w:t xml:space="preserve">                </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79. </w:t>
      </w:r>
      <w:r w:rsidRPr="00B133DE">
        <w:rPr>
          <w:sz w:val="30"/>
          <w:szCs w:val="30"/>
        </w:rPr>
        <w:t>阅读材料，回答问题，</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汽车安全带</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现代汽车的速度很快，一旦发生碰撞，车身停止运动，而乘客身体由于惯性会继续向前运动，在车内与车身撞击，严重时可能把挡风玻璃撞碎而向前飞出车外，为防止撞车时发生类似的伤害，公安部门要求小型客车的驾驶员和前排乘客必须使用安全带，以使发生交通事故时，安全带对人体起到缓冲的作用，防止出现二次伤害。在高档轿车上。除了前后排座位都有安全带外。还安装着安全气囊系统</w:t>
      </w:r>
      <w:r w:rsidRPr="00B133DE">
        <w:rPr>
          <w:sz w:val="30"/>
          <w:szCs w:val="30"/>
        </w:rPr>
        <w:t>’</w:t>
      </w:r>
      <w:r w:rsidRPr="00B133DE">
        <w:rPr>
          <w:sz w:val="30"/>
          <w:szCs w:val="30"/>
        </w:rPr>
        <w:t>一旦发生严重撞击，气囊会自动充气弹出，使人不致撞到车身上。</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113"/>
          <w:sz w:val="30"/>
          <w:szCs w:val="30"/>
        </w:rPr>
        <w:drawing>
          <wp:inline distT="0" distB="0" distL="0" distR="0">
            <wp:extent cx="2476500" cy="156819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7"/>
                    <a:stretch>
                      <a:fillRect/>
                    </a:stretch>
                  </pic:blipFill>
                  <pic:spPr>
                    <a:xfrm>
                      <a:off x="0" y="0"/>
                      <a:ext cx="2476500" cy="1568191"/>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）如图甲所示，紧急刹车时，人由于惯性向</w:t>
      </w:r>
      <w:r w:rsidRPr="00B133DE">
        <w:rPr>
          <w:sz w:val="30"/>
          <w:szCs w:val="30"/>
          <w:u w:val="single"/>
        </w:rPr>
        <w:t xml:space="preserve">                </w:t>
      </w:r>
      <w:r w:rsidRPr="00B133DE">
        <w:rPr>
          <w:sz w:val="30"/>
          <w:szCs w:val="30"/>
        </w:rPr>
        <w:t>（填</w:t>
      </w:r>
      <w:r w:rsidRPr="00B133DE">
        <w:rPr>
          <w:sz w:val="30"/>
          <w:szCs w:val="30"/>
        </w:rPr>
        <w:t>“</w:t>
      </w:r>
      <w:r w:rsidRPr="00B133DE">
        <w:rPr>
          <w:sz w:val="30"/>
          <w:szCs w:val="30"/>
        </w:rPr>
        <w:t>前</w:t>
      </w:r>
      <w:r w:rsidRPr="00B133DE">
        <w:rPr>
          <w:sz w:val="30"/>
          <w:szCs w:val="30"/>
        </w:rPr>
        <w:t>’’</w:t>
      </w:r>
      <w:r w:rsidRPr="00B133DE">
        <w:rPr>
          <w:sz w:val="30"/>
          <w:szCs w:val="30"/>
        </w:rPr>
        <w:t>或</w:t>
      </w:r>
      <w:r w:rsidRPr="00B133DE">
        <w:rPr>
          <w:sz w:val="30"/>
          <w:szCs w:val="30"/>
        </w:rPr>
        <w:t>“</w:t>
      </w:r>
      <w:r w:rsidRPr="00B133DE">
        <w:rPr>
          <w:sz w:val="30"/>
          <w:szCs w:val="30"/>
        </w:rPr>
        <w:t>后</w:t>
      </w:r>
      <w:r w:rsidRPr="00B133DE">
        <w:rPr>
          <w:sz w:val="30"/>
          <w:szCs w:val="30"/>
        </w:rPr>
        <w:t>”</w:t>
      </w:r>
      <w:r w:rsidRPr="00B133DE">
        <w:rPr>
          <w:sz w:val="30"/>
          <w:szCs w:val="30"/>
        </w:rPr>
        <w:t>）运动。</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）关于惯性，下列说法正确的是</w:t>
      </w:r>
      <w:r w:rsidRPr="00B133DE">
        <w:rPr>
          <w:sz w:val="30"/>
          <w:szCs w:val="30"/>
          <w:u w:val="single"/>
        </w:rPr>
        <w:t xml:space="preserve">                </w:t>
      </w:r>
    </w:p>
    <w:p w:rsidR="00A466D4" w:rsidRPr="00B133DE" w:rsidRDefault="00E06F64" w:rsidP="00B133DE">
      <w:pPr>
        <w:pStyle w:val="ItemQDescSpecialMathIndent2Indent1"/>
        <w:ind w:left="1081" w:hanging="480"/>
        <w:rPr>
          <w:sz w:val="30"/>
          <w:szCs w:val="30"/>
        </w:rPr>
      </w:pPr>
      <w:r w:rsidRPr="00B133DE">
        <w:rPr>
          <w:sz w:val="30"/>
          <w:szCs w:val="30"/>
        </w:rPr>
        <w:tab/>
        <w:t>A.</w:t>
      </w:r>
      <w:r w:rsidRPr="00B133DE">
        <w:rPr>
          <w:sz w:val="30"/>
          <w:szCs w:val="30"/>
        </w:rPr>
        <w:t>速度越大，惯性越大</w:t>
      </w:r>
    </w:p>
    <w:p w:rsidR="00A466D4" w:rsidRPr="00B133DE" w:rsidRDefault="00E06F64" w:rsidP="00B133DE">
      <w:pPr>
        <w:pStyle w:val="ItemQDescSpecialMathIndent2Indent1"/>
        <w:ind w:left="1081" w:hanging="480"/>
        <w:rPr>
          <w:sz w:val="30"/>
          <w:szCs w:val="30"/>
        </w:rPr>
      </w:pPr>
      <w:r w:rsidRPr="00B133DE">
        <w:rPr>
          <w:sz w:val="30"/>
          <w:szCs w:val="30"/>
        </w:rPr>
        <w:tab/>
        <w:t>B.</w:t>
      </w:r>
      <w:r w:rsidRPr="00B133DE">
        <w:rPr>
          <w:sz w:val="30"/>
          <w:szCs w:val="30"/>
        </w:rPr>
        <w:t>速度越小，惯性越小</w:t>
      </w:r>
    </w:p>
    <w:p w:rsidR="00A466D4" w:rsidRPr="00B133DE" w:rsidRDefault="00E06F64" w:rsidP="00B133DE">
      <w:pPr>
        <w:pStyle w:val="ItemQDescSpecialMathIndent2Indent1"/>
        <w:ind w:left="1081" w:hanging="480"/>
        <w:rPr>
          <w:sz w:val="30"/>
          <w:szCs w:val="30"/>
        </w:rPr>
      </w:pPr>
      <w:r w:rsidRPr="00B133DE">
        <w:rPr>
          <w:sz w:val="30"/>
          <w:szCs w:val="30"/>
        </w:rPr>
        <w:tab/>
        <w:t>C.</w:t>
      </w:r>
      <w:r w:rsidRPr="00B133DE">
        <w:rPr>
          <w:sz w:val="30"/>
          <w:szCs w:val="30"/>
        </w:rPr>
        <w:t>质量越大，惯性越大</w:t>
      </w:r>
    </w:p>
    <w:p w:rsidR="00A466D4" w:rsidRPr="00B133DE" w:rsidRDefault="00E06F64" w:rsidP="00B133DE">
      <w:pPr>
        <w:pStyle w:val="ItemQDescSpecialMathIndent2Indent1"/>
        <w:ind w:left="1081" w:hanging="480"/>
        <w:rPr>
          <w:sz w:val="30"/>
          <w:szCs w:val="30"/>
        </w:rPr>
      </w:pPr>
      <w:r w:rsidRPr="00B133DE">
        <w:rPr>
          <w:sz w:val="30"/>
          <w:szCs w:val="30"/>
        </w:rPr>
        <w:lastRenderedPageBreak/>
        <w:tab/>
        <w:t>D.</w:t>
      </w:r>
      <w:r w:rsidRPr="00B133DE">
        <w:rPr>
          <w:sz w:val="30"/>
          <w:szCs w:val="30"/>
        </w:rPr>
        <w:t>质量越小，惯性越大</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）如图乙所示，人体模型与气囊撞击时，模型对气囊有作用力，同时</w:t>
      </w:r>
      <w:r w:rsidRPr="00B133DE">
        <w:rPr>
          <w:sz w:val="30"/>
          <w:szCs w:val="30"/>
        </w:rPr>
        <w:t xml:space="preserve"> </w:t>
      </w:r>
      <w:r w:rsidRPr="00B133DE">
        <w:rPr>
          <w:sz w:val="30"/>
          <w:szCs w:val="30"/>
          <w:u w:val="single"/>
        </w:rPr>
        <w:t xml:space="preserve">                </w:t>
      </w:r>
      <w:r w:rsidRPr="00B133DE">
        <w:rPr>
          <w:sz w:val="30"/>
          <w:szCs w:val="30"/>
        </w:rPr>
        <w:t xml:space="preserve"> </w:t>
      </w:r>
      <w:r w:rsidRPr="00B133DE">
        <w:rPr>
          <w:sz w:val="30"/>
          <w:szCs w:val="30"/>
        </w:rPr>
        <w:t>也有作用力，理由是</w:t>
      </w:r>
      <w:r w:rsidRPr="00B133DE">
        <w:rPr>
          <w:sz w:val="30"/>
          <w:szCs w:val="30"/>
          <w:u w:val="single"/>
        </w:rPr>
        <w:t xml:space="preserve">                </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80. </w:t>
      </w:r>
      <w:r w:rsidRPr="00B133DE">
        <w:rPr>
          <w:sz w:val="30"/>
          <w:szCs w:val="30"/>
        </w:rPr>
        <w:t>海洋石油</w:t>
      </w:r>
      <w:r w:rsidRPr="00B133DE">
        <w:rPr>
          <w:sz w:val="30"/>
          <w:szCs w:val="30"/>
        </w:rPr>
        <w:t xml:space="preserve"> </w:t>
      </w:r>
      <m:oMath>
        <m:r>
          <w:rPr>
            <w:rFonts w:ascii="Cambria Math" w:hAnsi="Cambria Math"/>
            <w:sz w:val="30"/>
            <w:szCs w:val="30"/>
          </w:rPr>
          <m:t>981</m:t>
        </m:r>
      </m:oMath>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如图甲是海洋石油</w:t>
      </w:r>
      <w:r w:rsidRPr="00B133DE">
        <w:rPr>
          <w:sz w:val="30"/>
          <w:szCs w:val="30"/>
        </w:rPr>
        <w:t xml:space="preserve"> </w:t>
      </w:r>
      <m:oMath>
        <m:r>
          <w:rPr>
            <w:rFonts w:ascii="Cambria Math" w:hAnsi="Cambria Math"/>
            <w:sz w:val="30"/>
            <w:szCs w:val="30"/>
          </w:rPr>
          <m:t>981</m:t>
        </m:r>
      </m:oMath>
      <w:r w:rsidRPr="00B133DE">
        <w:rPr>
          <w:sz w:val="30"/>
          <w:szCs w:val="30"/>
        </w:rPr>
        <w:t xml:space="preserve"> </w:t>
      </w:r>
      <w:r w:rsidRPr="00B133DE">
        <w:rPr>
          <w:sz w:val="30"/>
          <w:szCs w:val="30"/>
        </w:rPr>
        <w:t>深水半潜式钻井平台，简称</w:t>
      </w:r>
      <w:r w:rsidRPr="00B133DE">
        <w:rPr>
          <w:sz w:val="30"/>
          <w:szCs w:val="30"/>
        </w:rPr>
        <w:t>“</w:t>
      </w:r>
      <w:r w:rsidRPr="00B133DE">
        <w:rPr>
          <w:sz w:val="30"/>
          <w:szCs w:val="30"/>
        </w:rPr>
        <w:t>海洋石油</w:t>
      </w:r>
      <w:r w:rsidRPr="00B133DE">
        <w:rPr>
          <w:sz w:val="30"/>
          <w:szCs w:val="30"/>
        </w:rPr>
        <w:t xml:space="preserve"> </w:t>
      </w:r>
      <m:oMath>
        <m:r>
          <w:rPr>
            <w:rFonts w:ascii="Cambria Math" w:hAnsi="Cambria Math"/>
            <w:sz w:val="30"/>
            <w:szCs w:val="30"/>
          </w:rPr>
          <m:t>981</m:t>
        </m:r>
      </m:oMath>
      <w:r w:rsidRPr="00B133DE">
        <w:rPr>
          <w:sz w:val="30"/>
          <w:szCs w:val="30"/>
        </w:rPr>
        <w:t>”</w:t>
      </w:r>
      <w:r w:rsidRPr="00B133DE">
        <w:rPr>
          <w:sz w:val="30"/>
          <w:szCs w:val="30"/>
        </w:rPr>
        <w:t>，是中国首座自主设计、建造的第六代深水半潜式钻井平台，可在中国南海、东南</w:t>
      </w:r>
      <w:r w:rsidRPr="00B133DE">
        <w:rPr>
          <w:sz w:val="30"/>
          <w:szCs w:val="30"/>
        </w:rPr>
        <w:t>亚、西非等深水海域作业。整个项目按照中国海洋石油总公司的需求和设计理念引领完成，中国海油拥有该船型自主知识产权。该平台的建成，标志着中国在海洋工程装备领域已经具备了自主研发能力和国际竞争能力。</w:t>
      </w:r>
    </w:p>
    <w:p w:rsidR="00A466D4" w:rsidRPr="00B133DE" w:rsidRDefault="00E06F64" w:rsidP="00B133DE">
      <w:pPr>
        <w:pStyle w:val="ItemQDescSpecialMathIndent2"/>
        <w:ind w:left="755" w:hanging="474"/>
        <w:rPr>
          <w:sz w:val="30"/>
          <w:szCs w:val="30"/>
        </w:rPr>
      </w:pPr>
      <w:r w:rsidRPr="00B133DE">
        <w:rPr>
          <w:sz w:val="30"/>
          <w:szCs w:val="30"/>
        </w:rPr>
        <w:tab/>
        <w:t>“</w:t>
      </w:r>
      <w:r w:rsidRPr="00B133DE">
        <w:rPr>
          <w:sz w:val="30"/>
          <w:szCs w:val="30"/>
        </w:rPr>
        <w:t>海洋石油</w:t>
      </w:r>
      <w:r w:rsidRPr="00B133DE">
        <w:rPr>
          <w:sz w:val="30"/>
          <w:szCs w:val="30"/>
        </w:rPr>
        <w:t xml:space="preserve"> </w:t>
      </w:r>
      <m:oMath>
        <m:r>
          <w:rPr>
            <w:rFonts w:ascii="Cambria Math" w:hAnsi="Cambria Math"/>
            <w:sz w:val="30"/>
            <w:szCs w:val="30"/>
          </w:rPr>
          <m:t>981</m:t>
        </m:r>
      </m:oMath>
      <w:r w:rsidRPr="00B133DE">
        <w:rPr>
          <w:sz w:val="30"/>
          <w:szCs w:val="30"/>
        </w:rPr>
        <w:t>”</w:t>
      </w:r>
      <w:r w:rsidRPr="00B133DE">
        <w:rPr>
          <w:sz w:val="30"/>
          <w:szCs w:val="30"/>
        </w:rPr>
        <w:t>是全球首个采用动力定位和锚泊定位两套定位，</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系统的钻井平台，可在</w:t>
      </w:r>
      <w:r w:rsidRPr="00B133DE">
        <w:rPr>
          <w:sz w:val="30"/>
          <w:szCs w:val="30"/>
        </w:rPr>
        <w:t xml:space="preserve"> </w:t>
      </w:r>
      <m:oMath>
        <m:r>
          <w:rPr>
            <w:rFonts w:ascii="Cambria Math" w:hAnsi="Cambria Math"/>
            <w:sz w:val="30"/>
            <w:szCs w:val="30"/>
          </w:rPr>
          <m:t>10</m:t>
        </m:r>
      </m:oMath>
      <w:r w:rsidRPr="00B133DE">
        <w:rPr>
          <w:sz w:val="30"/>
          <w:szCs w:val="30"/>
        </w:rPr>
        <w:t xml:space="preserve"> </w:t>
      </w:r>
      <w:r w:rsidRPr="00B133DE">
        <w:rPr>
          <w:sz w:val="30"/>
          <w:szCs w:val="30"/>
        </w:rPr>
        <w:t>级大风中正常作业，最大抗风级别达</w:t>
      </w:r>
      <w:r w:rsidRPr="00B133DE">
        <w:rPr>
          <w:sz w:val="30"/>
          <w:szCs w:val="30"/>
        </w:rPr>
        <w:t xml:space="preserve"> </w:t>
      </w:r>
      <m:oMath>
        <m:r>
          <w:rPr>
            <w:rFonts w:ascii="Cambria Math" w:hAnsi="Cambria Math"/>
            <w:sz w:val="30"/>
            <w:szCs w:val="30"/>
          </w:rPr>
          <m:t>15</m:t>
        </m:r>
      </m:oMath>
      <w:r w:rsidRPr="00B133DE">
        <w:rPr>
          <w:sz w:val="30"/>
          <w:szCs w:val="30"/>
        </w:rPr>
        <w:t xml:space="preserve"> </w:t>
      </w:r>
      <w:r w:rsidRPr="00B133DE">
        <w:rPr>
          <w:sz w:val="30"/>
          <w:szCs w:val="30"/>
        </w:rPr>
        <w:t>级。</w:t>
      </w:r>
    </w:p>
    <w:p w:rsidR="00A466D4" w:rsidRPr="00B133DE" w:rsidRDefault="00E06F64" w:rsidP="00B133DE">
      <w:pPr>
        <w:pStyle w:val="ItemQDescSpecialMathIndent2"/>
        <w:ind w:left="755" w:hanging="474"/>
        <w:rPr>
          <w:sz w:val="30"/>
          <w:szCs w:val="30"/>
        </w:rPr>
      </w:pPr>
      <w:r w:rsidRPr="00B133DE">
        <w:rPr>
          <w:sz w:val="30"/>
          <w:szCs w:val="30"/>
        </w:rPr>
        <w:tab/>
        <w:t xml:space="preserve"> </w:t>
      </w:r>
      <m:oMath>
        <m:r>
          <m:rPr>
            <m:sty m:val="p"/>
          </m:rPr>
          <w:rPr>
            <w:rFonts w:ascii="Cambria Math" w:hAnsi="Cambria Math"/>
            <w:sz w:val="30"/>
            <w:szCs w:val="30"/>
          </w:rPr>
          <m:t>DP</m:t>
        </m:r>
        <m:r>
          <w:rPr>
            <w:rFonts w:ascii="Cambria Math" w:hAnsi="Cambria Math"/>
            <w:sz w:val="30"/>
            <w:szCs w:val="30"/>
          </w:rPr>
          <m:t>3</m:t>
        </m:r>
      </m:oMath>
      <w:r w:rsidRPr="00B133DE">
        <w:rPr>
          <w:sz w:val="30"/>
          <w:szCs w:val="30"/>
        </w:rPr>
        <w:t xml:space="preserve"> </w:t>
      </w:r>
      <w:r w:rsidRPr="00B133DE">
        <w:rPr>
          <w:sz w:val="30"/>
          <w:szCs w:val="30"/>
        </w:rPr>
        <w:t>动力定位系统应用计算机对采集来的风、浪、流等环境参数，根据位置参照系统提供的位置自动进行计算，控制安装在平台四角水下的</w:t>
      </w:r>
      <w:r w:rsidRPr="00B133DE">
        <w:rPr>
          <w:sz w:val="30"/>
          <w:szCs w:val="30"/>
        </w:rPr>
        <w:t xml:space="preserve"> </w:t>
      </w:r>
      <m:oMath>
        <m:r>
          <w:rPr>
            <w:rFonts w:ascii="Cambria Math" w:hAnsi="Cambria Math"/>
            <w:sz w:val="30"/>
            <w:szCs w:val="30"/>
          </w:rPr>
          <m:t>8</m:t>
        </m:r>
      </m:oMath>
      <w:r w:rsidRPr="00B133DE">
        <w:rPr>
          <w:sz w:val="30"/>
          <w:szCs w:val="30"/>
        </w:rPr>
        <w:t xml:space="preserve"> </w:t>
      </w:r>
      <w:r w:rsidRPr="00B133DE">
        <w:rPr>
          <w:sz w:val="30"/>
          <w:szCs w:val="30"/>
        </w:rPr>
        <w:t>个推进器的推力大小和方向，使自重超过</w:t>
      </w:r>
      <w:r w:rsidRPr="00B133DE">
        <w:rPr>
          <w:sz w:val="30"/>
          <w:szCs w:val="30"/>
        </w:rPr>
        <w:t xml:space="preserve"> </w:t>
      </w:r>
      <m:oMath>
        <m:r>
          <w:rPr>
            <w:rFonts w:ascii="Cambria Math" w:hAnsi="Cambria Math"/>
            <w:sz w:val="30"/>
            <w:szCs w:val="30"/>
          </w:rPr>
          <m:t>3</m:t>
        </m:r>
      </m:oMath>
      <w:r w:rsidRPr="00B133DE">
        <w:rPr>
          <w:sz w:val="30"/>
          <w:szCs w:val="30"/>
        </w:rPr>
        <w:t xml:space="preserve"> </w:t>
      </w:r>
      <w:r w:rsidRPr="00B133DE">
        <w:rPr>
          <w:sz w:val="30"/>
          <w:szCs w:val="30"/>
        </w:rPr>
        <w:t>万吨的平台在滚滚波涛中巍然屹立。最大游离距离不超过</w:t>
      </w:r>
      <w:r w:rsidRPr="00B133DE">
        <w:rPr>
          <w:sz w:val="30"/>
          <w:szCs w:val="30"/>
        </w:rPr>
        <w:t xml:space="preserve"> </w:t>
      </w:r>
      <m:oMath>
        <m:r>
          <w:rPr>
            <w:rFonts w:ascii="Cambria Math" w:hAnsi="Cambria Math"/>
            <w:sz w:val="30"/>
            <w:szCs w:val="30"/>
          </w:rPr>
          <m:t>1</m:t>
        </m:r>
      </m:oMath>
      <w:r w:rsidRPr="00B133DE">
        <w:rPr>
          <w:sz w:val="30"/>
          <w:szCs w:val="30"/>
        </w:rPr>
        <w:t xml:space="preserve"> </w:t>
      </w:r>
      <w:r w:rsidRPr="00B133DE">
        <w:rPr>
          <w:sz w:val="30"/>
          <w:szCs w:val="30"/>
        </w:rPr>
        <w:t>米。</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在</w:t>
      </w:r>
      <w:r w:rsidRPr="00B133DE">
        <w:rPr>
          <w:sz w:val="30"/>
          <w:szCs w:val="30"/>
        </w:rPr>
        <w:t xml:space="preserve"> </w:t>
      </w:r>
      <m:oMath>
        <m:r>
          <w:rPr>
            <w:rFonts w:ascii="Cambria Math" w:hAnsi="Cambria Math"/>
            <w:sz w:val="30"/>
            <w:szCs w:val="30"/>
          </w:rPr>
          <m:t>1500</m:t>
        </m:r>
      </m:oMath>
      <w:r w:rsidRPr="00B133DE">
        <w:rPr>
          <w:sz w:val="30"/>
          <w:szCs w:val="30"/>
        </w:rPr>
        <w:t xml:space="preserve"> </w:t>
      </w:r>
      <w:r w:rsidRPr="00B133DE">
        <w:rPr>
          <w:sz w:val="30"/>
          <w:szCs w:val="30"/>
        </w:rPr>
        <w:t>米水深内锚泊定位系统中选用国内研发成功的世界顶级超高强度</w:t>
      </w:r>
      <w:r w:rsidRPr="00B133DE">
        <w:rPr>
          <w:sz w:val="30"/>
          <w:szCs w:val="30"/>
        </w:rPr>
        <w:t xml:space="preserve"> </w:t>
      </w:r>
      <m:oMath>
        <m:r>
          <w:rPr>
            <w:rFonts w:ascii="Cambria Math" w:hAnsi="Cambria Math"/>
            <w:sz w:val="30"/>
            <w:szCs w:val="30"/>
          </w:rPr>
          <m:t>R</m:t>
        </m:r>
        <m:r>
          <w:rPr>
            <w:rFonts w:ascii="Cambria Math" w:hAnsi="Cambria Math"/>
            <w:sz w:val="30"/>
            <w:szCs w:val="30"/>
          </w:rPr>
          <m:t>5</m:t>
        </m:r>
      </m:oMath>
      <w:r w:rsidRPr="00B133DE">
        <w:rPr>
          <w:sz w:val="30"/>
          <w:szCs w:val="30"/>
        </w:rPr>
        <w:t xml:space="preserve"> </w:t>
      </w:r>
      <w:r w:rsidRPr="00B133DE">
        <w:rPr>
          <w:sz w:val="30"/>
          <w:szCs w:val="30"/>
        </w:rPr>
        <w:t>级锚链，能保障钻井平台抵御</w:t>
      </w:r>
      <w:r w:rsidRPr="00B133DE">
        <w:rPr>
          <w:sz w:val="30"/>
          <w:szCs w:val="30"/>
        </w:rPr>
        <w:t xml:space="preserve"> </w:t>
      </w:r>
      <m:oMath>
        <m:r>
          <w:rPr>
            <w:rFonts w:ascii="Cambria Math" w:hAnsi="Cambria Math"/>
            <w:sz w:val="30"/>
            <w:szCs w:val="30"/>
          </w:rPr>
          <m:t>200</m:t>
        </m:r>
      </m:oMath>
      <w:r w:rsidRPr="00B133DE">
        <w:rPr>
          <w:sz w:val="30"/>
          <w:szCs w:val="30"/>
        </w:rPr>
        <w:t xml:space="preserve"> </w:t>
      </w:r>
      <w:r w:rsidRPr="00B133DE">
        <w:rPr>
          <w:sz w:val="30"/>
          <w:szCs w:val="30"/>
        </w:rPr>
        <w:t>年一遇台风，成为</w:t>
      </w:r>
      <w:r w:rsidRPr="00B133DE">
        <w:rPr>
          <w:sz w:val="30"/>
          <w:szCs w:val="30"/>
        </w:rPr>
        <w:t>“</w:t>
      </w:r>
      <w:r w:rsidRPr="00B133DE">
        <w:rPr>
          <w:sz w:val="30"/>
          <w:szCs w:val="30"/>
        </w:rPr>
        <w:t>海洋石油</w:t>
      </w:r>
      <w:r w:rsidRPr="00B133DE">
        <w:rPr>
          <w:sz w:val="30"/>
          <w:szCs w:val="30"/>
        </w:rPr>
        <w:t xml:space="preserve"> </w:t>
      </w:r>
      <m:oMath>
        <m:r>
          <w:rPr>
            <w:rFonts w:ascii="Cambria Math" w:hAnsi="Cambria Math"/>
            <w:sz w:val="30"/>
            <w:szCs w:val="30"/>
          </w:rPr>
          <m:t>981</m:t>
        </m:r>
      </m:oMath>
      <w:r w:rsidRPr="00B133DE">
        <w:rPr>
          <w:sz w:val="30"/>
          <w:szCs w:val="30"/>
        </w:rPr>
        <w:t>”</w:t>
      </w:r>
      <w:r w:rsidRPr="00B133DE">
        <w:rPr>
          <w:sz w:val="30"/>
          <w:szCs w:val="30"/>
        </w:rPr>
        <w:t>的</w:t>
      </w:r>
      <w:r w:rsidRPr="00B133DE">
        <w:rPr>
          <w:sz w:val="30"/>
          <w:szCs w:val="30"/>
        </w:rPr>
        <w:t>“</w:t>
      </w:r>
      <w:r w:rsidRPr="00B133DE">
        <w:rPr>
          <w:sz w:val="30"/>
          <w:szCs w:val="30"/>
        </w:rPr>
        <w:t>定海神针</w:t>
      </w:r>
      <w:r w:rsidRPr="00B133DE">
        <w:rPr>
          <w:sz w:val="30"/>
          <w:szCs w:val="30"/>
        </w:rPr>
        <w:t>”</w:t>
      </w:r>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目前，中国海洋石油总公司已拥有以</w:t>
      </w:r>
      <w:r w:rsidRPr="00B133DE">
        <w:rPr>
          <w:sz w:val="30"/>
          <w:szCs w:val="30"/>
        </w:rPr>
        <w:t>“</w:t>
      </w:r>
      <w:r w:rsidRPr="00B133DE">
        <w:rPr>
          <w:sz w:val="30"/>
          <w:szCs w:val="30"/>
        </w:rPr>
        <w:t>海洋石油</w:t>
      </w:r>
      <w:r w:rsidRPr="00B133DE">
        <w:rPr>
          <w:sz w:val="30"/>
          <w:szCs w:val="30"/>
        </w:rPr>
        <w:t xml:space="preserve"> </w:t>
      </w:r>
      <m:oMath>
        <m:r>
          <w:rPr>
            <w:rFonts w:ascii="Cambria Math" w:hAnsi="Cambria Math"/>
            <w:sz w:val="30"/>
            <w:szCs w:val="30"/>
          </w:rPr>
          <m:t>981</m:t>
        </m:r>
      </m:oMath>
      <w:r w:rsidRPr="00B133DE">
        <w:rPr>
          <w:sz w:val="30"/>
          <w:szCs w:val="30"/>
        </w:rPr>
        <w:t>”</w:t>
      </w:r>
      <w:r w:rsidRPr="00B133DE">
        <w:rPr>
          <w:sz w:val="30"/>
          <w:szCs w:val="30"/>
        </w:rPr>
        <w:t>为旗舰的各类深水平台船舶</w:t>
      </w:r>
      <w:r w:rsidRPr="00B133DE">
        <w:rPr>
          <w:sz w:val="30"/>
          <w:szCs w:val="30"/>
        </w:rPr>
        <w:t xml:space="preserve"> </w:t>
      </w:r>
      <m:oMath>
        <m:r>
          <w:rPr>
            <w:rFonts w:ascii="Cambria Math" w:hAnsi="Cambria Math"/>
            <w:sz w:val="30"/>
            <w:szCs w:val="30"/>
          </w:rPr>
          <m:t>57</m:t>
        </m:r>
      </m:oMath>
      <w:r w:rsidRPr="00B133DE">
        <w:rPr>
          <w:sz w:val="30"/>
          <w:szCs w:val="30"/>
        </w:rPr>
        <w:t xml:space="preserve"> </w:t>
      </w:r>
      <w:r w:rsidRPr="00B133DE">
        <w:rPr>
          <w:sz w:val="30"/>
          <w:szCs w:val="30"/>
        </w:rPr>
        <w:t>艘，构成了中国深海油气勘探开发的</w:t>
      </w:r>
      <w:r w:rsidRPr="00B133DE">
        <w:rPr>
          <w:sz w:val="30"/>
          <w:szCs w:val="30"/>
        </w:rPr>
        <w:t>“</w:t>
      </w:r>
      <w:r w:rsidRPr="00B133DE">
        <w:rPr>
          <w:sz w:val="30"/>
          <w:szCs w:val="30"/>
        </w:rPr>
        <w:t>联合舰队</w:t>
      </w:r>
      <w:r w:rsidRPr="00B133DE">
        <w:rPr>
          <w:sz w:val="30"/>
          <w:szCs w:val="30"/>
        </w:rPr>
        <w:t>”</w:t>
      </w:r>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请根据上述材料，回答下列问题：</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98"/>
          <w:sz w:val="30"/>
          <w:szCs w:val="30"/>
        </w:rPr>
        <w:drawing>
          <wp:inline distT="0" distB="0" distL="0" distR="0">
            <wp:extent cx="1495425" cy="137792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8"/>
                    <a:stretch>
                      <a:fillRect/>
                    </a:stretch>
                  </pic:blipFill>
                  <pic:spPr>
                    <a:xfrm>
                      <a:off x="0" y="0"/>
                      <a:ext cx="1495425" cy="1377927"/>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）简要说明</w:t>
      </w:r>
      <w:r w:rsidRPr="00B133DE">
        <w:rPr>
          <w:sz w:val="30"/>
          <w:szCs w:val="30"/>
        </w:rPr>
        <w:t xml:space="preserve"> </w:t>
      </w:r>
      <m:oMath>
        <m:r>
          <m:rPr>
            <m:sty m:val="p"/>
          </m:rPr>
          <w:rPr>
            <w:rFonts w:ascii="Cambria Math" w:hAnsi="Cambria Math"/>
            <w:sz w:val="30"/>
            <w:szCs w:val="30"/>
          </w:rPr>
          <m:t>DP</m:t>
        </m:r>
        <m:r>
          <w:rPr>
            <w:rFonts w:ascii="Cambria Math" w:hAnsi="Cambria Math"/>
            <w:sz w:val="30"/>
            <w:szCs w:val="30"/>
          </w:rPr>
          <m:t>3</m:t>
        </m:r>
      </m:oMath>
      <w:r w:rsidRPr="00B133DE">
        <w:rPr>
          <w:sz w:val="30"/>
          <w:szCs w:val="30"/>
        </w:rPr>
        <w:t xml:space="preserve"> </w:t>
      </w:r>
      <w:r w:rsidRPr="00B133DE">
        <w:rPr>
          <w:sz w:val="30"/>
          <w:szCs w:val="30"/>
        </w:rPr>
        <w:t>动力定位系统能够使</w:t>
      </w:r>
      <w:r w:rsidRPr="00B133DE">
        <w:rPr>
          <w:sz w:val="30"/>
          <w:szCs w:val="30"/>
        </w:rPr>
        <w:t>“</w:t>
      </w:r>
      <w:r w:rsidRPr="00B133DE">
        <w:rPr>
          <w:sz w:val="30"/>
          <w:szCs w:val="30"/>
        </w:rPr>
        <w:t>海洋石油</w:t>
      </w:r>
      <w:r w:rsidRPr="00B133DE">
        <w:rPr>
          <w:sz w:val="30"/>
          <w:szCs w:val="30"/>
        </w:rPr>
        <w:t xml:space="preserve"> </w:t>
      </w:r>
      <m:oMath>
        <m:r>
          <w:rPr>
            <w:rFonts w:ascii="Cambria Math" w:hAnsi="Cambria Math"/>
            <w:sz w:val="30"/>
            <w:szCs w:val="30"/>
          </w:rPr>
          <m:t>981</m:t>
        </m:r>
      </m:oMath>
      <w:r w:rsidRPr="00B133DE">
        <w:rPr>
          <w:sz w:val="30"/>
          <w:szCs w:val="30"/>
        </w:rPr>
        <w:t>”</w:t>
      </w:r>
      <w:r w:rsidRPr="00B133DE">
        <w:rPr>
          <w:sz w:val="30"/>
          <w:szCs w:val="30"/>
        </w:rPr>
        <w:t>做到</w:t>
      </w:r>
      <w:r w:rsidRPr="00B133DE">
        <w:rPr>
          <w:sz w:val="30"/>
          <w:szCs w:val="30"/>
        </w:rPr>
        <w:t>“</w:t>
      </w:r>
      <w:r w:rsidRPr="00B133DE">
        <w:rPr>
          <w:sz w:val="30"/>
          <w:szCs w:val="30"/>
        </w:rPr>
        <w:t>岿然不动</w:t>
      </w:r>
      <w:r w:rsidRPr="00B133DE">
        <w:rPr>
          <w:sz w:val="30"/>
          <w:szCs w:val="30"/>
        </w:rPr>
        <w:t>”</w:t>
      </w:r>
      <w:r w:rsidRPr="00B133DE">
        <w:rPr>
          <w:sz w:val="30"/>
          <w:szCs w:val="30"/>
        </w:rPr>
        <w:t>的力学原理。</w:t>
      </w:r>
    </w:p>
    <w:p w:rsidR="00A466D4" w:rsidRPr="00B133DE" w:rsidRDefault="00E06F64" w:rsidP="00B133DE">
      <w:pPr>
        <w:pStyle w:val="ItemQDescSpecialMathIndent2Indent1"/>
        <w:ind w:left="1081" w:hanging="480"/>
        <w:rPr>
          <w:sz w:val="30"/>
          <w:szCs w:val="30"/>
        </w:rPr>
      </w:pPr>
      <w:r w:rsidRPr="00B133DE">
        <w:rPr>
          <w:sz w:val="30"/>
          <w:szCs w:val="30"/>
        </w:rPr>
        <w:lastRenderedPageBreak/>
        <w:t>（</w:t>
      </w:r>
      <w:r w:rsidRPr="00B133DE">
        <w:rPr>
          <w:sz w:val="30"/>
          <w:szCs w:val="30"/>
        </w:rPr>
        <w:t>2</w:t>
      </w:r>
      <w:r w:rsidRPr="00B133DE">
        <w:rPr>
          <w:sz w:val="30"/>
          <w:szCs w:val="30"/>
        </w:rPr>
        <w:t>）现在我国已经可以生产单环直径</w:t>
      </w:r>
      <w:r w:rsidRPr="00B133DE">
        <w:rPr>
          <w:sz w:val="30"/>
          <w:szCs w:val="30"/>
        </w:rPr>
        <w:t xml:space="preserve"> </w:t>
      </w:r>
      <m:oMath>
        <m:r>
          <w:rPr>
            <w:rFonts w:ascii="Cambria Math" w:hAnsi="Cambria Math"/>
            <w:sz w:val="30"/>
            <w:szCs w:val="30"/>
          </w:rPr>
          <m:t>d</m:t>
        </m:r>
      </m:oMath>
      <w:r w:rsidRPr="00B133DE">
        <w:rPr>
          <w:sz w:val="30"/>
          <w:szCs w:val="30"/>
        </w:rPr>
        <w:t xml:space="preserve"> </w:t>
      </w:r>
      <w:r w:rsidRPr="00B133DE">
        <w:rPr>
          <w:sz w:val="30"/>
          <w:szCs w:val="30"/>
        </w:rPr>
        <w:t>为</w:t>
      </w:r>
      <w:r w:rsidRPr="00B133DE">
        <w:rPr>
          <w:sz w:val="30"/>
          <w:szCs w:val="30"/>
        </w:rPr>
        <w:t xml:space="preserve"> </w:t>
      </w:r>
      <m:oMath>
        <m:r>
          <w:rPr>
            <w:rFonts w:ascii="Cambria Math" w:hAnsi="Cambria Math"/>
            <w:sz w:val="30"/>
            <w:szCs w:val="30"/>
          </w:rPr>
          <m:t>240 </m:t>
        </m:r>
        <m:r>
          <m:rPr>
            <m:sty m:val="p"/>
          </m:rPr>
          <w:rPr>
            <w:rFonts w:ascii="Cambria Math" w:hAnsi="Cambria Math"/>
            <w:sz w:val="30"/>
            <w:szCs w:val="30"/>
          </w:rPr>
          <m:t>mm</m:t>
        </m:r>
      </m:oMath>
      <w:r w:rsidRPr="00B133DE">
        <w:rPr>
          <w:sz w:val="30"/>
          <w:szCs w:val="30"/>
        </w:rPr>
        <w:t xml:space="preserve"> </w:t>
      </w:r>
      <w:r w:rsidRPr="00B133DE">
        <w:rPr>
          <w:sz w:val="30"/>
          <w:szCs w:val="30"/>
        </w:rPr>
        <w:t>的锚链，若材料密度为</w:t>
      </w:r>
      <w:r w:rsidRPr="00B133DE">
        <w:rPr>
          <w:sz w:val="30"/>
          <w:szCs w:val="30"/>
        </w:rPr>
        <w:t xml:space="preserve"> </w:t>
      </w:r>
      <m:oMath>
        <m:r>
          <w:rPr>
            <w:rFonts w:ascii="Cambria Math" w:hAnsi="Cambria Math"/>
            <w:sz w:val="30"/>
            <w:szCs w:val="30"/>
          </w:rPr>
          <m:t>8.0 </m:t>
        </m:r>
        <m:r>
          <m:rPr>
            <m:sty m:val="p"/>
          </m:rPr>
          <w:rPr>
            <w:rFonts w:ascii="Cambria Math" w:hAnsi="Cambria Math"/>
            <w:sz w:val="30"/>
            <w:szCs w:val="30"/>
          </w:rPr>
          <m:t>g/c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B133DE">
        <w:rPr>
          <w:sz w:val="30"/>
          <w:szCs w:val="30"/>
        </w:rPr>
        <w:t>，并按图乙所示生产这种锚链的一个单环。请你估算这个单环的质量，并写出计算过程。</w:t>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noProof/>
          <w:position w:val="-76"/>
          <w:sz w:val="30"/>
          <w:szCs w:val="30"/>
        </w:rPr>
        <w:drawing>
          <wp:inline distT="0" distB="0" distL="0" distR="0">
            <wp:extent cx="1600199" cy="10977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9"/>
                    <a:stretch>
                      <a:fillRect/>
                    </a:stretch>
                  </pic:blipFill>
                  <pic:spPr>
                    <a:xfrm>
                      <a:off x="0" y="0"/>
                      <a:ext cx="1600199" cy="1097755"/>
                    </a:xfrm>
                    <a:prstGeom prst="rect">
                      <a:avLst/>
                    </a:prstGeom>
                  </pic:spPr>
                </pic:pic>
              </a:graphicData>
            </a:graphic>
          </wp:inline>
        </w:drawing>
      </w:r>
    </w:p>
    <w:p w:rsidR="00A466D4" w:rsidRPr="00B133DE" w:rsidRDefault="00A466D4">
      <w:pPr>
        <w:rPr>
          <w:sz w:val="30"/>
          <w:szCs w:val="30"/>
        </w:rPr>
      </w:pPr>
    </w:p>
    <w:p w:rsidR="00A466D4" w:rsidRPr="00B133DE" w:rsidRDefault="00E06F64">
      <w:pPr>
        <w:pStyle w:val="LinespaceMathQuestionType"/>
        <w:rPr>
          <w:sz w:val="30"/>
          <w:szCs w:val="30"/>
        </w:rPr>
      </w:pPr>
      <w:r w:rsidRPr="00B133DE">
        <w:rPr>
          <w:sz w:val="30"/>
          <w:szCs w:val="30"/>
        </w:rPr>
        <w:t xml:space="preserve">  </w:t>
      </w:r>
    </w:p>
    <w:p w:rsidR="00A466D4" w:rsidRPr="00B133DE" w:rsidRDefault="00E06F64">
      <w:pPr>
        <w:rPr>
          <w:sz w:val="30"/>
          <w:szCs w:val="30"/>
        </w:rPr>
      </w:pPr>
      <w:r w:rsidRPr="00B133DE">
        <w:rPr>
          <w:rFonts w:ascii="宋体" w:hAnsi="宋体"/>
          <w:b/>
          <w:sz w:val="30"/>
          <w:szCs w:val="30"/>
        </w:rPr>
        <w:t>六、计算题（共</w:t>
      </w:r>
      <w:r w:rsidRPr="00B133DE">
        <w:rPr>
          <w:rFonts w:ascii="宋体" w:hAnsi="宋体"/>
          <w:b/>
          <w:sz w:val="30"/>
          <w:szCs w:val="30"/>
        </w:rPr>
        <w:t>10</w:t>
      </w:r>
      <w:r w:rsidRPr="00B133DE">
        <w:rPr>
          <w:rFonts w:ascii="宋体" w:hAnsi="宋体"/>
          <w:b/>
          <w:sz w:val="30"/>
          <w:szCs w:val="30"/>
        </w:rPr>
        <w:t>小题；共</w:t>
      </w:r>
      <w:r w:rsidRPr="00B133DE">
        <w:rPr>
          <w:rFonts w:ascii="宋体" w:hAnsi="宋体"/>
          <w:b/>
          <w:sz w:val="30"/>
          <w:szCs w:val="30"/>
        </w:rPr>
        <w:t>130</w:t>
      </w:r>
      <w:r w:rsidRPr="00B133DE">
        <w:rPr>
          <w:rFonts w:ascii="宋体" w:hAnsi="宋体"/>
          <w:b/>
          <w:sz w:val="30"/>
          <w:szCs w:val="30"/>
        </w:rPr>
        <w:t>分）</w:t>
      </w:r>
    </w:p>
    <w:p w:rsidR="00A466D4" w:rsidRPr="00B133DE" w:rsidRDefault="00E06F64" w:rsidP="00B133DE">
      <w:pPr>
        <w:pStyle w:val="ItemQDescSpecialMathIndent2"/>
        <w:ind w:left="755" w:hanging="474"/>
        <w:rPr>
          <w:sz w:val="30"/>
          <w:szCs w:val="30"/>
        </w:rPr>
      </w:pPr>
      <w:r w:rsidRPr="00B133DE">
        <w:rPr>
          <w:sz w:val="30"/>
          <w:szCs w:val="30"/>
        </w:rPr>
        <w:t xml:space="preserve">81. </w:t>
      </w:r>
      <w:r w:rsidRPr="00B133DE">
        <w:rPr>
          <w:sz w:val="30"/>
          <w:szCs w:val="30"/>
        </w:rPr>
        <w:t>直接用手匀速竖直向上提起</w:t>
      </w:r>
      <w:r w:rsidRPr="00B133DE">
        <w:rPr>
          <w:sz w:val="30"/>
          <w:szCs w:val="30"/>
        </w:rPr>
        <w:t xml:space="preserve"> </w:t>
      </w:r>
      <m:oMath>
        <m:r>
          <w:rPr>
            <w:rFonts w:ascii="Cambria Math" w:hAnsi="Cambria Math"/>
            <w:sz w:val="30"/>
            <w:szCs w:val="30"/>
          </w:rPr>
          <m:t>100 </m:t>
        </m:r>
        <m:r>
          <m:rPr>
            <m:sty m:val="p"/>
          </m:rPr>
          <w:rPr>
            <w:rFonts w:ascii="Cambria Math" w:hAnsi="Cambria Math"/>
            <w:sz w:val="30"/>
            <w:szCs w:val="30"/>
          </w:rPr>
          <m:t>N</m:t>
        </m:r>
      </m:oMath>
      <w:r w:rsidRPr="00B133DE">
        <w:rPr>
          <w:sz w:val="30"/>
          <w:szCs w:val="30"/>
        </w:rPr>
        <w:t xml:space="preserve"> </w:t>
      </w:r>
      <w:r w:rsidRPr="00B133DE">
        <w:rPr>
          <w:sz w:val="30"/>
          <w:szCs w:val="30"/>
        </w:rPr>
        <w:t>的物体，所需的拉力的大小是多少</w:t>
      </w:r>
      <w:r w:rsidRPr="00B133DE">
        <w:rPr>
          <w:sz w:val="30"/>
          <w:szCs w:val="30"/>
        </w:rPr>
        <w:t xml:space="preserve"> </w:t>
      </w:r>
      <m:oMath>
        <m:r>
          <m:rPr>
            <m:sty m:val="p"/>
          </m:rPr>
          <w:rPr>
            <w:rFonts w:ascii="Cambria Math" w:hAnsi="Cambria Math"/>
            <w:sz w:val="30"/>
            <w:szCs w:val="30"/>
          </w:rPr>
          <m:t>N</m:t>
        </m:r>
      </m:oMath>
      <w:r w:rsidRPr="00B133DE">
        <w:rPr>
          <w:sz w:val="30"/>
          <w:szCs w:val="30"/>
        </w:rPr>
        <w:t>?</w:t>
      </w:r>
      <w:r w:rsidRPr="00B133DE">
        <w:rPr>
          <w:sz w:val="30"/>
          <w:szCs w:val="30"/>
        </w:rPr>
        <w:t>如果改为沿水平面匀速拉物体，物体与水平间的摩擦力为</w:t>
      </w:r>
      <w:r w:rsidRPr="00B133DE">
        <w:rPr>
          <w:sz w:val="30"/>
          <w:szCs w:val="30"/>
        </w:rPr>
        <w:t xml:space="preserve"> </w:t>
      </w:r>
      <m:oMath>
        <m:r>
          <w:rPr>
            <w:rFonts w:ascii="Cambria Math" w:hAnsi="Cambria Math"/>
            <w:sz w:val="30"/>
            <w:szCs w:val="30"/>
          </w:rPr>
          <m:t>20 </m:t>
        </m:r>
        <m:r>
          <m:rPr>
            <m:sty m:val="p"/>
          </m:rPr>
          <w:rPr>
            <w:rFonts w:ascii="Cambria Math" w:hAnsi="Cambria Math"/>
            <w:sz w:val="30"/>
            <w:szCs w:val="30"/>
          </w:rPr>
          <m:t>N</m:t>
        </m:r>
      </m:oMath>
      <w:r w:rsidRPr="00B133DE">
        <w:rPr>
          <w:sz w:val="30"/>
          <w:szCs w:val="30"/>
        </w:rPr>
        <w:t>，则所需的拉力的大小是多少</w:t>
      </w:r>
      <w:r w:rsidRPr="00B133DE">
        <w:rPr>
          <w:sz w:val="30"/>
          <w:szCs w:val="30"/>
        </w:rPr>
        <w:t xml:space="preserve"> </w:t>
      </w:r>
      <m:oMath>
        <m:r>
          <m:rPr>
            <m:sty m:val="p"/>
          </m:rPr>
          <w:rPr>
            <w:rFonts w:ascii="Cambria Math" w:hAnsi="Cambria Math"/>
            <w:sz w:val="30"/>
            <w:szCs w:val="30"/>
          </w:rPr>
          <m:t>N</m:t>
        </m:r>
      </m:oMath>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82. </w:t>
      </w:r>
      <w:r w:rsidRPr="00B133DE">
        <w:rPr>
          <w:sz w:val="30"/>
          <w:szCs w:val="30"/>
        </w:rPr>
        <w:t>质量为</w:t>
      </w:r>
      <w:r w:rsidRPr="00B133DE">
        <w:rPr>
          <w:sz w:val="30"/>
          <w:szCs w:val="30"/>
        </w:rPr>
        <w:t xml:space="preserve"> </w:t>
      </w:r>
      <m:oMath>
        <m:r>
          <w:rPr>
            <w:rFonts w:ascii="Cambria Math" w:hAnsi="Cambria Math"/>
            <w:sz w:val="30"/>
            <w:szCs w:val="30"/>
          </w:rPr>
          <m:t>0.5 </m:t>
        </m:r>
        <m:r>
          <m:rPr>
            <m:sty m:val="p"/>
          </m:rPr>
          <w:rPr>
            <w:rFonts w:ascii="Cambria Math" w:hAnsi="Cambria Math"/>
            <w:sz w:val="30"/>
            <w:szCs w:val="30"/>
          </w:rPr>
          <m:t>kg</m:t>
        </m:r>
      </m:oMath>
      <w:r w:rsidRPr="00B133DE">
        <w:rPr>
          <w:sz w:val="30"/>
          <w:szCs w:val="30"/>
        </w:rPr>
        <w:t xml:space="preserve"> </w:t>
      </w:r>
      <w:r w:rsidRPr="00B133DE">
        <w:rPr>
          <w:sz w:val="30"/>
          <w:szCs w:val="30"/>
        </w:rPr>
        <w:t>的正方形铁块，被水平压力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压在足够大的竖直磁性平板上，处于静止状态。</w:t>
      </w:r>
      <m:oMath>
        <m:r>
          <w:rPr>
            <w:rFonts w:ascii="Cambria Math" w:hAnsi="Cambria Math"/>
            <w:sz w:val="30"/>
            <w:szCs w:val="30"/>
          </w:rPr>
          <m:t>(</m:t>
        </m:r>
        <m:r>
          <w:rPr>
            <w:rFonts w:ascii="Cambria Math" w:hAnsi="Cambria Math"/>
            <w:sz w:val="30"/>
            <w:szCs w:val="30"/>
          </w:rPr>
          <m:t>g</m:t>
        </m:r>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m:t>
        </m:r>
      </m:oMath>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65"/>
          <w:sz w:val="30"/>
          <w:szCs w:val="30"/>
        </w:rPr>
        <w:drawing>
          <wp:inline distT="0" distB="0" distL="0" distR="0">
            <wp:extent cx="495299" cy="952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0"/>
                    <a:stretch>
                      <a:fillRect/>
                    </a:stretch>
                  </pic:blipFill>
                  <pic:spPr>
                    <a:xfrm>
                      <a:off x="0" y="0"/>
                      <a:ext cx="495299" cy="952500"/>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）这时铁块受到的摩擦力大小为多少。</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）若压力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逐渐减小到铁块刚好沿着该平板匀速向下滑动，请判断此时铁块受到的摩擦力的大小和方向。</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83. </w:t>
      </w:r>
      <w:r w:rsidRPr="00B133DE">
        <w:rPr>
          <w:sz w:val="30"/>
          <w:szCs w:val="30"/>
        </w:rPr>
        <w:t>据统计，全国发生的车祸中有超过四分之一是超速引起的！为此，德州市近年来加大了道路限速监控管理．一种是</w:t>
      </w:r>
      <w:r w:rsidRPr="00B133DE">
        <w:rPr>
          <w:sz w:val="30"/>
          <w:szCs w:val="30"/>
        </w:rPr>
        <w:t>“</w:t>
      </w:r>
      <w:r w:rsidRPr="00B133DE">
        <w:rPr>
          <w:sz w:val="30"/>
          <w:szCs w:val="30"/>
        </w:rPr>
        <w:t>定点测速</w:t>
      </w:r>
      <w:r w:rsidRPr="00B133DE">
        <w:rPr>
          <w:sz w:val="30"/>
          <w:szCs w:val="30"/>
        </w:rPr>
        <w:t>”</w:t>
      </w:r>
      <w:r w:rsidRPr="00B133DE">
        <w:rPr>
          <w:sz w:val="30"/>
          <w:szCs w:val="30"/>
        </w:rPr>
        <w:t>，即监测汽车在某点的车速；另一种是</w:t>
      </w:r>
      <w:r w:rsidRPr="00B133DE">
        <w:rPr>
          <w:sz w:val="30"/>
          <w:szCs w:val="30"/>
        </w:rPr>
        <w:t>“</w:t>
      </w:r>
      <w:r w:rsidRPr="00B133DE">
        <w:rPr>
          <w:sz w:val="30"/>
          <w:szCs w:val="30"/>
        </w:rPr>
        <w:t>区间测速</w:t>
      </w:r>
      <w:r w:rsidRPr="00B133DE">
        <w:rPr>
          <w:sz w:val="30"/>
          <w:szCs w:val="30"/>
        </w:rPr>
        <w:t>”</w:t>
      </w:r>
      <w:r w:rsidRPr="00B133DE">
        <w:rPr>
          <w:sz w:val="30"/>
          <w:szCs w:val="30"/>
        </w:rPr>
        <w:t>，就是测算出汽车在某一区间行驶的平均速度．如果超过了该路段的最高限速，即被判为超速。若监测点</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相距</w:t>
      </w:r>
      <w:r w:rsidRPr="00B133DE">
        <w:rPr>
          <w:sz w:val="30"/>
          <w:szCs w:val="30"/>
        </w:rPr>
        <w:t xml:space="preserve"> </w:t>
      </w:r>
      <m:oMath>
        <m:r>
          <w:rPr>
            <w:rFonts w:ascii="Cambria Math" w:hAnsi="Cambria Math"/>
            <w:sz w:val="30"/>
            <w:szCs w:val="30"/>
          </w:rPr>
          <m:t>25 </m:t>
        </m:r>
        <m:r>
          <m:rPr>
            <m:sty m:val="p"/>
          </m:rPr>
          <w:rPr>
            <w:rFonts w:ascii="Cambria Math" w:hAnsi="Cambria Math"/>
            <w:sz w:val="30"/>
            <w:szCs w:val="30"/>
          </w:rPr>
          <m:t>k</m:t>
        </m:r>
        <m:r>
          <w:rPr>
            <w:rFonts w:ascii="Cambria Math" w:hAnsi="Cambria Math"/>
            <w:sz w:val="30"/>
            <w:szCs w:val="30"/>
          </w:rPr>
          <m:t>m</m:t>
        </m:r>
      </m:oMath>
      <w:r w:rsidRPr="00B133DE">
        <w:rPr>
          <w:sz w:val="30"/>
          <w:szCs w:val="30"/>
        </w:rPr>
        <w:t>，全程限速</w:t>
      </w:r>
      <w:r w:rsidRPr="00B133DE">
        <w:rPr>
          <w:sz w:val="30"/>
          <w:szCs w:val="30"/>
        </w:rPr>
        <w:t xml:space="preserve"> </w:t>
      </w:r>
      <m:oMath>
        <m:r>
          <w:rPr>
            <w:rFonts w:ascii="Cambria Math" w:hAnsi="Cambria Math"/>
            <w:sz w:val="30"/>
            <w:szCs w:val="30"/>
          </w:rPr>
          <m:t>120 </m:t>
        </m:r>
        <m:r>
          <m:rPr>
            <m:sty m:val="p"/>
          </m:rPr>
          <w:rPr>
            <w:rFonts w:ascii="Cambria Math" w:hAnsi="Cambria Math"/>
            <w:sz w:val="30"/>
            <w:szCs w:val="30"/>
          </w:rPr>
          <m:t>k</m:t>
        </m:r>
        <m:r>
          <w:rPr>
            <w:rFonts w:ascii="Cambria Math" w:hAnsi="Cambria Math"/>
            <w:sz w:val="30"/>
            <w:szCs w:val="30"/>
          </w:rPr>
          <m:t>m</m:t>
        </m:r>
        <m:r>
          <w:rPr>
            <w:rFonts w:ascii="Cambria Math" w:hAnsi="Cambria Math"/>
            <w:sz w:val="30"/>
            <w:szCs w:val="30"/>
          </w:rPr>
          <m:t>/h</m:t>
        </m:r>
      </m:oMath>
      <w:r w:rsidRPr="00B133DE">
        <w:rPr>
          <w:sz w:val="30"/>
          <w:szCs w:val="30"/>
        </w:rPr>
        <w:t>，一辆轿车通过监测点</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的速度分别为</w:t>
      </w:r>
      <w:r w:rsidRPr="00B133DE">
        <w:rPr>
          <w:sz w:val="30"/>
          <w:szCs w:val="30"/>
        </w:rPr>
        <w:t xml:space="preserve"> </w:t>
      </w:r>
      <m:oMath>
        <m:r>
          <w:rPr>
            <w:rFonts w:ascii="Cambria Math" w:hAnsi="Cambria Math"/>
            <w:sz w:val="30"/>
            <w:szCs w:val="30"/>
          </w:rPr>
          <m:t>100 </m:t>
        </m:r>
        <m:r>
          <m:rPr>
            <m:sty m:val="p"/>
          </m:rPr>
          <w:rPr>
            <w:rFonts w:ascii="Cambria Math" w:hAnsi="Cambria Math"/>
            <w:sz w:val="30"/>
            <w:szCs w:val="30"/>
          </w:rPr>
          <m:t>k</m:t>
        </m:r>
        <m:r>
          <w:rPr>
            <w:rFonts w:ascii="Cambria Math" w:hAnsi="Cambria Math"/>
            <w:sz w:val="30"/>
            <w:szCs w:val="30"/>
          </w:rPr>
          <m:t>m</m:t>
        </m:r>
        <m:r>
          <w:rPr>
            <w:rFonts w:ascii="Cambria Math" w:hAnsi="Cambria Math"/>
            <w:sz w:val="30"/>
            <w:szCs w:val="30"/>
          </w:rPr>
          <m:t>/h</m:t>
        </m:r>
      </m:oMath>
      <w:r w:rsidRPr="00B133DE">
        <w:rPr>
          <w:sz w:val="30"/>
          <w:szCs w:val="30"/>
        </w:rPr>
        <w:t xml:space="preserve"> </w:t>
      </w:r>
      <w:r w:rsidRPr="00B133DE">
        <w:rPr>
          <w:sz w:val="30"/>
          <w:szCs w:val="30"/>
        </w:rPr>
        <w:t>和</w:t>
      </w:r>
      <w:r w:rsidRPr="00B133DE">
        <w:rPr>
          <w:sz w:val="30"/>
          <w:szCs w:val="30"/>
        </w:rPr>
        <w:t xml:space="preserve"> </w:t>
      </w:r>
      <m:oMath>
        <m:r>
          <w:rPr>
            <w:rFonts w:ascii="Cambria Math" w:hAnsi="Cambria Math"/>
            <w:sz w:val="30"/>
            <w:szCs w:val="30"/>
          </w:rPr>
          <m:t>110 </m:t>
        </m:r>
        <m:r>
          <m:rPr>
            <m:sty m:val="p"/>
          </m:rPr>
          <w:rPr>
            <w:rFonts w:ascii="Cambria Math" w:hAnsi="Cambria Math"/>
            <w:sz w:val="30"/>
            <w:szCs w:val="30"/>
          </w:rPr>
          <m:t>k</m:t>
        </m:r>
        <m:r>
          <w:rPr>
            <w:rFonts w:ascii="Cambria Math" w:hAnsi="Cambria Math"/>
            <w:sz w:val="30"/>
            <w:szCs w:val="30"/>
          </w:rPr>
          <m:t>m</m:t>
        </m:r>
        <m:r>
          <w:rPr>
            <w:rFonts w:ascii="Cambria Math" w:hAnsi="Cambria Math"/>
            <w:sz w:val="30"/>
            <w:szCs w:val="30"/>
          </w:rPr>
          <m:t>/h</m:t>
        </m:r>
      </m:oMath>
      <w:r w:rsidRPr="00B133DE">
        <w:rPr>
          <w:sz w:val="30"/>
          <w:szCs w:val="30"/>
        </w:rPr>
        <w:t>，通过两个监测点的时间如图所示。</w:t>
      </w:r>
    </w:p>
    <w:p w:rsidR="00A466D4" w:rsidRPr="00B133DE" w:rsidRDefault="00E06F64" w:rsidP="00B133DE">
      <w:pPr>
        <w:pStyle w:val="ItemQDescSpecialMathIndent2"/>
        <w:ind w:left="755" w:hanging="474"/>
        <w:rPr>
          <w:sz w:val="30"/>
          <w:szCs w:val="30"/>
        </w:rPr>
      </w:pPr>
      <w:r w:rsidRPr="00B133DE">
        <w:rPr>
          <w:sz w:val="30"/>
          <w:szCs w:val="30"/>
        </w:rPr>
        <w:lastRenderedPageBreak/>
        <w:tab/>
      </w:r>
      <w:r w:rsidRPr="00B133DE">
        <w:rPr>
          <w:noProof/>
          <w:position w:val="-86"/>
          <w:sz w:val="30"/>
          <w:szCs w:val="30"/>
        </w:rPr>
        <w:drawing>
          <wp:inline distT="0" distB="0" distL="0" distR="0">
            <wp:extent cx="3810000" cy="123139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1"/>
                    <a:stretch>
                      <a:fillRect/>
                    </a:stretch>
                  </pic:blipFill>
                  <pic:spPr>
                    <a:xfrm>
                      <a:off x="0" y="0"/>
                      <a:ext cx="3810000" cy="1231391"/>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）采用</w:t>
      </w:r>
      <w:r w:rsidRPr="00B133DE">
        <w:rPr>
          <w:sz w:val="30"/>
          <w:szCs w:val="30"/>
        </w:rPr>
        <w:t>“</w:t>
      </w:r>
      <w:r w:rsidRPr="00B133DE">
        <w:rPr>
          <w:sz w:val="30"/>
          <w:szCs w:val="30"/>
        </w:rPr>
        <w:t>定点测速</w:t>
      </w:r>
      <w:r w:rsidRPr="00B133DE">
        <w:rPr>
          <w:sz w:val="30"/>
          <w:szCs w:val="30"/>
        </w:rPr>
        <w:t>”</w:t>
      </w:r>
      <w:r w:rsidRPr="00B133DE">
        <w:rPr>
          <w:sz w:val="30"/>
          <w:szCs w:val="30"/>
        </w:rPr>
        <w:t>，该轿车通过监测点</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时会不会被判超速</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）采用</w:t>
      </w:r>
      <w:r w:rsidRPr="00B133DE">
        <w:rPr>
          <w:sz w:val="30"/>
          <w:szCs w:val="30"/>
        </w:rPr>
        <w:t>“</w:t>
      </w:r>
      <w:r w:rsidRPr="00B133DE">
        <w:rPr>
          <w:sz w:val="30"/>
          <w:szCs w:val="30"/>
        </w:rPr>
        <w:t>区间测速</w:t>
      </w:r>
      <w:r w:rsidRPr="00B133DE">
        <w:rPr>
          <w:sz w:val="30"/>
          <w:szCs w:val="30"/>
        </w:rPr>
        <w:t>”</w:t>
      </w:r>
      <w:r w:rsidRPr="00B133DE">
        <w:rPr>
          <w:sz w:val="30"/>
          <w:szCs w:val="30"/>
        </w:rPr>
        <w:t>，这辆轿车在该路段会不会被判超速</w:t>
      </w:r>
      <w:r w:rsidRPr="00B133DE">
        <w:rPr>
          <w:sz w:val="30"/>
          <w:szCs w:val="30"/>
        </w:rPr>
        <w:t>?</w:t>
      </w:r>
      <w:r w:rsidRPr="00B133DE">
        <w:rPr>
          <w:sz w:val="30"/>
          <w:szCs w:val="30"/>
        </w:rPr>
        <w:t>（请通过计算进行说明）。</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）据统计，全国发生的车祸中，有超过四分之一是超速引起的。为劝导驾驶员不要超速行驶，请你设计一条劝导语。</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84. </w:t>
      </w:r>
      <w:r w:rsidRPr="00B133DE">
        <w:rPr>
          <w:sz w:val="30"/>
          <w:szCs w:val="30"/>
        </w:rPr>
        <w:t>连同载重共为</w:t>
      </w:r>
      <w:r w:rsidRPr="00B133DE">
        <w:rPr>
          <w:sz w:val="30"/>
          <w:szCs w:val="30"/>
        </w:rPr>
        <w:t xml:space="preserve"> </w:t>
      </w:r>
      <m:oMath>
        <m:r>
          <w:rPr>
            <w:rFonts w:ascii="Cambria Math" w:hAnsi="Cambria Math"/>
            <w:sz w:val="30"/>
            <w:szCs w:val="30"/>
          </w:rPr>
          <m:t>2000 </m:t>
        </m:r>
        <m:r>
          <m:rPr>
            <m:sty m:val="p"/>
          </m:rPr>
          <w:rPr>
            <w:rFonts w:ascii="Cambria Math" w:hAnsi="Cambria Math"/>
            <w:sz w:val="30"/>
            <w:szCs w:val="30"/>
          </w:rPr>
          <m:t>N</m:t>
        </m:r>
      </m:oMath>
      <w:r w:rsidRPr="00B133DE">
        <w:rPr>
          <w:sz w:val="30"/>
          <w:szCs w:val="30"/>
        </w:rPr>
        <w:t xml:space="preserve"> </w:t>
      </w:r>
      <w:r w:rsidRPr="00B133DE">
        <w:rPr>
          <w:sz w:val="30"/>
          <w:szCs w:val="30"/>
        </w:rPr>
        <w:t>的气球，在竖直向下做匀速运</w:t>
      </w:r>
      <w:r w:rsidRPr="00B133DE">
        <w:rPr>
          <w:sz w:val="30"/>
          <w:szCs w:val="30"/>
        </w:rPr>
        <w:t>动时受到的浮力为</w:t>
      </w:r>
      <w:r w:rsidRPr="00B133DE">
        <w:rPr>
          <w:sz w:val="30"/>
          <w:szCs w:val="30"/>
        </w:rPr>
        <w:t xml:space="preserve"> </w:t>
      </w:r>
      <m:oMath>
        <m:r>
          <w:rPr>
            <w:rFonts w:ascii="Cambria Math" w:hAnsi="Cambria Math"/>
            <w:sz w:val="30"/>
            <w:szCs w:val="30"/>
          </w:rPr>
          <m:t>1900 </m:t>
        </m:r>
        <m:r>
          <m:rPr>
            <m:sty m:val="p"/>
          </m:rPr>
          <w:rPr>
            <w:rFonts w:ascii="Cambria Math" w:hAnsi="Cambria Math"/>
            <w:sz w:val="30"/>
            <w:szCs w:val="30"/>
          </w:rPr>
          <m:t>N</m:t>
        </m:r>
      </m:oMath>
      <w:r w:rsidRPr="00B133DE">
        <w:rPr>
          <w:sz w:val="30"/>
          <w:szCs w:val="30"/>
        </w:rPr>
        <w:t>，则它在运动中受到的空气阻力为多大</w:t>
      </w:r>
      <w:r w:rsidRPr="00B133DE">
        <w:rPr>
          <w:sz w:val="30"/>
          <w:szCs w:val="30"/>
        </w:rPr>
        <w:t>?</w:t>
      </w:r>
      <w:r w:rsidRPr="00B133DE">
        <w:rPr>
          <w:sz w:val="30"/>
          <w:szCs w:val="30"/>
        </w:rPr>
        <w:t>当气球以同样的速度竖直向上匀速运动时，必须抛出质量为多大的物体</w:t>
      </w:r>
      <w:r w:rsidRPr="00B133DE">
        <w:rPr>
          <w:sz w:val="30"/>
          <w:szCs w:val="30"/>
        </w:rPr>
        <w:t>?</w:t>
      </w:r>
      <w:r w:rsidRPr="00B133DE">
        <w:rPr>
          <w:sz w:val="30"/>
          <w:szCs w:val="30"/>
        </w:rPr>
        <w:t>（设气球上升和下降时所受空气浮力和阻力大小不变，</w:t>
      </w:r>
      <m:oMath>
        <m:r>
          <w:rPr>
            <w:rFonts w:ascii="Cambria Math" w:hAnsi="Cambria Math"/>
            <w:sz w:val="30"/>
            <w:szCs w:val="30"/>
          </w:rPr>
          <m:t>g</m:t>
        </m:r>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m:t>
        </m:r>
        <m:r>
          <w:rPr>
            <w:rFonts w:ascii="Cambria Math" w:hAnsi="Cambria Math"/>
            <w:sz w:val="30"/>
            <w:szCs w:val="30"/>
          </w:rPr>
          <m:t>kg</m:t>
        </m:r>
      </m:oMath>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85. </w:t>
      </w:r>
      <w:r w:rsidRPr="00B133DE">
        <w:rPr>
          <w:sz w:val="30"/>
          <w:szCs w:val="30"/>
        </w:rPr>
        <w:t>一个质量为</w:t>
      </w:r>
      <w:r w:rsidRPr="00B133DE">
        <w:rPr>
          <w:sz w:val="30"/>
          <w:szCs w:val="30"/>
        </w:rPr>
        <w:t xml:space="preserve"> </w:t>
      </w:r>
      <m:oMath>
        <m:r>
          <w:rPr>
            <w:rFonts w:ascii="Cambria Math" w:hAnsi="Cambria Math"/>
            <w:sz w:val="30"/>
            <w:szCs w:val="30"/>
          </w:rPr>
          <m:t>60 </m:t>
        </m:r>
        <m:r>
          <m:rPr>
            <m:sty m:val="p"/>
          </m:rPr>
          <w:rPr>
            <w:rFonts w:ascii="Cambria Math" w:hAnsi="Cambria Math"/>
            <w:sz w:val="30"/>
            <w:szCs w:val="30"/>
          </w:rPr>
          <m:t>k</m:t>
        </m:r>
        <m:r>
          <w:rPr>
            <w:rFonts w:ascii="Cambria Math" w:hAnsi="Cambria Math"/>
            <w:sz w:val="30"/>
            <w:szCs w:val="30"/>
          </w:rPr>
          <m:t>g</m:t>
        </m:r>
      </m:oMath>
      <w:r w:rsidRPr="00B133DE">
        <w:rPr>
          <w:sz w:val="30"/>
          <w:szCs w:val="30"/>
        </w:rPr>
        <w:t xml:space="preserve"> </w:t>
      </w:r>
      <w:r w:rsidRPr="00B133DE">
        <w:rPr>
          <w:sz w:val="30"/>
          <w:szCs w:val="30"/>
        </w:rPr>
        <w:t>的物体静放在水平地面上，受水平向左的</w:t>
      </w:r>
      <w:r w:rsidRPr="00B133DE">
        <w:rPr>
          <w:sz w:val="30"/>
          <w:szCs w:val="30"/>
        </w:rPr>
        <w:t xml:space="preserve"> </w:t>
      </w:r>
      <m:oMath>
        <m:r>
          <w:rPr>
            <w:rFonts w:ascii="Cambria Math" w:hAnsi="Cambria Math"/>
            <w:sz w:val="30"/>
            <w:szCs w:val="30"/>
          </w:rPr>
          <m:t>15 </m:t>
        </m:r>
        <m:r>
          <m:rPr>
            <m:sty m:val="p"/>
          </m:rPr>
          <w:rPr>
            <w:rFonts w:ascii="Cambria Math" w:hAnsi="Cambria Math"/>
            <w:sz w:val="30"/>
            <w:szCs w:val="30"/>
          </w:rPr>
          <m:t>N</m:t>
        </m:r>
      </m:oMath>
      <w:r w:rsidRPr="00B133DE">
        <w:rPr>
          <w:sz w:val="30"/>
          <w:szCs w:val="30"/>
        </w:rPr>
        <w:t xml:space="preserve"> </w:t>
      </w:r>
      <w:r w:rsidRPr="00B133DE">
        <w:rPr>
          <w:sz w:val="30"/>
          <w:szCs w:val="30"/>
        </w:rPr>
        <w:t>的力和水平向右的</w:t>
      </w:r>
      <w:r w:rsidRPr="00B133DE">
        <w:rPr>
          <w:sz w:val="30"/>
          <w:szCs w:val="30"/>
        </w:rPr>
        <w:t xml:space="preserve"> </w:t>
      </w:r>
      <m:oMath>
        <m:r>
          <w:rPr>
            <w:rFonts w:ascii="Cambria Math" w:hAnsi="Cambria Math"/>
            <w:sz w:val="30"/>
            <w:szCs w:val="30"/>
          </w:rPr>
          <m:t>5 </m:t>
        </m:r>
        <m:r>
          <m:rPr>
            <m:sty m:val="p"/>
          </m:rPr>
          <w:rPr>
            <w:rFonts w:ascii="Cambria Math" w:hAnsi="Cambria Math"/>
            <w:sz w:val="30"/>
            <w:szCs w:val="30"/>
          </w:rPr>
          <m:t>N</m:t>
        </m:r>
      </m:oMath>
      <w:r w:rsidRPr="00B133DE">
        <w:rPr>
          <w:sz w:val="30"/>
          <w:szCs w:val="30"/>
        </w:rPr>
        <w:t xml:space="preserve"> </w:t>
      </w:r>
      <w:r w:rsidRPr="00B133DE">
        <w:rPr>
          <w:sz w:val="30"/>
          <w:szCs w:val="30"/>
        </w:rPr>
        <w:t>的力，求物体对地面的摩擦力</w:t>
      </w:r>
      <w:r w:rsidRPr="00B133DE">
        <w:rPr>
          <w:sz w:val="30"/>
          <w:szCs w:val="30"/>
        </w:rPr>
        <w:t>?</w:t>
      </w:r>
      <w:r w:rsidRPr="00B133DE">
        <w:rPr>
          <w:sz w:val="30"/>
          <w:szCs w:val="30"/>
        </w:rPr>
        <w:t>若去除水平向左的</w:t>
      </w:r>
      <w:r w:rsidRPr="00B133DE">
        <w:rPr>
          <w:sz w:val="30"/>
          <w:szCs w:val="30"/>
        </w:rPr>
        <w:t xml:space="preserve"> </w:t>
      </w:r>
      <m:oMath>
        <m:r>
          <w:rPr>
            <w:rFonts w:ascii="Cambria Math" w:hAnsi="Cambria Math"/>
            <w:sz w:val="30"/>
            <w:szCs w:val="30"/>
          </w:rPr>
          <m:t>15 </m:t>
        </m:r>
        <m:r>
          <m:rPr>
            <m:sty m:val="p"/>
          </m:rPr>
          <w:rPr>
            <w:rFonts w:ascii="Cambria Math" w:hAnsi="Cambria Math"/>
            <w:sz w:val="30"/>
            <w:szCs w:val="30"/>
          </w:rPr>
          <m:t>N</m:t>
        </m:r>
      </m:oMath>
      <w:r w:rsidRPr="00B133DE">
        <w:rPr>
          <w:sz w:val="30"/>
          <w:szCs w:val="30"/>
        </w:rPr>
        <w:t>，物体对地面的摩擦力又是怎样</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86. </w:t>
      </w:r>
      <w:r w:rsidRPr="00B133DE">
        <w:rPr>
          <w:sz w:val="30"/>
          <w:szCs w:val="30"/>
        </w:rPr>
        <w:t>某市初中毕业水平考试的体育测试中，男生有一个引体向上的考试项目，小唐同学为了在体育测试中取得</w:t>
      </w:r>
      <w:r w:rsidRPr="00B133DE">
        <w:rPr>
          <w:sz w:val="30"/>
          <w:szCs w:val="30"/>
        </w:rPr>
        <w:t>优异成绩，用吸盘和不锈钢管在家里竖直平滑的墙面上安装了如图所示的训练装置练习引体向上。已知，他的质量为</w:t>
      </w:r>
      <w:r w:rsidRPr="00B133DE">
        <w:rPr>
          <w:sz w:val="30"/>
          <w:szCs w:val="30"/>
        </w:rPr>
        <w:t xml:space="preserve"> </w:t>
      </w:r>
      <m:oMath>
        <m:r>
          <w:rPr>
            <w:rFonts w:ascii="Cambria Math" w:hAnsi="Cambria Math"/>
            <w:sz w:val="30"/>
            <w:szCs w:val="30"/>
          </w:rPr>
          <m:t>50 </m:t>
        </m:r>
        <m:r>
          <m:rPr>
            <m:sty m:val="p"/>
          </m:rPr>
          <w:rPr>
            <w:rFonts w:ascii="Cambria Math" w:hAnsi="Cambria Math"/>
            <w:sz w:val="30"/>
            <w:szCs w:val="30"/>
          </w:rPr>
          <m:t>k</m:t>
        </m:r>
        <m:r>
          <w:rPr>
            <w:rFonts w:ascii="Cambria Math" w:hAnsi="Cambria Math"/>
            <w:sz w:val="30"/>
            <w:szCs w:val="30"/>
          </w:rPr>
          <m:t>g</m:t>
        </m:r>
      </m:oMath>
      <w:r w:rsidRPr="00B133DE">
        <w:rPr>
          <w:sz w:val="30"/>
          <w:szCs w:val="30"/>
        </w:rPr>
        <w:t>，每个吸盘与墙面的接触面积为</w:t>
      </w:r>
      <w:r w:rsidRPr="00B133DE">
        <w:rPr>
          <w:sz w:val="30"/>
          <w:szCs w:val="30"/>
        </w:rPr>
        <w:t xml:space="preserve"> </w:t>
      </w:r>
      <m:oMath>
        <m:r>
          <w:rPr>
            <w:rFonts w:ascii="Cambria Math" w:hAnsi="Cambria Math"/>
            <w:sz w:val="30"/>
            <w:szCs w:val="30"/>
          </w:rPr>
          <m:t>1.0×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sSup>
          <m:sSupPr>
            <m:ctrlPr>
              <w:rPr>
                <w:rFonts w:ascii="Cambria Math" w:hAnsi="Cambria Math"/>
                <w:sz w:val="30"/>
                <w:szCs w:val="30"/>
              </w:rPr>
            </m:ctrlPr>
          </m:sSupPr>
          <m:e>
            <m:r>
              <m:rPr>
                <m:sty m:val="p"/>
              </m:rPr>
              <w:rPr>
                <w:rFonts w:ascii="Cambria Math" w:hAnsi="Cambria Math"/>
                <w:sz w:val="30"/>
                <w:szCs w:val="30"/>
              </w:rPr>
              <m:t>m</m:t>
            </m:r>
          </m:e>
          <m:sup>
            <m:r>
              <w:rPr>
                <w:rFonts w:ascii="Cambria Math" w:hAnsi="Cambria Math"/>
                <w:sz w:val="30"/>
                <w:szCs w:val="30"/>
              </w:rPr>
              <m:t>2</m:t>
            </m:r>
          </m:sup>
        </m:sSup>
      </m:oMath>
      <w:r w:rsidRPr="00B133DE">
        <w:rPr>
          <w:sz w:val="30"/>
          <w:szCs w:val="30"/>
        </w:rPr>
        <w:t>，共有两个吸盘，他每次引体向上上升的高度为</w:t>
      </w:r>
      <w:r w:rsidRPr="00B133DE">
        <w:rPr>
          <w:sz w:val="30"/>
          <w:szCs w:val="30"/>
        </w:rPr>
        <w:t xml:space="preserve"> </w:t>
      </w:r>
      <m:oMath>
        <m:r>
          <w:rPr>
            <w:rFonts w:ascii="Cambria Math" w:hAnsi="Cambria Math"/>
            <w:sz w:val="30"/>
            <w:szCs w:val="30"/>
          </w:rPr>
          <m:t>0.5 </m:t>
        </m:r>
        <m:r>
          <m:rPr>
            <m:sty m:val="p"/>
          </m:rPr>
          <w:rPr>
            <w:rFonts w:ascii="Cambria Math" w:hAnsi="Cambria Math"/>
            <w:sz w:val="30"/>
            <w:szCs w:val="30"/>
          </w:rPr>
          <m:t>m</m:t>
        </m:r>
      </m:oMath>
      <w:r w:rsidRPr="00B133DE">
        <w:rPr>
          <w:sz w:val="30"/>
          <w:szCs w:val="30"/>
        </w:rPr>
        <w:t>，取</w:t>
      </w:r>
      <w:r w:rsidRPr="00B133DE">
        <w:rPr>
          <w:sz w:val="30"/>
          <w:szCs w:val="30"/>
        </w:rPr>
        <w:t xml:space="preserve"> </w:t>
      </w:r>
      <m:oMath>
        <m:r>
          <w:rPr>
            <w:rFonts w:ascii="Cambria Math" w:hAnsi="Cambria Math"/>
            <w:sz w:val="30"/>
            <w:szCs w:val="30"/>
          </w:rPr>
          <m:t>g</m:t>
        </m:r>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m:t>
        </m:r>
        <m:r>
          <w:rPr>
            <w:rFonts w:ascii="Cambria Math" w:hAnsi="Cambria Math"/>
            <w:sz w:val="30"/>
            <w:szCs w:val="30"/>
          </w:rPr>
          <m:t>kg</m:t>
        </m:r>
      </m:oMath>
      <w:r w:rsidRPr="00B133DE">
        <w:rPr>
          <w:sz w:val="30"/>
          <w:szCs w:val="30"/>
        </w:rPr>
        <w:t>，求：他吊在吸盘器上静止时（脚离地，不考虑吸盘器的重力），墙面对吸盘器的摩擦力是多大</w:t>
      </w:r>
      <w:r w:rsidRPr="00B133DE">
        <w:rPr>
          <w:sz w:val="30"/>
          <w:szCs w:val="30"/>
        </w:rPr>
        <w:t>?</w:t>
      </w:r>
      <w:r w:rsidRPr="00B133DE">
        <w:rPr>
          <w:sz w:val="30"/>
          <w:szCs w:val="30"/>
        </w:rPr>
        <w:t>方向怎样</w:t>
      </w:r>
      <w:r w:rsidRPr="00B133DE">
        <w:rPr>
          <w:sz w:val="30"/>
          <w:szCs w:val="30"/>
        </w:rPr>
        <w:t>?</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116"/>
          <w:sz w:val="30"/>
          <w:szCs w:val="30"/>
        </w:rPr>
        <w:drawing>
          <wp:inline distT="0" distB="0" distL="0" distR="0">
            <wp:extent cx="2019300" cy="1600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2"/>
                    <a:stretch>
                      <a:fillRect/>
                    </a:stretch>
                  </pic:blipFill>
                  <pic:spPr>
                    <a:xfrm>
                      <a:off x="0" y="0"/>
                      <a:ext cx="2019300" cy="1600200"/>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lastRenderedPageBreak/>
        <w:t xml:space="preserve">87. </w:t>
      </w:r>
      <w:r w:rsidRPr="00B133DE">
        <w:rPr>
          <w:sz w:val="30"/>
          <w:szCs w:val="30"/>
        </w:rPr>
        <w:t>一辆质量为</w:t>
      </w:r>
      <w:r w:rsidRPr="00B133DE">
        <w:rPr>
          <w:sz w:val="30"/>
          <w:szCs w:val="30"/>
        </w:rPr>
        <w:t xml:space="preserve"> </w:t>
      </w:r>
      <m:oMath>
        <m:r>
          <w:rPr>
            <w:rFonts w:ascii="Cambria Math" w:hAnsi="Cambria Math"/>
            <w:sz w:val="30"/>
            <w:szCs w:val="30"/>
          </w:rPr>
          <m:t>2000 </m:t>
        </m:r>
        <m:r>
          <m:rPr>
            <m:sty m:val="p"/>
          </m:rPr>
          <w:rPr>
            <w:rFonts w:ascii="Cambria Math" w:hAnsi="Cambria Math"/>
            <w:sz w:val="30"/>
            <w:szCs w:val="30"/>
          </w:rPr>
          <m:t>k</m:t>
        </m:r>
        <m:r>
          <w:rPr>
            <w:rFonts w:ascii="Cambria Math" w:hAnsi="Cambria Math"/>
            <w:sz w:val="30"/>
            <w:szCs w:val="30"/>
          </w:rPr>
          <m:t>g</m:t>
        </m:r>
      </m:oMath>
      <w:r w:rsidRPr="00B133DE">
        <w:rPr>
          <w:sz w:val="30"/>
          <w:szCs w:val="30"/>
        </w:rPr>
        <w:t xml:space="preserve"> </w:t>
      </w:r>
      <w:r w:rsidRPr="00B133DE">
        <w:rPr>
          <w:sz w:val="30"/>
          <w:szCs w:val="30"/>
        </w:rPr>
        <w:t>的汽车在平直的公路上匀速直线向西运动，如果此时它受到的牵引力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大小为自身重力</w:t>
      </w:r>
      <w:r w:rsidRPr="00B133DE">
        <w:rPr>
          <w:sz w:val="30"/>
          <w:szCs w:val="30"/>
        </w:rPr>
        <w:t xml:space="preserve"> </w:t>
      </w:r>
      <m:oMath>
        <m:r>
          <w:rPr>
            <w:rFonts w:ascii="Cambria Math" w:hAnsi="Cambria Math"/>
            <w:sz w:val="30"/>
            <w:szCs w:val="30"/>
          </w:rPr>
          <m:t>G</m:t>
        </m:r>
      </m:oMath>
      <w:r w:rsidRPr="00B133DE">
        <w:rPr>
          <w:sz w:val="30"/>
          <w:szCs w:val="30"/>
        </w:rPr>
        <w:t xml:space="preserve"> </w:t>
      </w:r>
      <w:r w:rsidRPr="00B133DE">
        <w:rPr>
          <w:sz w:val="30"/>
          <w:szCs w:val="30"/>
        </w:rPr>
        <w:t>的</w:t>
      </w:r>
      <w:r w:rsidRPr="00B133DE">
        <w:rPr>
          <w:sz w:val="30"/>
          <w:szCs w:val="30"/>
        </w:rPr>
        <w:t xml:space="preserve"> </w:t>
      </w:r>
      <m:oMath>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10</m:t>
            </m:r>
          </m:den>
        </m:f>
      </m:oMath>
      <w:r w:rsidRPr="00B133DE">
        <w:rPr>
          <w:sz w:val="30"/>
          <w:szCs w:val="30"/>
        </w:rPr>
        <w:t>，那么受到的摩擦力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是多少牛</w:t>
      </w:r>
      <w:r w:rsidRPr="00B133DE">
        <w:rPr>
          <w:sz w:val="30"/>
          <w:szCs w:val="30"/>
        </w:rPr>
        <w:t>?</w:t>
      </w:r>
      <w:r w:rsidRPr="00B133DE">
        <w:rPr>
          <w:sz w:val="30"/>
          <w:szCs w:val="30"/>
        </w:rPr>
        <w:t>方向如何</w:t>
      </w:r>
      <w:r w:rsidRPr="00B133DE">
        <w:rPr>
          <w:sz w:val="30"/>
          <w:szCs w:val="30"/>
        </w:rPr>
        <w:t>?</w:t>
      </w:r>
      <w:r w:rsidRPr="00B133DE">
        <w:rPr>
          <w:sz w:val="30"/>
          <w:szCs w:val="30"/>
        </w:rPr>
        <w:t>（</w:t>
      </w:r>
      <m:oMath>
        <m:r>
          <w:rPr>
            <w:rFonts w:ascii="Cambria Math" w:hAnsi="Cambria Math"/>
            <w:sz w:val="30"/>
            <w:szCs w:val="30"/>
          </w:rPr>
          <m:t>g</m:t>
        </m:r>
        <m:r>
          <w:rPr>
            <w:rFonts w:ascii="Cambria Math" w:hAnsi="Cambria Math"/>
            <w:sz w:val="30"/>
            <w:szCs w:val="30"/>
          </w:rPr>
          <m:t>=10 </m:t>
        </m:r>
        <m:r>
          <m:rPr>
            <m:sty m:val="p"/>
          </m:rPr>
          <w:rPr>
            <w:rFonts w:ascii="Cambria Math" w:hAnsi="Cambria Math"/>
            <w:sz w:val="30"/>
            <w:szCs w:val="30"/>
          </w:rPr>
          <m:t>N/kg</m:t>
        </m:r>
      </m:oMath>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88. </w:t>
      </w:r>
      <w:r w:rsidRPr="00B133DE">
        <w:rPr>
          <w:sz w:val="30"/>
          <w:szCs w:val="30"/>
        </w:rPr>
        <w:t>质量为</w:t>
      </w:r>
      <w:r w:rsidRPr="00B133DE">
        <w:rPr>
          <w:sz w:val="30"/>
          <w:szCs w:val="30"/>
        </w:rPr>
        <w:t xml:space="preserve"> </w:t>
      </w:r>
      <m:oMath>
        <m:r>
          <w:rPr>
            <w:rFonts w:ascii="Cambria Math" w:hAnsi="Cambria Math"/>
            <w:sz w:val="30"/>
            <w:szCs w:val="30"/>
          </w:rPr>
          <m:t>5</m:t>
        </m:r>
      </m:oMath>
      <w:r w:rsidRPr="00B133DE">
        <w:rPr>
          <w:sz w:val="30"/>
          <w:szCs w:val="30"/>
        </w:rPr>
        <w:t xml:space="preserve"> </w:t>
      </w:r>
      <w:r w:rsidRPr="00B133DE">
        <w:rPr>
          <w:sz w:val="30"/>
          <w:szCs w:val="30"/>
        </w:rPr>
        <w:t>吨的汽车在平直公路上匀速行驶，若车受到的阻力是车重的</w:t>
      </w:r>
      <w:r w:rsidRPr="00B133DE">
        <w:rPr>
          <w:sz w:val="30"/>
          <w:szCs w:val="30"/>
        </w:rPr>
        <w:t xml:space="preserve"> </w:t>
      </w:r>
      <m:oMath>
        <m:r>
          <w:rPr>
            <w:rFonts w:ascii="Cambria Math" w:hAnsi="Cambria Math"/>
            <w:sz w:val="30"/>
            <w:szCs w:val="30"/>
          </w:rPr>
          <m:t>0.2</m:t>
        </m:r>
      </m:oMath>
      <w:r w:rsidRPr="00B133DE">
        <w:rPr>
          <w:sz w:val="30"/>
          <w:szCs w:val="30"/>
        </w:rPr>
        <w:t xml:space="preserve"> </w:t>
      </w:r>
      <w:r w:rsidRPr="00B133DE">
        <w:rPr>
          <w:sz w:val="30"/>
          <w:szCs w:val="30"/>
        </w:rPr>
        <w:t>倍。则：</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）这时汽车牵引力多大</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）如果牵引力增大，汽车的运动状态有何变化</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）如果汽车速度要减小，这时牵引力应怎样变化</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89. </w:t>
      </w:r>
      <w:r w:rsidRPr="00B133DE">
        <w:rPr>
          <w:sz w:val="30"/>
          <w:szCs w:val="30"/>
        </w:rPr>
        <w:t>一辆汽车质量为</w:t>
      </w:r>
      <w:r w:rsidRPr="00B133DE">
        <w:rPr>
          <w:sz w:val="30"/>
          <w:szCs w:val="30"/>
        </w:rPr>
        <w:t xml:space="preserve"> </w:t>
      </w:r>
      <m:oMath>
        <m:r>
          <w:rPr>
            <w:rFonts w:ascii="Cambria Math" w:hAnsi="Cambria Math"/>
            <w:sz w:val="30"/>
            <w:szCs w:val="30"/>
          </w:rPr>
          <m:t>5 </m:t>
        </m:r>
        <m:r>
          <m:rPr>
            <m:sty m:val="p"/>
          </m:rPr>
          <w:rPr>
            <w:rFonts w:ascii="Cambria Math" w:hAnsi="Cambria Math"/>
            <w:sz w:val="30"/>
            <w:szCs w:val="30"/>
          </w:rPr>
          <m:t>t</m:t>
        </m:r>
      </m:oMath>
      <w:r w:rsidRPr="00B133DE">
        <w:rPr>
          <w:sz w:val="30"/>
          <w:szCs w:val="30"/>
        </w:rPr>
        <w:t>，在水平公路上匀速行驶时，受到地面的摩擦力是</w:t>
      </w:r>
      <w:r w:rsidRPr="00B133DE">
        <w:rPr>
          <w:sz w:val="30"/>
          <w:szCs w:val="30"/>
        </w:rPr>
        <w:t xml:space="preserve"> </w:t>
      </w:r>
      <m:oMath>
        <m:r>
          <w:rPr>
            <w:rFonts w:ascii="Cambria Math" w:hAnsi="Cambria Math"/>
            <w:sz w:val="30"/>
            <w:szCs w:val="30"/>
          </w:rPr>
          <m:t>800 </m:t>
        </m:r>
        <m:r>
          <m:rPr>
            <m:sty m:val="p"/>
          </m:rPr>
          <w:rPr>
            <w:rFonts w:ascii="Cambria Math" w:hAnsi="Cambria Math"/>
            <w:sz w:val="30"/>
            <w:szCs w:val="30"/>
          </w:rPr>
          <m:t>N</m:t>
        </m:r>
      </m:oMath>
      <w:r w:rsidRPr="00B133DE">
        <w:rPr>
          <w:sz w:val="30"/>
          <w:szCs w:val="30"/>
        </w:rPr>
        <w:t>，空气阻力是</w:t>
      </w:r>
      <w:r w:rsidRPr="00B133DE">
        <w:rPr>
          <w:sz w:val="30"/>
          <w:szCs w:val="30"/>
        </w:rPr>
        <w:t xml:space="preserve"> </w:t>
      </w:r>
      <m:oMath>
        <m:r>
          <w:rPr>
            <w:rFonts w:ascii="Cambria Math" w:hAnsi="Cambria Math"/>
            <w:sz w:val="30"/>
            <w:szCs w:val="30"/>
          </w:rPr>
          <m:t>200 </m:t>
        </m:r>
        <m:r>
          <m:rPr>
            <m:sty m:val="p"/>
          </m:rPr>
          <w:rPr>
            <w:rFonts w:ascii="Cambria Math" w:hAnsi="Cambria Math"/>
            <w:sz w:val="30"/>
            <w:szCs w:val="30"/>
          </w:rPr>
          <m:t>N</m:t>
        </m:r>
      </m:oMath>
      <w:r w:rsidRPr="00B133DE">
        <w:rPr>
          <w:sz w:val="30"/>
          <w:szCs w:val="30"/>
        </w:rPr>
        <w:t>，试求地面对汽车的支持力多大</w:t>
      </w:r>
      <w:r w:rsidRPr="00B133DE">
        <w:rPr>
          <w:sz w:val="30"/>
          <w:szCs w:val="30"/>
        </w:rPr>
        <w:t>?</w:t>
      </w:r>
      <w:r w:rsidRPr="00B133DE">
        <w:rPr>
          <w:sz w:val="30"/>
          <w:szCs w:val="30"/>
        </w:rPr>
        <w:t>汽车发动机的牵引力多大</w:t>
      </w:r>
      <w:r w:rsidRPr="00B133DE">
        <w:rPr>
          <w:sz w:val="30"/>
          <w:szCs w:val="30"/>
        </w:rPr>
        <w:t>?</w:t>
      </w:r>
      <w:r w:rsidRPr="00B133DE">
        <w:rPr>
          <w:sz w:val="30"/>
          <w:szCs w:val="30"/>
        </w:rPr>
        <w:t>（</w:t>
      </w:r>
      <m:oMath>
        <m:r>
          <w:rPr>
            <w:rFonts w:ascii="Cambria Math" w:hAnsi="Cambria Math"/>
            <w:sz w:val="30"/>
            <w:szCs w:val="30"/>
          </w:rPr>
          <m:t>g</m:t>
        </m:r>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m:t>
        </m:r>
        <m:r>
          <w:rPr>
            <w:rFonts w:ascii="Cambria Math" w:hAnsi="Cambria Math"/>
            <w:sz w:val="30"/>
            <w:szCs w:val="30"/>
          </w:rPr>
          <m:t>kg</m:t>
        </m:r>
      </m:oMath>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90. </w:t>
      </w:r>
      <w:r w:rsidRPr="00B133DE">
        <w:rPr>
          <w:sz w:val="30"/>
          <w:szCs w:val="30"/>
        </w:rPr>
        <w:t>质量为</w:t>
      </w:r>
      <w:r w:rsidRPr="00B133DE">
        <w:rPr>
          <w:sz w:val="30"/>
          <w:szCs w:val="30"/>
        </w:rPr>
        <w:t xml:space="preserve"> </w:t>
      </w:r>
      <m:oMath>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oMath>
      <w:r w:rsidRPr="00B133DE">
        <w:rPr>
          <w:sz w:val="30"/>
          <w:szCs w:val="30"/>
        </w:rPr>
        <w:t xml:space="preserve"> </w:t>
      </w:r>
      <w:r w:rsidRPr="00B133DE">
        <w:rPr>
          <w:sz w:val="30"/>
          <w:szCs w:val="30"/>
        </w:rPr>
        <w:t>的四轮汽车在平直的公路上匀速行驶，在行驶过程中受到的阻力等于车重的</w:t>
      </w:r>
      <w:r w:rsidRPr="00B133DE">
        <w:rPr>
          <w:sz w:val="30"/>
          <w:szCs w:val="30"/>
        </w:rPr>
        <w:t xml:space="preserve"> </w:t>
      </w:r>
      <m:oMath>
        <m:r>
          <w:rPr>
            <w:rFonts w:ascii="Cambria Math" w:hAnsi="Cambria Math"/>
            <w:sz w:val="30"/>
            <w:szCs w:val="30"/>
          </w:rPr>
          <m:t>0.08</m:t>
        </m:r>
      </m:oMath>
      <w:r w:rsidRPr="00B133DE">
        <w:rPr>
          <w:sz w:val="30"/>
          <w:szCs w:val="30"/>
        </w:rPr>
        <w:t xml:space="preserve"> </w:t>
      </w:r>
      <w:r w:rsidRPr="00B133DE">
        <w:rPr>
          <w:sz w:val="30"/>
          <w:szCs w:val="30"/>
        </w:rPr>
        <w:t>倍。求：（</w:t>
      </w:r>
      <m:oMath>
        <m:r>
          <w:rPr>
            <w:rFonts w:ascii="Cambria Math" w:hAnsi="Cambria Math"/>
            <w:sz w:val="30"/>
            <w:szCs w:val="30"/>
          </w:rPr>
          <m:t>g</m:t>
        </m:r>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m:t>
        </m:r>
        <m:r>
          <w:rPr>
            <w:rFonts w:ascii="Cambria Math" w:hAnsi="Cambria Math"/>
            <w:sz w:val="30"/>
            <w:szCs w:val="30"/>
          </w:rPr>
          <m:t>kg</m:t>
        </m:r>
      </m:oMath>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）汽车所受重力的大小；</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）汽车在匀速行驶过程中牵引力的大小。</w:t>
      </w:r>
    </w:p>
    <w:p w:rsidR="00A466D4" w:rsidRPr="00B133DE" w:rsidRDefault="00A466D4">
      <w:pPr>
        <w:rPr>
          <w:sz w:val="30"/>
          <w:szCs w:val="30"/>
        </w:rPr>
      </w:pPr>
    </w:p>
    <w:p w:rsidR="00A466D4" w:rsidRPr="00B133DE" w:rsidRDefault="00E06F64">
      <w:pPr>
        <w:pStyle w:val="LinespaceMathQuestionType"/>
        <w:rPr>
          <w:sz w:val="30"/>
          <w:szCs w:val="30"/>
        </w:rPr>
      </w:pPr>
      <w:r w:rsidRPr="00B133DE">
        <w:rPr>
          <w:sz w:val="30"/>
          <w:szCs w:val="30"/>
        </w:rPr>
        <w:t xml:space="preserve">  </w:t>
      </w:r>
    </w:p>
    <w:p w:rsidR="00A466D4" w:rsidRPr="00B133DE" w:rsidRDefault="00E06F64">
      <w:pPr>
        <w:rPr>
          <w:sz w:val="30"/>
          <w:szCs w:val="30"/>
        </w:rPr>
      </w:pPr>
      <w:r w:rsidRPr="00B133DE">
        <w:rPr>
          <w:rFonts w:ascii="宋体" w:hAnsi="宋体"/>
          <w:b/>
          <w:sz w:val="30"/>
          <w:szCs w:val="30"/>
        </w:rPr>
        <w:t>七、综合应用题（共</w:t>
      </w:r>
      <w:r w:rsidRPr="00B133DE">
        <w:rPr>
          <w:rFonts w:ascii="宋体" w:hAnsi="宋体"/>
          <w:b/>
          <w:sz w:val="30"/>
          <w:szCs w:val="30"/>
        </w:rPr>
        <w:t>10</w:t>
      </w:r>
      <w:r w:rsidRPr="00B133DE">
        <w:rPr>
          <w:rFonts w:ascii="宋体" w:hAnsi="宋体"/>
          <w:b/>
          <w:sz w:val="30"/>
          <w:szCs w:val="30"/>
        </w:rPr>
        <w:t>小题；共</w:t>
      </w:r>
      <w:r w:rsidRPr="00B133DE">
        <w:rPr>
          <w:rFonts w:ascii="宋体" w:hAnsi="宋体"/>
          <w:b/>
          <w:sz w:val="30"/>
          <w:szCs w:val="30"/>
        </w:rPr>
        <w:t>130</w:t>
      </w:r>
      <w:r w:rsidRPr="00B133DE">
        <w:rPr>
          <w:rFonts w:ascii="宋体" w:hAnsi="宋体"/>
          <w:b/>
          <w:sz w:val="30"/>
          <w:szCs w:val="30"/>
        </w:rPr>
        <w:t>分）</w:t>
      </w:r>
    </w:p>
    <w:p w:rsidR="00A466D4" w:rsidRPr="00B133DE" w:rsidRDefault="00E06F64" w:rsidP="00B133DE">
      <w:pPr>
        <w:pStyle w:val="ItemQDescSpecialMathIndent2"/>
        <w:ind w:left="755" w:hanging="474"/>
        <w:rPr>
          <w:sz w:val="30"/>
          <w:szCs w:val="30"/>
        </w:rPr>
      </w:pPr>
      <w:r w:rsidRPr="00B133DE">
        <w:rPr>
          <w:sz w:val="30"/>
          <w:szCs w:val="30"/>
        </w:rPr>
        <w:t xml:space="preserve">91. </w:t>
      </w:r>
      <w:r w:rsidRPr="00B133DE">
        <w:rPr>
          <w:sz w:val="30"/>
          <w:szCs w:val="30"/>
        </w:rPr>
        <w:t>请回答下列问题。</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184"/>
          <w:sz w:val="30"/>
          <w:szCs w:val="30"/>
        </w:rPr>
        <w:drawing>
          <wp:inline distT="0" distB="0" distL="0" distR="0">
            <wp:extent cx="3810000" cy="247096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3"/>
                    <a:stretch>
                      <a:fillRect/>
                    </a:stretch>
                  </pic:blipFill>
                  <pic:spPr>
                    <a:xfrm>
                      <a:off x="0" y="0"/>
                      <a:ext cx="3810000" cy="2470961"/>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lastRenderedPageBreak/>
        <w:t>（</w:t>
      </w:r>
      <w:r w:rsidRPr="00B133DE">
        <w:rPr>
          <w:sz w:val="30"/>
          <w:szCs w:val="30"/>
        </w:rPr>
        <w:t>1</w:t>
      </w:r>
      <w:r w:rsidRPr="00B133DE">
        <w:rPr>
          <w:sz w:val="30"/>
          <w:szCs w:val="30"/>
        </w:rPr>
        <w:t>）如图甲所示，弹簧测力计拉着足球处于静止状态，其示数为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，足球的质量为</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k</m:t>
        </m:r>
        <m:r>
          <w:rPr>
            <w:rFonts w:ascii="Cambria Math" w:hAnsi="Cambria Math"/>
            <w:sz w:val="30"/>
            <w:szCs w:val="30"/>
          </w:rPr>
          <m:t>g</m:t>
        </m:r>
      </m:oMath>
      <w:r w:rsidRPr="00B133DE">
        <w:rPr>
          <w:sz w:val="30"/>
          <w:szCs w:val="30"/>
        </w:rPr>
        <w:t>（忽略细线质量，</w:t>
      </w:r>
      <m:oMath>
        <m:r>
          <w:rPr>
            <w:rFonts w:ascii="Cambria Math" w:hAnsi="Cambria Math"/>
            <w:sz w:val="30"/>
            <w:szCs w:val="30"/>
          </w:rPr>
          <m:t>g</m:t>
        </m:r>
      </m:oMath>
      <w:r w:rsidRPr="00B133DE">
        <w:rPr>
          <w:sz w:val="30"/>
          <w:szCs w:val="30"/>
        </w:rPr>
        <w:t xml:space="preserve"> </w:t>
      </w:r>
      <w:r w:rsidRPr="00B133DE">
        <w:rPr>
          <w:sz w:val="30"/>
          <w:szCs w:val="30"/>
        </w:rPr>
        <w:t>取</w:t>
      </w:r>
      <w:r w:rsidRPr="00B133DE">
        <w:rPr>
          <w:sz w:val="30"/>
          <w:szCs w:val="30"/>
        </w:rPr>
        <w:t xml:space="preserve"> </w:t>
      </w:r>
      <m:oMath>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m:t>
        </m:r>
        <m:r>
          <w:rPr>
            <w:rFonts w:ascii="Cambria Math" w:hAnsi="Cambria Math"/>
            <w:sz w:val="30"/>
            <w:szCs w:val="30"/>
          </w:rPr>
          <m:t>kg</m:t>
        </m:r>
      </m:oMath>
      <w:r w:rsidRPr="00B133DE">
        <w:rPr>
          <w:sz w:val="30"/>
          <w:szCs w:val="30"/>
        </w:rPr>
        <w:t>）。当测力计拉着足球匀速直线上升，测力计的示数</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大于</w:t>
      </w:r>
      <w:r w:rsidRPr="00B133DE">
        <w:rPr>
          <w:sz w:val="30"/>
          <w:szCs w:val="30"/>
        </w:rPr>
        <w:t>”</w:t>
      </w:r>
      <w:r w:rsidRPr="00B133DE">
        <w:rPr>
          <w:sz w:val="30"/>
          <w:szCs w:val="30"/>
        </w:rPr>
        <w:t>、</w:t>
      </w:r>
      <w:r w:rsidRPr="00B133DE">
        <w:rPr>
          <w:sz w:val="30"/>
          <w:szCs w:val="30"/>
        </w:rPr>
        <w:t>“</w:t>
      </w:r>
      <w:r w:rsidRPr="00B133DE">
        <w:rPr>
          <w:sz w:val="30"/>
          <w:szCs w:val="30"/>
        </w:rPr>
        <w:t>等于</w:t>
      </w:r>
      <w:r w:rsidRPr="00B133DE">
        <w:rPr>
          <w:sz w:val="30"/>
          <w:szCs w:val="30"/>
        </w:rPr>
        <w:t>”</w:t>
      </w:r>
      <w:r w:rsidRPr="00B133DE">
        <w:rPr>
          <w:sz w:val="30"/>
          <w:szCs w:val="30"/>
        </w:rPr>
        <w:t>、</w:t>
      </w:r>
      <w:r w:rsidRPr="00B133DE">
        <w:rPr>
          <w:sz w:val="30"/>
          <w:szCs w:val="30"/>
        </w:rPr>
        <w:t>“</w:t>
      </w:r>
      <w:r w:rsidRPr="00B133DE">
        <w:rPr>
          <w:sz w:val="30"/>
          <w:szCs w:val="30"/>
        </w:rPr>
        <w:t>小于</w:t>
      </w:r>
      <w:r w:rsidRPr="00B133DE">
        <w:rPr>
          <w:sz w:val="30"/>
          <w:szCs w:val="30"/>
        </w:rPr>
        <w:t>”</w:t>
      </w:r>
      <w:r w:rsidRPr="00B133DE">
        <w:rPr>
          <w:sz w:val="30"/>
          <w:szCs w:val="30"/>
        </w:rPr>
        <w:t>）重力。</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）图乙是球员传球时足球的一段运动轨迹。若不计空气阻力，请在图乙中画出足球在</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点的受力示意图；假设足球运动到</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点时所受的力全部消失，在图乙中用虚线画出所有力消失后足球的运动轨迹。</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92. </w:t>
      </w:r>
      <w:r w:rsidRPr="00B133DE">
        <w:rPr>
          <w:sz w:val="30"/>
          <w:szCs w:val="30"/>
        </w:rPr>
        <w:t>回答以下问题：</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140"/>
          <w:sz w:val="30"/>
          <w:szCs w:val="30"/>
        </w:rPr>
        <w:drawing>
          <wp:inline distT="0" distB="0" distL="0" distR="0">
            <wp:extent cx="3810000" cy="19088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4"/>
                    <a:stretch>
                      <a:fillRect/>
                    </a:stretch>
                  </pic:blipFill>
                  <pic:spPr>
                    <a:xfrm>
                      <a:off x="0" y="0"/>
                      <a:ext cx="3810000" cy="1908848"/>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）如图甲所示是同一木块先后两次在同一水平面上匀速运动时在相等时间内连续拍摄</w:t>
      </w:r>
      <w:r w:rsidRPr="00B133DE">
        <w:rPr>
          <w:sz w:val="30"/>
          <w:szCs w:val="30"/>
        </w:rPr>
        <w:t>“</w:t>
      </w:r>
      <w:r w:rsidRPr="00B133DE">
        <w:rPr>
          <w:sz w:val="30"/>
          <w:szCs w:val="30"/>
        </w:rPr>
        <w:t>频闪</w:t>
      </w:r>
      <w:r w:rsidRPr="00B133DE">
        <w:rPr>
          <w:sz w:val="30"/>
          <w:szCs w:val="30"/>
        </w:rPr>
        <w:t>”</w:t>
      </w:r>
      <w:r w:rsidRPr="00B133DE">
        <w:rPr>
          <w:sz w:val="30"/>
          <w:szCs w:val="30"/>
        </w:rPr>
        <w:t>照片。第</w:t>
      </w:r>
      <w:r w:rsidRPr="00B133DE">
        <w:rPr>
          <w:sz w:val="30"/>
          <w:szCs w:val="30"/>
        </w:rPr>
        <w:t xml:space="preserve"> </w:t>
      </w:r>
      <m:oMath>
        <m:r>
          <w:rPr>
            <w:rFonts w:ascii="Cambria Math" w:hAnsi="Cambria Math"/>
            <w:sz w:val="30"/>
            <w:szCs w:val="30"/>
          </w:rPr>
          <m:t>2</m:t>
        </m:r>
      </m:oMath>
      <w:r w:rsidRPr="00B133DE">
        <w:rPr>
          <w:sz w:val="30"/>
          <w:szCs w:val="30"/>
        </w:rPr>
        <w:t xml:space="preserve"> </w:t>
      </w:r>
      <w:r w:rsidRPr="00B133DE">
        <w:rPr>
          <w:sz w:val="30"/>
          <w:szCs w:val="30"/>
        </w:rPr>
        <w:t>次木块从</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运动到</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的距离是</w:t>
      </w:r>
      <w:r w:rsidRPr="00B133DE">
        <w:rPr>
          <w:sz w:val="30"/>
          <w:szCs w:val="30"/>
          <w:u w:val="single"/>
        </w:rPr>
        <w:t xml:space="preserve">           </w:t>
      </w:r>
      <w:r w:rsidRPr="00B133DE">
        <w:rPr>
          <w:sz w:val="30"/>
          <w:szCs w:val="30"/>
          <w:u w:val="single"/>
        </w:rPr>
        <w:t xml:space="preserve">     </w:t>
      </w:r>
      <w:r w:rsidRPr="00B133DE">
        <w:rPr>
          <w:sz w:val="30"/>
          <w:szCs w:val="30"/>
        </w:rPr>
        <w:t xml:space="preserve"> </w:t>
      </w:r>
      <m:oMath>
        <m:r>
          <w:rPr>
            <w:rFonts w:ascii="Cambria Math" w:hAnsi="Cambria Math"/>
            <w:sz w:val="30"/>
            <w:szCs w:val="30"/>
          </w:rPr>
          <m:t> </m:t>
        </m:r>
        <m:r>
          <m:rPr>
            <m:sty m:val="p"/>
          </m:rPr>
          <w:rPr>
            <w:rFonts w:ascii="Cambria Math" w:hAnsi="Cambria Math"/>
            <w:sz w:val="30"/>
            <w:szCs w:val="30"/>
          </w:rPr>
          <m:t>cm</m:t>
        </m:r>
      </m:oMath>
      <w:r w:rsidRPr="00B133DE">
        <w:rPr>
          <w:sz w:val="30"/>
          <w:szCs w:val="30"/>
        </w:rPr>
        <w:t>；由图可知，第</w:t>
      </w:r>
      <w:r w:rsidRPr="00B133DE">
        <w:rPr>
          <w:sz w:val="30"/>
          <w:szCs w:val="30"/>
          <w:u w:val="single"/>
        </w:rPr>
        <w:t xml:space="preserve">                </w:t>
      </w:r>
      <w:r w:rsidRPr="00B133DE">
        <w:rPr>
          <w:sz w:val="30"/>
          <w:szCs w:val="30"/>
        </w:rPr>
        <w:t>（选填</w:t>
      </w:r>
      <w:r w:rsidRPr="00B133DE">
        <w:rPr>
          <w:sz w:val="30"/>
          <w:szCs w:val="30"/>
        </w:rPr>
        <w:t>“</w:t>
      </w:r>
      <m:oMath>
        <m:r>
          <w:rPr>
            <w:rFonts w:ascii="Cambria Math" w:hAnsi="Cambria Math"/>
            <w:sz w:val="30"/>
            <w:szCs w:val="30"/>
          </w:rPr>
          <m:t>1</m:t>
        </m:r>
      </m:oMath>
      <w:r w:rsidRPr="00B133DE">
        <w:rPr>
          <w:sz w:val="30"/>
          <w:szCs w:val="30"/>
        </w:rPr>
        <w:t>”</w:t>
      </w:r>
      <w:r w:rsidRPr="00B133DE">
        <w:rPr>
          <w:sz w:val="30"/>
          <w:szCs w:val="30"/>
        </w:rPr>
        <w:t>或</w:t>
      </w:r>
      <w:r w:rsidRPr="00B133DE">
        <w:rPr>
          <w:sz w:val="30"/>
          <w:szCs w:val="30"/>
        </w:rPr>
        <w:t>“</w:t>
      </w:r>
      <m:oMath>
        <m:r>
          <w:rPr>
            <w:rFonts w:ascii="Cambria Math" w:hAnsi="Cambria Math"/>
            <w:sz w:val="30"/>
            <w:szCs w:val="30"/>
          </w:rPr>
          <m:t>2</m:t>
        </m:r>
      </m:oMath>
      <w:r w:rsidRPr="00B133DE">
        <w:rPr>
          <w:sz w:val="30"/>
          <w:szCs w:val="30"/>
        </w:rPr>
        <w:t>”</w:t>
      </w:r>
      <w:r w:rsidRPr="00B133DE">
        <w:rPr>
          <w:sz w:val="30"/>
          <w:szCs w:val="30"/>
        </w:rPr>
        <w:t>）次实验中木块的速度更快；两次实验运动过程中木块所受拉力的大小是</w:t>
      </w:r>
      <w:r w:rsidRPr="00B133DE">
        <w:rPr>
          <w:sz w:val="30"/>
          <w:szCs w:val="30"/>
          <w:u w:val="single"/>
        </w:rPr>
        <w:t xml:space="preserve">                </w:t>
      </w:r>
      <w:r w:rsidRPr="00B133DE">
        <w:rPr>
          <w:sz w:val="30"/>
          <w:szCs w:val="30"/>
        </w:rPr>
        <w:t>的（选填</w:t>
      </w:r>
      <w:r w:rsidRPr="00B133DE">
        <w:rPr>
          <w:sz w:val="30"/>
          <w:szCs w:val="30"/>
        </w:rPr>
        <w:t>“</w:t>
      </w:r>
      <w:r w:rsidRPr="00B133DE">
        <w:rPr>
          <w:sz w:val="30"/>
          <w:szCs w:val="30"/>
        </w:rPr>
        <w:t>相等</w:t>
      </w:r>
      <w:r w:rsidRPr="00B133DE">
        <w:rPr>
          <w:sz w:val="30"/>
          <w:szCs w:val="30"/>
        </w:rPr>
        <w:t>”</w:t>
      </w:r>
      <w:r w:rsidRPr="00B133DE">
        <w:rPr>
          <w:sz w:val="30"/>
          <w:szCs w:val="30"/>
        </w:rPr>
        <w:t>或</w:t>
      </w:r>
      <w:r w:rsidRPr="00B133DE">
        <w:rPr>
          <w:sz w:val="30"/>
          <w:szCs w:val="30"/>
        </w:rPr>
        <w:t>“</w:t>
      </w:r>
      <w:r w:rsidRPr="00B133DE">
        <w:rPr>
          <w:sz w:val="30"/>
          <w:szCs w:val="30"/>
        </w:rPr>
        <w:t>不等</w:t>
      </w:r>
      <w:r w:rsidRPr="00B133DE">
        <w:rPr>
          <w:sz w:val="30"/>
          <w:szCs w:val="30"/>
        </w:rPr>
        <w:t>”</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）如图乙是某球员传球时足球的一段运动轨迹。若不计空气阻力，请在图乙中画出足球在</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点的受力示意图；假设足球运动到</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点时所受的力全部消失，在图乙中用虚线画出所有力消失后足球的运动轨迹。</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）学校趣味运动会上，体重为</w:t>
      </w:r>
      <w:r w:rsidRPr="00B133DE">
        <w:rPr>
          <w:sz w:val="30"/>
          <w:szCs w:val="30"/>
        </w:rPr>
        <w:t xml:space="preserve"> </w:t>
      </w:r>
      <m:oMath>
        <m:r>
          <w:rPr>
            <w:rFonts w:ascii="Cambria Math" w:hAnsi="Cambria Math"/>
            <w:sz w:val="30"/>
            <w:szCs w:val="30"/>
          </w:rPr>
          <m:t>600 </m:t>
        </m:r>
        <m:r>
          <m:rPr>
            <m:sty m:val="p"/>
          </m:rPr>
          <w:rPr>
            <w:rFonts w:ascii="Cambria Math" w:hAnsi="Cambria Math"/>
            <w:sz w:val="30"/>
            <w:szCs w:val="30"/>
          </w:rPr>
          <m:t>N</m:t>
        </m:r>
      </m:oMath>
      <w:r w:rsidRPr="00B133DE">
        <w:rPr>
          <w:sz w:val="30"/>
          <w:szCs w:val="30"/>
        </w:rPr>
        <w:t xml:space="preserve"> </w:t>
      </w:r>
      <w:r w:rsidRPr="00B133DE">
        <w:rPr>
          <w:sz w:val="30"/>
          <w:szCs w:val="30"/>
        </w:rPr>
        <w:t>的张老师沿竖直木杆匀速向上攀爬，如图丙所示。此过程中，他受</w:t>
      </w:r>
      <w:r w:rsidRPr="00B133DE">
        <w:rPr>
          <w:sz w:val="30"/>
          <w:szCs w:val="30"/>
        </w:rPr>
        <w:t>到的摩擦力的大小</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大于</w:t>
      </w:r>
      <w:r w:rsidRPr="00B133DE">
        <w:rPr>
          <w:sz w:val="30"/>
          <w:szCs w:val="30"/>
        </w:rPr>
        <w:t>”</w:t>
      </w:r>
      <w:r w:rsidRPr="00B133DE">
        <w:rPr>
          <w:sz w:val="30"/>
          <w:szCs w:val="30"/>
        </w:rPr>
        <w:t>、</w:t>
      </w:r>
      <w:r w:rsidRPr="00B133DE">
        <w:rPr>
          <w:sz w:val="30"/>
          <w:szCs w:val="30"/>
        </w:rPr>
        <w:t>“</w:t>
      </w:r>
      <w:r w:rsidRPr="00B133DE">
        <w:rPr>
          <w:sz w:val="30"/>
          <w:szCs w:val="30"/>
        </w:rPr>
        <w:t>小于</w:t>
      </w:r>
      <w:r w:rsidRPr="00B133DE">
        <w:rPr>
          <w:sz w:val="30"/>
          <w:szCs w:val="30"/>
        </w:rPr>
        <w:t>”</w:t>
      </w:r>
      <w:r w:rsidRPr="00B133DE">
        <w:rPr>
          <w:sz w:val="30"/>
          <w:szCs w:val="30"/>
        </w:rPr>
        <w:t>或</w:t>
      </w:r>
      <w:r w:rsidRPr="00B133DE">
        <w:rPr>
          <w:sz w:val="30"/>
          <w:szCs w:val="30"/>
        </w:rPr>
        <w:t>“</w:t>
      </w:r>
      <w:r w:rsidRPr="00B133DE">
        <w:rPr>
          <w:sz w:val="30"/>
          <w:szCs w:val="30"/>
        </w:rPr>
        <w:t>等于</w:t>
      </w:r>
      <w:r w:rsidRPr="00B133DE">
        <w:rPr>
          <w:sz w:val="30"/>
          <w:szCs w:val="30"/>
        </w:rPr>
        <w:t>”</w:t>
      </w:r>
      <m:oMath>
        <m:r>
          <w:rPr>
            <w:rFonts w:ascii="Cambria Math" w:hAnsi="Cambria Math"/>
            <w:sz w:val="30"/>
            <w:szCs w:val="30"/>
          </w:rPr>
          <m:t>)600 </m:t>
        </m:r>
        <m:r>
          <m:rPr>
            <m:sty m:val="p"/>
          </m:rPr>
          <w:rPr>
            <w:rFonts w:ascii="Cambria Math" w:hAnsi="Cambria Math"/>
            <w:sz w:val="30"/>
            <w:szCs w:val="30"/>
          </w:rPr>
          <m:t>N</m:t>
        </m:r>
      </m:oMath>
      <w:r w:rsidRPr="00B133DE">
        <w:rPr>
          <w:sz w:val="30"/>
          <w:szCs w:val="30"/>
        </w:rPr>
        <w:t>；方向为</w:t>
      </w:r>
      <w:r w:rsidRPr="00B133DE">
        <w:rPr>
          <w:sz w:val="30"/>
          <w:szCs w:val="30"/>
          <w:u w:val="single"/>
        </w:rPr>
        <w:t xml:space="preserve">                </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93. </w:t>
      </w:r>
      <w:r w:rsidRPr="00B133DE">
        <w:rPr>
          <w:sz w:val="30"/>
          <w:szCs w:val="30"/>
        </w:rPr>
        <w:t>请回答下列问题。</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）用力斜向左上方抛出一小球，在图甲中画出它在刚脱手瞬间所受力的示意图。（不考虑空气阻力）</w:t>
      </w:r>
    </w:p>
    <w:p w:rsidR="00A466D4" w:rsidRPr="00B133DE" w:rsidRDefault="00E06F64" w:rsidP="00B133DE">
      <w:pPr>
        <w:pStyle w:val="ItemQDescSpecialMathIndent2Indent1"/>
        <w:ind w:left="1081" w:hanging="480"/>
        <w:rPr>
          <w:sz w:val="30"/>
          <w:szCs w:val="30"/>
        </w:rPr>
      </w:pPr>
      <w:r w:rsidRPr="00B133DE">
        <w:rPr>
          <w:sz w:val="30"/>
          <w:szCs w:val="30"/>
        </w:rPr>
        <w:lastRenderedPageBreak/>
        <w:tab/>
      </w:r>
      <w:r w:rsidRPr="00B133DE">
        <w:rPr>
          <w:noProof/>
          <w:position w:val="-91"/>
          <w:sz w:val="30"/>
          <w:szCs w:val="30"/>
        </w:rPr>
        <w:drawing>
          <wp:inline distT="0" distB="0" distL="0" distR="0">
            <wp:extent cx="1409699" cy="12858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5"/>
                    <a:stretch>
                      <a:fillRect/>
                    </a:stretch>
                  </pic:blipFill>
                  <pic:spPr>
                    <a:xfrm>
                      <a:off x="0" y="0"/>
                      <a:ext cx="1409699" cy="1285875"/>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）假若小球在刚离开手后所受的力全消失，则它的运动轨迹应是图乙中的</w:t>
      </w:r>
      <w:r w:rsidRPr="00B133DE">
        <w:rPr>
          <w:sz w:val="30"/>
          <w:szCs w:val="30"/>
          <w:u w:val="single"/>
        </w:rPr>
        <w:t xml:space="preserve">                </w:t>
      </w:r>
      <w:r w:rsidRPr="00B133DE">
        <w:rPr>
          <w:sz w:val="30"/>
          <w:szCs w:val="30"/>
        </w:rPr>
        <w:t>。（填选项号）</w:t>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noProof/>
          <w:position w:val="-102"/>
          <w:sz w:val="30"/>
          <w:szCs w:val="30"/>
        </w:rPr>
        <w:drawing>
          <wp:inline distT="0" distB="0" distL="0" distR="0">
            <wp:extent cx="2981325" cy="142275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6"/>
                    <a:stretch>
                      <a:fillRect/>
                    </a:stretch>
                  </pic:blipFill>
                  <pic:spPr>
                    <a:xfrm>
                      <a:off x="0" y="0"/>
                      <a:ext cx="2981325" cy="1422758"/>
                    </a:xfrm>
                    <a:prstGeom prst="rect">
                      <a:avLst/>
                    </a:prstGeom>
                  </pic:spPr>
                </pic:pic>
              </a:graphicData>
            </a:graphic>
          </wp:inline>
        </w:drawing>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94. </w:t>
      </w:r>
      <w:r w:rsidRPr="00B133DE">
        <w:rPr>
          <w:sz w:val="30"/>
          <w:szCs w:val="30"/>
        </w:rPr>
        <w:t>如图是同一木块先后两次在同一水平面上自由滑动时拍摄的</w:t>
      </w:r>
      <w:r w:rsidRPr="00B133DE">
        <w:rPr>
          <w:sz w:val="30"/>
          <w:szCs w:val="30"/>
        </w:rPr>
        <w:t>“</w:t>
      </w:r>
      <w:r w:rsidRPr="00B133DE">
        <w:rPr>
          <w:sz w:val="30"/>
          <w:szCs w:val="30"/>
        </w:rPr>
        <w:t>频闪</w:t>
      </w:r>
      <w:r w:rsidRPr="00B133DE">
        <w:rPr>
          <w:sz w:val="30"/>
          <w:szCs w:val="30"/>
        </w:rPr>
        <w:t>”</w:t>
      </w:r>
      <w:r w:rsidRPr="00B133DE">
        <w:rPr>
          <w:sz w:val="30"/>
          <w:szCs w:val="30"/>
        </w:rPr>
        <w:t>照片（每</w:t>
      </w:r>
      <w:r w:rsidRPr="00B133DE">
        <w:rPr>
          <w:sz w:val="30"/>
          <w:szCs w:val="30"/>
        </w:rPr>
        <w:t xml:space="preserve"> </w:t>
      </w:r>
      <m:oMath>
        <m:r>
          <w:rPr>
            <w:rFonts w:ascii="Cambria Math" w:hAnsi="Cambria Math"/>
            <w:sz w:val="30"/>
            <w:szCs w:val="30"/>
          </w:rPr>
          <m:t>0.02 </m:t>
        </m:r>
        <m:r>
          <m:rPr>
            <m:sty m:val="p"/>
          </m:rPr>
          <w:rPr>
            <w:rFonts w:ascii="Cambria Math" w:hAnsi="Cambria Math"/>
            <w:sz w:val="30"/>
            <w:szCs w:val="30"/>
          </w:rPr>
          <m:t>s</m:t>
        </m:r>
      </m:oMath>
      <w:r w:rsidRPr="00B133DE">
        <w:rPr>
          <w:sz w:val="30"/>
          <w:szCs w:val="30"/>
        </w:rPr>
        <w:t xml:space="preserve"> </w:t>
      </w:r>
      <w:r w:rsidRPr="00B133DE">
        <w:rPr>
          <w:sz w:val="30"/>
          <w:szCs w:val="30"/>
        </w:rPr>
        <w:t>拍摄一次）</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59"/>
          <w:sz w:val="30"/>
          <w:szCs w:val="30"/>
        </w:rPr>
        <w:drawing>
          <wp:inline distT="0" distB="0" distL="0" distR="0">
            <wp:extent cx="4476750" cy="8858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7"/>
                    <a:stretch>
                      <a:fillRect/>
                    </a:stretch>
                  </pic:blipFill>
                  <pic:spPr>
                    <a:xfrm>
                      <a:off x="0" y="0"/>
                      <a:ext cx="4476750" cy="885825"/>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）第二次木块从</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点运动到</w:t>
      </w:r>
      <w:r w:rsidRPr="00B133DE">
        <w:rPr>
          <w:sz w:val="30"/>
          <w:szCs w:val="30"/>
        </w:rPr>
        <w:t xml:space="preserve"> </w:t>
      </w:r>
      <m:oMath>
        <m:r>
          <w:rPr>
            <w:rFonts w:ascii="Cambria Math" w:hAnsi="Cambria Math"/>
            <w:sz w:val="30"/>
            <w:szCs w:val="30"/>
          </w:rPr>
          <m:t>D</m:t>
        </m:r>
      </m:oMath>
      <w:r w:rsidRPr="00B133DE">
        <w:rPr>
          <w:sz w:val="30"/>
          <w:szCs w:val="30"/>
        </w:rPr>
        <w:t xml:space="preserve"> </w:t>
      </w:r>
      <w:r w:rsidRPr="00B133DE">
        <w:rPr>
          <w:sz w:val="30"/>
          <w:szCs w:val="30"/>
        </w:rPr>
        <w:t>点的距离是</w:t>
      </w:r>
      <w:r w:rsidRPr="00B133DE">
        <w:rPr>
          <w:sz w:val="30"/>
          <w:szCs w:val="30"/>
          <w:u w:val="single"/>
        </w:rPr>
        <w:t xml:space="preserve">                </w:t>
      </w:r>
      <w:r w:rsidRPr="00B133DE">
        <w:rPr>
          <w:sz w:val="30"/>
          <w:szCs w:val="30"/>
        </w:rPr>
        <w:t xml:space="preserve"> </w:t>
      </w:r>
      <m:oMath>
        <m:r>
          <w:rPr>
            <w:rFonts w:ascii="Cambria Math" w:hAnsi="Cambria Math"/>
            <w:sz w:val="30"/>
            <w:szCs w:val="30"/>
          </w:rPr>
          <m:t> </m:t>
        </m:r>
        <m:r>
          <m:rPr>
            <m:sty m:val="p"/>
          </m:rPr>
          <w:rPr>
            <w:rFonts w:ascii="Cambria Math" w:hAnsi="Cambria Math"/>
            <w:sz w:val="30"/>
            <w:szCs w:val="30"/>
          </w:rPr>
          <m:t>cm</m:t>
        </m:r>
      </m:oMath>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）由图可知，两次实验中木块的平均速度</w:t>
      </w:r>
      <w:r w:rsidRPr="00B133DE">
        <w:rPr>
          <w:sz w:val="30"/>
          <w:szCs w:val="30"/>
          <w:u w:val="single"/>
        </w:rPr>
        <w:t xml:space="preserve">                </w:t>
      </w:r>
      <w:r w:rsidRPr="00B133DE">
        <w:rPr>
          <w:sz w:val="30"/>
          <w:szCs w:val="30"/>
        </w:rPr>
        <w:t>，木块所受摩擦力的大小</w:t>
      </w:r>
      <w:r w:rsidRPr="00B133DE">
        <w:rPr>
          <w:sz w:val="30"/>
          <w:szCs w:val="30"/>
          <w:u w:val="single"/>
        </w:rPr>
        <w:t xml:space="preserve">                </w:t>
      </w:r>
      <w:r w:rsidRPr="00B133DE">
        <w:rPr>
          <w:sz w:val="30"/>
          <w:szCs w:val="30"/>
        </w:rPr>
        <w:t>（均选填</w:t>
      </w:r>
      <w:r w:rsidRPr="00B133DE">
        <w:rPr>
          <w:sz w:val="30"/>
          <w:szCs w:val="30"/>
        </w:rPr>
        <w:t>“</w:t>
      </w:r>
      <w:r w:rsidRPr="00B133DE">
        <w:rPr>
          <w:sz w:val="30"/>
          <w:szCs w:val="30"/>
        </w:rPr>
        <w:t>相等</w:t>
      </w:r>
      <w:r w:rsidRPr="00B133DE">
        <w:rPr>
          <w:sz w:val="30"/>
          <w:szCs w:val="30"/>
        </w:rPr>
        <w:t>”</w:t>
      </w:r>
      <w:r w:rsidRPr="00B133DE">
        <w:rPr>
          <w:sz w:val="30"/>
          <w:szCs w:val="30"/>
        </w:rPr>
        <w:t>或</w:t>
      </w:r>
      <w:r w:rsidRPr="00B133DE">
        <w:rPr>
          <w:sz w:val="30"/>
          <w:szCs w:val="30"/>
        </w:rPr>
        <w:t>“</w:t>
      </w:r>
      <w:r w:rsidRPr="00B133DE">
        <w:rPr>
          <w:sz w:val="30"/>
          <w:szCs w:val="30"/>
        </w:rPr>
        <w:t>不相等</w:t>
      </w:r>
      <w:r w:rsidRPr="00B133DE">
        <w:rPr>
          <w:sz w:val="30"/>
          <w:szCs w:val="30"/>
        </w:rPr>
        <w:t>”</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95. </w:t>
      </w:r>
      <w:r w:rsidRPr="00B133DE">
        <w:rPr>
          <w:sz w:val="30"/>
          <w:szCs w:val="30"/>
        </w:rPr>
        <w:t>生活中，常会见到物体从高处下落的运动。如用手拿着一个小球和一张纸片，从同一高度同时释放小球和纸片。我们看到小球先落地，纸片后落地。如图甲所示。美国宇航员大卫</w:t>
      </w:r>
      <w:r w:rsidRPr="00B133DE">
        <w:rPr>
          <w:sz w:val="30"/>
          <w:szCs w:val="30"/>
        </w:rPr>
        <w:t xml:space="preserve"> </w:t>
      </w:r>
      <m:oMath>
        <m:r>
          <w:rPr>
            <w:rFonts w:ascii="Cambria Math" w:hAnsi="Cambria Math"/>
            <w:sz w:val="30"/>
            <w:szCs w:val="30"/>
          </w:rPr>
          <m:t>⋅</m:t>
        </m:r>
      </m:oMath>
      <w:r w:rsidRPr="00B133DE">
        <w:rPr>
          <w:sz w:val="30"/>
          <w:szCs w:val="30"/>
        </w:rPr>
        <w:t xml:space="preserve"> </w:t>
      </w:r>
      <w:r w:rsidRPr="00B133DE">
        <w:rPr>
          <w:sz w:val="30"/>
          <w:szCs w:val="30"/>
        </w:rPr>
        <w:t>斯科特在登上月球后，从同一高度同时释放锤子和羽毛，看到它们同时落到月球表面，如图乙所示。通过对图甲与图乙所提供的情景的对比：</w:t>
      </w:r>
    </w:p>
    <w:p w:rsidR="00A466D4" w:rsidRPr="00B133DE" w:rsidRDefault="00E06F64" w:rsidP="00B133DE">
      <w:pPr>
        <w:pStyle w:val="ItemQDescSpecialMathIndent2"/>
        <w:ind w:left="755" w:hanging="474"/>
        <w:rPr>
          <w:sz w:val="30"/>
          <w:szCs w:val="30"/>
        </w:rPr>
      </w:pPr>
      <w:r w:rsidRPr="00B133DE">
        <w:rPr>
          <w:sz w:val="30"/>
          <w:szCs w:val="30"/>
        </w:rPr>
        <w:lastRenderedPageBreak/>
        <w:tab/>
      </w:r>
      <w:r w:rsidRPr="00B133DE">
        <w:rPr>
          <w:noProof/>
          <w:position w:val="-115"/>
          <w:sz w:val="30"/>
          <w:szCs w:val="30"/>
        </w:rPr>
        <w:drawing>
          <wp:inline distT="0" distB="0" distL="0" distR="0">
            <wp:extent cx="3467100" cy="1590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8"/>
                    <a:stretch>
                      <a:fillRect/>
                    </a:stretch>
                  </pic:blipFill>
                  <pic:spPr>
                    <a:xfrm>
                      <a:off x="0" y="0"/>
                      <a:ext cx="3467100" cy="1590675"/>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）使我们知道造成纸片比铁球下落慢的主要原因是</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）可以得出的结论是</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）经研究发现，小球在离地面</w:t>
      </w:r>
      <w:r w:rsidRPr="00B133DE">
        <w:rPr>
          <w:sz w:val="30"/>
          <w:szCs w:val="30"/>
        </w:rPr>
        <w:t xml:space="preserve"> </w:t>
      </w:r>
      <m:oMath>
        <m:r>
          <w:rPr>
            <w:rFonts w:ascii="Cambria Math" w:hAnsi="Cambria Math"/>
            <w:sz w:val="30"/>
            <w:szCs w:val="30"/>
          </w:rPr>
          <m:t>90 </m:t>
        </m:r>
        <m:r>
          <m:rPr>
            <m:sty m:val="p"/>
          </m:rPr>
          <w:rPr>
            <w:rFonts w:ascii="Cambria Math" w:hAnsi="Cambria Math"/>
            <w:sz w:val="30"/>
            <w:szCs w:val="30"/>
          </w:rPr>
          <m:t>m</m:t>
        </m:r>
      </m:oMath>
      <w:r w:rsidRPr="00B133DE">
        <w:rPr>
          <w:sz w:val="30"/>
          <w:szCs w:val="30"/>
        </w:rPr>
        <w:t xml:space="preserve"> </w:t>
      </w:r>
      <w:r w:rsidRPr="00B133DE">
        <w:rPr>
          <w:sz w:val="30"/>
          <w:szCs w:val="30"/>
        </w:rPr>
        <w:t>的高处从静止开始自由下落，其下落的高度</w:t>
      </w:r>
      <w:r w:rsidRPr="00B133DE">
        <w:rPr>
          <w:sz w:val="30"/>
          <w:szCs w:val="30"/>
        </w:rPr>
        <w:t xml:space="preserve"> </w:t>
      </w:r>
      <m:oMath>
        <m:r>
          <w:rPr>
            <w:rFonts w:ascii="Cambria Math" w:hAnsi="Cambria Math"/>
            <w:sz w:val="30"/>
            <w:szCs w:val="30"/>
          </w:rPr>
          <m:t>h</m:t>
        </m:r>
      </m:oMath>
      <w:r w:rsidRPr="00B133DE">
        <w:rPr>
          <w:sz w:val="30"/>
          <w:szCs w:val="30"/>
        </w:rPr>
        <w:t xml:space="preserve"> </w:t>
      </w:r>
      <w:r w:rsidRPr="00B133DE">
        <w:rPr>
          <w:sz w:val="30"/>
          <w:szCs w:val="30"/>
        </w:rPr>
        <w:t>随时间</w:t>
      </w:r>
      <w:r w:rsidRPr="00B133DE">
        <w:rPr>
          <w:sz w:val="30"/>
          <w:szCs w:val="30"/>
        </w:rPr>
        <w:t xml:space="preserve"> </w:t>
      </w:r>
      <m:oMath>
        <m:r>
          <w:rPr>
            <w:rFonts w:ascii="Cambria Math" w:hAnsi="Cambria Math"/>
            <w:sz w:val="30"/>
            <w:szCs w:val="30"/>
          </w:rPr>
          <m:t>t</m:t>
        </m:r>
      </m:oMath>
      <w:r w:rsidRPr="00B133DE">
        <w:rPr>
          <w:sz w:val="30"/>
          <w:szCs w:val="30"/>
        </w:rPr>
        <w:t xml:space="preserve"> </w:t>
      </w:r>
      <w:r w:rsidRPr="00B133DE">
        <w:rPr>
          <w:sz w:val="30"/>
          <w:szCs w:val="30"/>
        </w:rPr>
        <w:t>的变化规律如图丙所示（顶点在坐标原点、对称轴为</w:t>
      </w:r>
      <w:r w:rsidRPr="00B133DE">
        <w:rPr>
          <w:sz w:val="30"/>
          <w:szCs w:val="30"/>
        </w:rPr>
        <w:t xml:space="preserve"> </w:t>
      </w:r>
      <m:oMath>
        <m:r>
          <w:rPr>
            <w:rFonts w:ascii="Cambria Math" w:hAnsi="Cambria Math"/>
            <w:sz w:val="30"/>
            <w:szCs w:val="30"/>
          </w:rPr>
          <m:t>h</m:t>
        </m:r>
      </m:oMath>
      <w:r w:rsidRPr="00B133DE">
        <w:rPr>
          <w:sz w:val="30"/>
          <w:szCs w:val="30"/>
        </w:rPr>
        <w:t xml:space="preserve"> </w:t>
      </w:r>
      <w:r w:rsidRPr="00B133DE">
        <w:rPr>
          <w:sz w:val="30"/>
          <w:szCs w:val="30"/>
        </w:rPr>
        <w:t>轴、</w:t>
      </w:r>
      <w:r w:rsidRPr="00B133DE">
        <w:rPr>
          <w:sz w:val="30"/>
          <w:szCs w:val="30"/>
        </w:rPr>
        <w:t xml:space="preserve"> </w:t>
      </w:r>
      <m:oMath>
        <m:r>
          <w:rPr>
            <w:rFonts w:ascii="Cambria Math" w:hAnsi="Cambria Math"/>
            <w:sz w:val="30"/>
            <w:szCs w:val="30"/>
          </w:rPr>
          <m:t>h</m:t>
        </m:r>
      </m:oMath>
      <w:r w:rsidRPr="00B133DE">
        <w:rPr>
          <w:sz w:val="30"/>
          <w:szCs w:val="30"/>
        </w:rPr>
        <w:t xml:space="preserve"> </w:t>
      </w:r>
      <w:r w:rsidRPr="00B133DE">
        <w:rPr>
          <w:sz w:val="30"/>
          <w:szCs w:val="30"/>
        </w:rPr>
        <w:t>关于</w:t>
      </w:r>
      <w:r w:rsidRPr="00B133DE">
        <w:rPr>
          <w:sz w:val="30"/>
          <w:szCs w:val="30"/>
        </w:rPr>
        <w:t xml:space="preserve"> </w:t>
      </w:r>
      <m:oMath>
        <m:r>
          <w:rPr>
            <w:rFonts w:ascii="Cambria Math" w:hAnsi="Cambria Math"/>
            <w:sz w:val="30"/>
            <w:szCs w:val="30"/>
          </w:rPr>
          <m:t>t</m:t>
        </m:r>
      </m:oMath>
      <w:r w:rsidRPr="00B133DE">
        <w:rPr>
          <w:sz w:val="30"/>
          <w:szCs w:val="30"/>
        </w:rPr>
        <w:t xml:space="preserve"> </w:t>
      </w:r>
      <w:r w:rsidRPr="00B133DE">
        <w:rPr>
          <w:sz w:val="30"/>
          <w:szCs w:val="30"/>
        </w:rPr>
        <w:t>的二次函数图象），试通过对图象的分析得出小球从静止开始自由下落</w:t>
      </w:r>
      <w:r w:rsidRPr="00B133DE">
        <w:rPr>
          <w:sz w:val="30"/>
          <w:szCs w:val="30"/>
        </w:rPr>
        <w:t xml:space="preserve"> </w:t>
      </w:r>
      <m:oMath>
        <m:r>
          <w:rPr>
            <w:rFonts w:ascii="Cambria Math" w:hAnsi="Cambria Math"/>
            <w:sz w:val="30"/>
            <w:szCs w:val="30"/>
          </w:rPr>
          <m:t>4 </m:t>
        </m:r>
        <m:r>
          <m:rPr>
            <m:sty m:val="p"/>
          </m:rPr>
          <w:rPr>
            <w:rFonts w:ascii="Cambria Math" w:hAnsi="Cambria Math"/>
            <w:sz w:val="30"/>
            <w:szCs w:val="30"/>
          </w:rPr>
          <m:t>s</m:t>
        </m:r>
      </m:oMath>
      <w:r w:rsidRPr="00B133DE">
        <w:rPr>
          <w:sz w:val="30"/>
          <w:szCs w:val="30"/>
        </w:rPr>
        <w:t xml:space="preserve"> </w:t>
      </w:r>
      <w:r w:rsidRPr="00B133DE">
        <w:rPr>
          <w:sz w:val="30"/>
          <w:szCs w:val="30"/>
        </w:rPr>
        <w:t>所通过的路程是</w:t>
      </w:r>
      <w:r w:rsidRPr="00B133DE">
        <w:rPr>
          <w:sz w:val="30"/>
          <w:szCs w:val="30"/>
          <w:u w:val="single"/>
        </w:rPr>
        <w:t xml:space="preserve">                </w:t>
      </w:r>
      <w:r w:rsidRPr="00B133DE">
        <w:rPr>
          <w:sz w:val="30"/>
          <w:szCs w:val="30"/>
        </w:rPr>
        <w:t xml:space="preserve"> </w:t>
      </w:r>
      <m:oMath>
        <m:r>
          <w:rPr>
            <w:rFonts w:ascii="Cambria Math" w:hAnsi="Cambria Math"/>
            <w:sz w:val="30"/>
            <w:szCs w:val="30"/>
          </w:rPr>
          <m:t> </m:t>
        </m:r>
        <m:r>
          <m:rPr>
            <m:sty m:val="p"/>
          </m:rPr>
          <w:rPr>
            <w:rFonts w:ascii="Cambria Math" w:hAnsi="Cambria Math"/>
            <w:sz w:val="30"/>
            <w:szCs w:val="30"/>
          </w:rPr>
          <m:t>m</m:t>
        </m:r>
      </m:oMath>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96. </w:t>
      </w:r>
      <w:r w:rsidRPr="00B133DE">
        <w:rPr>
          <w:sz w:val="30"/>
          <w:szCs w:val="30"/>
        </w:rPr>
        <w:t>小明沿水平方向用拉力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拉物体，他分别对物体在静止和运动状态（使物体在水平桌面上直线</w:t>
      </w:r>
      <w:r w:rsidRPr="00B133DE">
        <w:rPr>
          <w:sz w:val="30"/>
          <w:szCs w:val="30"/>
        </w:rPr>
        <w:t xml:space="preserve"> </w:t>
      </w:r>
      <w:r w:rsidRPr="00B133DE">
        <w:rPr>
          <w:sz w:val="30"/>
          <w:szCs w:val="30"/>
        </w:rPr>
        <w:t>滑动）下所受摩擦力的情况进行了探究，并绘制了摩擦力和拉力的大小关系图象，如图所示。比较图象中</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两点处摩擦力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A</m:t>
            </m:r>
          </m:sub>
        </m:sSub>
      </m:oMath>
      <w:r w:rsidRPr="00B133DE">
        <w:rPr>
          <w:sz w:val="30"/>
          <w:szCs w:val="30"/>
        </w:rPr>
        <w:t xml:space="preserve"> </w:t>
      </w:r>
      <w:r w:rsidRPr="00B133DE">
        <w:rPr>
          <w:sz w:val="30"/>
          <w:szCs w:val="30"/>
        </w:rPr>
        <w:t>、</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B</m:t>
            </m:r>
          </m:sub>
        </m:sSub>
      </m:oMath>
      <w:r w:rsidRPr="00B133DE">
        <w:rPr>
          <w:sz w:val="30"/>
          <w:szCs w:val="30"/>
        </w:rPr>
        <w:t xml:space="preserve"> </w:t>
      </w:r>
      <w:r w:rsidRPr="00B133DE">
        <w:rPr>
          <w:sz w:val="30"/>
          <w:szCs w:val="30"/>
        </w:rPr>
        <w:t>和拉力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A</m:t>
            </m:r>
          </m:sub>
        </m:sSub>
      </m:oMath>
      <w:r w:rsidRPr="00B133DE">
        <w:rPr>
          <w:sz w:val="30"/>
          <w:szCs w:val="30"/>
        </w:rPr>
        <w:t xml:space="preserve"> </w:t>
      </w:r>
      <w:r w:rsidRPr="00B133DE">
        <w:rPr>
          <w:sz w:val="30"/>
          <w:szCs w:val="30"/>
        </w:rPr>
        <w:t>、</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B</m:t>
            </m:r>
          </m:sub>
        </m:sSub>
      </m:oMath>
      <w:r w:rsidRPr="00B133DE">
        <w:rPr>
          <w:sz w:val="30"/>
          <w:szCs w:val="30"/>
        </w:rPr>
        <w:t xml:space="preserve"> </w:t>
      </w:r>
      <w:r w:rsidRPr="00B133DE">
        <w:rPr>
          <w:sz w:val="30"/>
          <w:szCs w:val="30"/>
        </w:rPr>
        <w:t>拉的大小关系，判断运动状态：</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90"/>
          <w:sz w:val="30"/>
          <w:szCs w:val="30"/>
        </w:rPr>
        <w:drawing>
          <wp:inline distT="0" distB="0" distL="0" distR="0">
            <wp:extent cx="2228850" cy="12763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9"/>
                    <a:stretch>
                      <a:fillRect/>
                    </a:stretch>
                  </pic:blipFill>
                  <pic:spPr>
                    <a:xfrm>
                      <a:off x="0" y="0"/>
                      <a:ext cx="2228850" cy="1276350"/>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点处，拉力和摩擦力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A</m:t>
            </m:r>
          </m:sub>
        </m:sSub>
      </m:oMath>
      <w:r w:rsidRPr="00B133DE">
        <w:rPr>
          <w:sz w:val="30"/>
          <w:szCs w:val="30"/>
        </w:rPr>
        <w:t xml:space="preserve"> </w:t>
      </w:r>
      <w:r w:rsidRPr="00B133DE">
        <w:rPr>
          <w:sz w:val="30"/>
          <w:szCs w:val="30"/>
          <w:u w:val="single"/>
        </w:rPr>
        <w:t xml:space="preserve">                </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A</m:t>
            </m:r>
          </m:sub>
        </m:sSub>
      </m:oMath>
      <w:r w:rsidRPr="00B133DE">
        <w:rPr>
          <w:sz w:val="30"/>
          <w:szCs w:val="30"/>
        </w:rPr>
        <w:t>（选填</w:t>
      </w:r>
      <w:r w:rsidRPr="00B133DE">
        <w:rPr>
          <w:sz w:val="30"/>
          <w:szCs w:val="30"/>
        </w:rPr>
        <w:t>“</w:t>
      </w:r>
      <m:oMath>
        <m:r>
          <w:rPr>
            <w:rFonts w:ascii="Cambria Math" w:hAnsi="Cambria Math"/>
            <w:sz w:val="30"/>
            <w:szCs w:val="30"/>
          </w:rPr>
          <m:t>&gt;</m:t>
        </m:r>
      </m:oMath>
      <w:r w:rsidRPr="00B133DE">
        <w:rPr>
          <w:sz w:val="30"/>
          <w:szCs w:val="30"/>
        </w:rPr>
        <w:t>”</w:t>
      </w:r>
      <w:r w:rsidRPr="00B133DE">
        <w:rPr>
          <w:sz w:val="30"/>
          <w:szCs w:val="30"/>
        </w:rPr>
        <w:t>、</w:t>
      </w:r>
      <w:r w:rsidRPr="00B133DE">
        <w:rPr>
          <w:sz w:val="30"/>
          <w:szCs w:val="30"/>
        </w:rPr>
        <w:t>“</w:t>
      </w:r>
      <m:oMath>
        <m:r>
          <w:rPr>
            <w:rFonts w:ascii="Cambria Math" w:hAnsi="Cambria Math"/>
            <w:sz w:val="30"/>
            <w:szCs w:val="30"/>
          </w:rPr>
          <m:t>=</m:t>
        </m:r>
      </m:oMath>
      <w:r w:rsidRPr="00B133DE">
        <w:rPr>
          <w:sz w:val="30"/>
          <w:szCs w:val="30"/>
        </w:rPr>
        <w:t>”</w:t>
      </w:r>
      <w:r w:rsidRPr="00B133DE">
        <w:rPr>
          <w:sz w:val="30"/>
          <w:szCs w:val="30"/>
        </w:rPr>
        <w:t>或</w:t>
      </w:r>
      <w:r w:rsidRPr="00B133DE">
        <w:rPr>
          <w:sz w:val="30"/>
          <w:szCs w:val="30"/>
        </w:rPr>
        <w:t>“</w:t>
      </w:r>
      <m:oMath>
        <m:r>
          <w:rPr>
            <w:rFonts w:ascii="Cambria Math" w:hAnsi="Cambria Math"/>
            <w:sz w:val="30"/>
            <w:szCs w:val="30"/>
          </w:rPr>
          <m:t>&lt;</m:t>
        </m:r>
      </m:oMath>
      <w:r w:rsidRPr="00B133DE">
        <w:rPr>
          <w:sz w:val="30"/>
          <w:szCs w:val="30"/>
        </w:rPr>
        <w:t>”</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点处，当拉力为</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B</m:t>
            </m:r>
          </m:sub>
        </m:sSub>
      </m:oMath>
      <w:r w:rsidRPr="00B133DE">
        <w:rPr>
          <w:sz w:val="30"/>
          <w:szCs w:val="30"/>
        </w:rPr>
        <w:t xml:space="preserve"> </w:t>
      </w:r>
      <w:r w:rsidRPr="00B133DE">
        <w:rPr>
          <w:sz w:val="30"/>
          <w:szCs w:val="30"/>
        </w:rPr>
        <w:t>时，物体的运动状态是</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匀速运动</w:t>
      </w:r>
      <w:r w:rsidRPr="00B133DE">
        <w:rPr>
          <w:sz w:val="30"/>
          <w:szCs w:val="30"/>
        </w:rPr>
        <w:t>”</w:t>
      </w:r>
      <w:r w:rsidRPr="00B133DE">
        <w:rPr>
          <w:sz w:val="30"/>
          <w:szCs w:val="30"/>
        </w:rPr>
        <w:t>或</w:t>
      </w:r>
      <w:r w:rsidRPr="00B133DE">
        <w:rPr>
          <w:sz w:val="30"/>
          <w:szCs w:val="30"/>
        </w:rPr>
        <w:t>“</w:t>
      </w:r>
      <w:r w:rsidRPr="00B133DE">
        <w:rPr>
          <w:sz w:val="30"/>
          <w:szCs w:val="30"/>
        </w:rPr>
        <w:t>加速运动</w:t>
      </w:r>
      <w:r w:rsidRPr="00B133DE">
        <w:rPr>
          <w:sz w:val="30"/>
          <w:szCs w:val="30"/>
        </w:rPr>
        <w:t>”</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）当物体拉力是</w:t>
      </w:r>
      <w:r w:rsidRPr="00B133DE">
        <w:rPr>
          <w:sz w:val="30"/>
          <w:szCs w:val="30"/>
        </w:rPr>
        <w:t xml:space="preserve"> </w:t>
      </w:r>
      <m:oMath>
        <m:r>
          <w:rPr>
            <w:rFonts w:ascii="Cambria Math" w:hAnsi="Cambria Math"/>
            <w:sz w:val="30"/>
            <w:szCs w:val="30"/>
          </w:rPr>
          <m:t>20 </m:t>
        </m:r>
        <m:r>
          <m:rPr>
            <m:sty m:val="p"/>
          </m:rPr>
          <w:rPr>
            <w:rFonts w:ascii="Cambria Math" w:hAnsi="Cambria Math"/>
            <w:sz w:val="30"/>
            <w:szCs w:val="30"/>
          </w:rPr>
          <m:t>N</m:t>
        </m:r>
      </m:oMath>
      <w:r w:rsidRPr="00B133DE">
        <w:rPr>
          <w:sz w:val="30"/>
          <w:szCs w:val="30"/>
        </w:rPr>
        <w:t xml:space="preserve"> </w:t>
      </w:r>
      <w:r w:rsidRPr="00B133DE">
        <w:rPr>
          <w:sz w:val="30"/>
          <w:szCs w:val="30"/>
        </w:rPr>
        <w:t>时，物体处于</w:t>
      </w:r>
      <w:r w:rsidRPr="00B133DE">
        <w:rPr>
          <w:sz w:val="30"/>
          <w:szCs w:val="30"/>
          <w:u w:val="single"/>
        </w:rPr>
        <w:t xml:space="preserve">                </w:t>
      </w:r>
      <w:r w:rsidRPr="00B133DE">
        <w:rPr>
          <w:sz w:val="30"/>
          <w:szCs w:val="30"/>
        </w:rPr>
        <w:t>（选填</w:t>
      </w:r>
      <w:r w:rsidRPr="00B133DE">
        <w:rPr>
          <w:sz w:val="30"/>
          <w:szCs w:val="30"/>
        </w:rPr>
        <w:t>“</w:t>
      </w:r>
      <w:r w:rsidRPr="00B133DE">
        <w:rPr>
          <w:sz w:val="30"/>
          <w:szCs w:val="30"/>
        </w:rPr>
        <w:t>甲</w:t>
      </w:r>
      <w:r w:rsidRPr="00B133DE">
        <w:rPr>
          <w:sz w:val="30"/>
          <w:szCs w:val="30"/>
        </w:rPr>
        <w:t>”</w:t>
      </w:r>
      <w:r w:rsidRPr="00B133DE">
        <w:rPr>
          <w:sz w:val="30"/>
          <w:szCs w:val="30"/>
        </w:rPr>
        <w:t>、</w:t>
      </w:r>
      <w:r w:rsidRPr="00B133DE">
        <w:rPr>
          <w:sz w:val="30"/>
          <w:szCs w:val="30"/>
        </w:rPr>
        <w:t>“</w:t>
      </w:r>
      <w:r w:rsidRPr="00B133DE">
        <w:rPr>
          <w:sz w:val="30"/>
          <w:szCs w:val="30"/>
        </w:rPr>
        <w:t>乙</w:t>
      </w:r>
      <w:r w:rsidRPr="00B133DE">
        <w:rPr>
          <w:sz w:val="30"/>
          <w:szCs w:val="30"/>
        </w:rPr>
        <w:t>”</w:t>
      </w:r>
      <w:r w:rsidRPr="00B133DE">
        <w:rPr>
          <w:sz w:val="30"/>
          <w:szCs w:val="30"/>
        </w:rPr>
        <w:t>或</w:t>
      </w:r>
      <w:r w:rsidRPr="00B133DE">
        <w:rPr>
          <w:sz w:val="30"/>
          <w:szCs w:val="30"/>
        </w:rPr>
        <w:t>“</w:t>
      </w:r>
      <w:r w:rsidRPr="00B133DE">
        <w:rPr>
          <w:sz w:val="30"/>
          <w:szCs w:val="30"/>
        </w:rPr>
        <w:t>丙</w:t>
      </w:r>
      <w:r w:rsidRPr="00B133DE">
        <w:rPr>
          <w:sz w:val="30"/>
          <w:szCs w:val="30"/>
        </w:rPr>
        <w:t>”</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ab/>
      </w:r>
      <w:r w:rsidRPr="00B133DE">
        <w:rPr>
          <w:sz w:val="30"/>
          <w:szCs w:val="30"/>
        </w:rPr>
        <w:t>甲：静止；乙：匀速运动；丙：可能静止也可能匀速运动。</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lastRenderedPageBreak/>
        <w:t xml:space="preserve">97. </w:t>
      </w:r>
      <w:r w:rsidRPr="00B133DE">
        <w:rPr>
          <w:sz w:val="30"/>
          <w:szCs w:val="30"/>
        </w:rPr>
        <w:t>小刘在帮爸爸用水枪喷水洗车时，发现当水枪朝向角度不同或水喷出的速度不同时，水射出的水平距离是不同的。由此，他进行的以下探究（如图所示），相应的数据记录如表一、表二：</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80"/>
          <w:sz w:val="30"/>
          <w:szCs w:val="30"/>
        </w:rPr>
        <w:drawing>
          <wp:inline distT="0" distB="0" distL="0" distR="0">
            <wp:extent cx="4105274" cy="11525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0"/>
                    <a:stretch>
                      <a:fillRect/>
                    </a:stretch>
                  </pic:blipFill>
                  <pic:spPr>
                    <a:xfrm>
                      <a:off x="0" y="0"/>
                      <a:ext cx="4105274" cy="1152525"/>
                    </a:xfrm>
                    <a:prstGeom prst="rect">
                      <a:avLst/>
                    </a:prstGeom>
                  </pic:spPr>
                </pic:pic>
              </a:graphicData>
            </a:graphic>
          </wp:inline>
        </w:drawing>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表一：</w:t>
      </w:r>
    </w:p>
    <w:p w:rsidR="00A466D4" w:rsidRPr="00B133DE" w:rsidRDefault="00E06F64" w:rsidP="00B133DE">
      <w:pPr>
        <w:pStyle w:val="ItemQDescSpecialMathIndent2"/>
        <w:ind w:left="755" w:hanging="474"/>
        <w:rPr>
          <w:sz w:val="30"/>
          <w:szCs w:val="30"/>
        </w:rPr>
      </w:pPr>
      <w:r w:rsidRPr="00B133DE">
        <w:rPr>
          <w:sz w:val="30"/>
          <w:szCs w:val="30"/>
        </w:rPr>
        <w:tab/>
        <w:t xml:space="preserve"> </w:t>
      </w:r>
      <m:oMath>
        <m:m>
          <m:mPr>
            <m:plcHide m:val="on"/>
            <m:mcs>
              <m:mc>
                <m:mcPr>
                  <m:count m:val="2"/>
                  <m:mcJc m:val="center"/>
                </m:mcPr>
              </m:mc>
            </m:mcs>
            <m:ctrlPr>
              <w:rPr>
                <w:rFonts w:ascii="Cambria Math" w:hAnsi="Cambria Math"/>
                <w:sz w:val="30"/>
                <w:szCs w:val="30"/>
              </w:rPr>
            </m:ctrlPr>
          </m:mPr>
          <m:mr>
            <m:e>
              <m:r>
                <m:rPr>
                  <m:sty m:val="p"/>
                </m:rPr>
                <w:rPr>
                  <w:rFonts w:ascii="Cambria Math" w:hAnsi="Cambria Math"/>
                  <w:sz w:val="30"/>
                  <w:szCs w:val="30"/>
                </w:rPr>
                <m:t>水枪与水平线夹角</m:t>
              </m:r>
            </m:e>
            <m:e>
              <m:r>
                <m:rPr>
                  <m:sty m:val="p"/>
                </m:rPr>
                <w:rPr>
                  <w:rFonts w:ascii="Cambria Math" w:hAnsi="Cambria Math"/>
                  <w:sz w:val="30"/>
                  <w:szCs w:val="30"/>
                </w:rPr>
                <m:t>水射出的水平距离</m:t>
              </m:r>
              <m:r>
                <w:rPr>
                  <w:rFonts w:ascii="Cambria Math" w:hAnsi="Cambria Math"/>
                  <w:sz w:val="30"/>
                  <w:szCs w:val="30"/>
                </w:rPr>
                <m:t>/</m:t>
              </m:r>
              <m:r>
                <m:rPr>
                  <m:sty m:val="p"/>
                </m:rPr>
                <w:rPr>
                  <w:rFonts w:ascii="Cambria Math" w:hAnsi="Cambria Math"/>
                  <w:sz w:val="30"/>
                  <w:szCs w:val="30"/>
                </w:rPr>
                <m:t>m</m:t>
              </m:r>
            </m:e>
          </m:mr>
          <m:mr>
            <m:e>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m:t>
                  </m:r>
                </m:sup>
              </m:sSup>
            </m:e>
            <m:e>
              <m:r>
                <w:rPr>
                  <w:rFonts w:ascii="Cambria Math" w:hAnsi="Cambria Math"/>
                  <w:sz w:val="30"/>
                  <w:szCs w:val="30"/>
                </w:rPr>
                <m:t>0.5</m:t>
              </m:r>
            </m:e>
          </m:mr>
          <m:mr>
            <m:e>
              <m:sSup>
                <m:sSupPr>
                  <m:ctrlPr>
                    <w:rPr>
                      <w:rFonts w:ascii="Cambria Math" w:hAnsi="Cambria Math"/>
                      <w:sz w:val="30"/>
                      <w:szCs w:val="30"/>
                    </w:rPr>
                  </m:ctrlPr>
                </m:sSupPr>
                <m:e>
                  <m:r>
                    <w:rPr>
                      <w:rFonts w:ascii="Cambria Math" w:hAnsi="Cambria Math"/>
                      <w:sz w:val="30"/>
                      <w:szCs w:val="30"/>
                    </w:rPr>
                    <m:t>30</m:t>
                  </m:r>
                </m:e>
                <m:sup>
                  <m:r>
                    <w:rPr>
                      <w:rFonts w:ascii="Cambria Math" w:hAnsi="Cambria Math"/>
                      <w:sz w:val="30"/>
                      <w:szCs w:val="30"/>
                    </w:rPr>
                    <m:t>∘</m:t>
                  </m:r>
                </m:sup>
              </m:sSup>
            </m:e>
            <m:e>
              <m:r>
                <w:rPr>
                  <w:rFonts w:ascii="Cambria Math" w:hAnsi="Cambria Math"/>
                  <w:sz w:val="30"/>
                  <w:szCs w:val="30"/>
                </w:rPr>
                <m:t>1.3</m:t>
              </m:r>
            </m:e>
          </m:mr>
          <m:mr>
            <m:e>
              <m:sSup>
                <m:sSupPr>
                  <m:ctrlPr>
                    <w:rPr>
                      <w:rFonts w:ascii="Cambria Math" w:hAnsi="Cambria Math"/>
                      <w:sz w:val="30"/>
                      <w:szCs w:val="30"/>
                    </w:rPr>
                  </m:ctrlPr>
                </m:sSupPr>
                <m:e>
                  <m:r>
                    <w:rPr>
                      <w:rFonts w:ascii="Cambria Math" w:hAnsi="Cambria Math"/>
                      <w:sz w:val="30"/>
                      <w:szCs w:val="30"/>
                    </w:rPr>
                    <m:t>45</m:t>
                  </m:r>
                </m:e>
                <m:sup>
                  <m:r>
                    <w:rPr>
                      <w:rFonts w:ascii="Cambria Math" w:hAnsi="Cambria Math"/>
                      <w:sz w:val="30"/>
                      <w:szCs w:val="30"/>
                    </w:rPr>
                    <m:t>∘</m:t>
                  </m:r>
                </m:sup>
              </m:sSup>
            </m:e>
            <m:e>
              <m:r>
                <w:rPr>
                  <w:rFonts w:ascii="Cambria Math" w:hAnsi="Cambria Math"/>
                  <w:sz w:val="30"/>
                  <w:szCs w:val="30"/>
                </w:rPr>
                <m:t>1.5</m:t>
              </m:r>
            </m:e>
          </m:mr>
          <m:mr>
            <m:e>
              <m:sSup>
                <m:sSupPr>
                  <m:ctrlPr>
                    <w:rPr>
                      <w:rFonts w:ascii="Cambria Math" w:hAnsi="Cambria Math"/>
                      <w:sz w:val="30"/>
                      <w:szCs w:val="30"/>
                    </w:rPr>
                  </m:ctrlPr>
                </m:sSupPr>
                <m:e>
                  <m:r>
                    <w:rPr>
                      <w:rFonts w:ascii="Cambria Math" w:hAnsi="Cambria Math"/>
                      <w:sz w:val="30"/>
                      <w:szCs w:val="30"/>
                    </w:rPr>
                    <m:t>60</m:t>
                  </m:r>
                </m:e>
                <m:sup>
                  <m:r>
                    <w:rPr>
                      <w:rFonts w:ascii="Cambria Math" w:hAnsi="Cambria Math"/>
                      <w:sz w:val="30"/>
                      <w:szCs w:val="30"/>
                    </w:rPr>
                    <m:t>∘</m:t>
                  </m:r>
                </m:sup>
              </m:sSup>
            </m:e>
            <m:e>
              <m:r>
                <w:rPr>
                  <w:rFonts w:ascii="Cambria Math" w:hAnsi="Cambria Math"/>
                  <w:sz w:val="30"/>
                  <w:szCs w:val="30"/>
                </w:rPr>
                <m:t>1.3</m:t>
              </m:r>
            </m:e>
          </m:mr>
          <m:mr>
            <m:e>
              <m:sSup>
                <m:sSupPr>
                  <m:ctrlPr>
                    <w:rPr>
                      <w:rFonts w:ascii="Cambria Math" w:hAnsi="Cambria Math"/>
                      <w:sz w:val="30"/>
                      <w:szCs w:val="30"/>
                    </w:rPr>
                  </m:ctrlPr>
                </m:sSupPr>
                <m:e>
                  <m:r>
                    <w:rPr>
                      <w:rFonts w:ascii="Cambria Math" w:hAnsi="Cambria Math"/>
                      <w:sz w:val="30"/>
                      <w:szCs w:val="30"/>
                    </w:rPr>
                    <m:t>80</m:t>
                  </m:r>
                </m:e>
                <m:sup>
                  <m:r>
                    <w:rPr>
                      <w:rFonts w:ascii="Cambria Math" w:hAnsi="Cambria Math"/>
                      <w:sz w:val="30"/>
                      <w:szCs w:val="30"/>
                    </w:rPr>
                    <m:t>∘</m:t>
                  </m:r>
                </m:sup>
              </m:sSup>
            </m:e>
            <m:e>
              <m:r>
                <w:rPr>
                  <w:rFonts w:ascii="Cambria Math" w:hAnsi="Cambria Math"/>
                  <w:sz w:val="30"/>
                  <w:szCs w:val="30"/>
                </w:rPr>
                <m:t>0.5</m:t>
              </m:r>
            </m:e>
          </m:mr>
        </m:m>
      </m:oMath>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表格二：</w:t>
      </w:r>
    </w:p>
    <w:p w:rsidR="00A466D4" w:rsidRPr="00B133DE" w:rsidRDefault="00E06F64" w:rsidP="00B133DE">
      <w:pPr>
        <w:pStyle w:val="ItemQDescSpecialMathIndent2"/>
        <w:ind w:left="755" w:hanging="474"/>
        <w:rPr>
          <w:sz w:val="30"/>
          <w:szCs w:val="30"/>
        </w:rPr>
      </w:pPr>
      <w:r w:rsidRPr="00B133DE">
        <w:rPr>
          <w:sz w:val="30"/>
          <w:szCs w:val="30"/>
        </w:rPr>
        <w:tab/>
        <w:t xml:space="preserve"> </w:t>
      </w:r>
      <m:oMath>
        <m:m>
          <m:mPr>
            <m:plcHide m:val="on"/>
            <m:mcs>
              <m:mc>
                <m:mcPr>
                  <m:count m:val="2"/>
                  <m:mcJc m:val="center"/>
                </m:mcPr>
              </m:mc>
            </m:mcs>
            <m:ctrlPr>
              <w:rPr>
                <w:rFonts w:ascii="Cambria Math" w:hAnsi="Cambria Math"/>
                <w:sz w:val="30"/>
                <w:szCs w:val="30"/>
              </w:rPr>
            </m:ctrlPr>
          </m:mPr>
          <m:mr>
            <m:e>
              <m:r>
                <m:rPr>
                  <m:sty m:val="p"/>
                </m:rPr>
                <w:rPr>
                  <w:rFonts w:ascii="Cambria Math" w:hAnsi="Cambria Math"/>
                  <w:sz w:val="30"/>
                  <w:szCs w:val="30"/>
                </w:rPr>
                <m:t>水枪喷出速度</m:t>
              </m:r>
            </m:e>
            <m:e>
              <m:r>
                <m:rPr>
                  <m:sty m:val="p"/>
                </m:rPr>
                <w:rPr>
                  <w:rFonts w:ascii="Cambria Math" w:hAnsi="Cambria Math"/>
                  <w:sz w:val="30"/>
                  <w:szCs w:val="30"/>
                </w:rPr>
                <m:t>水射出的水平距离</m:t>
              </m:r>
              <m:r>
                <w:rPr>
                  <w:rFonts w:ascii="Cambria Math" w:hAnsi="Cambria Math"/>
                  <w:sz w:val="30"/>
                  <w:szCs w:val="30"/>
                </w:rPr>
                <m:t>/</m:t>
              </m:r>
              <m:r>
                <m:rPr>
                  <m:sty m:val="p"/>
                </m:rPr>
                <w:rPr>
                  <w:rFonts w:ascii="Cambria Math" w:hAnsi="Cambria Math"/>
                  <w:sz w:val="30"/>
                  <w:szCs w:val="30"/>
                </w:rPr>
                <m:t>m</m:t>
              </m:r>
            </m:e>
          </m:mr>
          <m:mr>
            <m:e>
              <m:r>
                <m:rPr>
                  <m:sty m:val="p"/>
                </m:rPr>
                <w:rPr>
                  <w:rFonts w:ascii="Cambria Math" w:hAnsi="Cambria Math"/>
                  <w:sz w:val="30"/>
                  <w:szCs w:val="30"/>
                </w:rPr>
                <m:t>较小</m:t>
              </m:r>
            </m:e>
            <m:e>
              <m:r>
                <w:rPr>
                  <w:rFonts w:ascii="Cambria Math" w:hAnsi="Cambria Math"/>
                  <w:sz w:val="30"/>
                  <w:szCs w:val="30"/>
                </w:rPr>
                <m:t>0.5</m:t>
              </m:r>
            </m:e>
          </m:mr>
          <m:mr>
            <m:e>
              <m:r>
                <m:rPr>
                  <m:sty m:val="p"/>
                </m:rPr>
                <w:rPr>
                  <w:rFonts w:ascii="Cambria Math" w:hAnsi="Cambria Math"/>
                  <w:sz w:val="30"/>
                  <w:szCs w:val="30"/>
                </w:rPr>
                <m:t>稍大</m:t>
              </m:r>
            </m:e>
            <m:e>
              <m:r>
                <w:rPr>
                  <w:rFonts w:ascii="Cambria Math" w:hAnsi="Cambria Math"/>
                  <w:sz w:val="30"/>
                  <w:szCs w:val="30"/>
                </w:rPr>
                <m:t>1</m:t>
              </m:r>
            </m:e>
          </m:mr>
          <m:mr>
            <m:e>
              <m:r>
                <m:rPr>
                  <m:sty m:val="p"/>
                </m:rPr>
                <w:rPr>
                  <w:rFonts w:ascii="Cambria Math" w:hAnsi="Cambria Math"/>
                  <w:sz w:val="30"/>
                  <w:szCs w:val="30"/>
                </w:rPr>
                <m:t>较大</m:t>
              </m:r>
            </m:e>
            <m:e>
              <m:r>
                <w:rPr>
                  <w:rFonts w:ascii="Cambria Math" w:hAnsi="Cambria Math"/>
                  <w:sz w:val="30"/>
                  <w:szCs w:val="30"/>
                </w:rPr>
                <m:t>1.5</m:t>
              </m:r>
            </m:e>
          </m:mr>
          <m:mr>
            <m:e>
              <m:r>
                <m:rPr>
                  <m:sty m:val="p"/>
                </m:rPr>
                <w:rPr>
                  <w:rFonts w:ascii="Cambria Math" w:hAnsi="Cambria Math"/>
                  <w:sz w:val="30"/>
                  <w:szCs w:val="30"/>
                </w:rPr>
                <m:t>更大</m:t>
              </m:r>
            </m:e>
            <m:e>
              <m:r>
                <w:rPr>
                  <w:rFonts w:ascii="Cambria Math" w:hAnsi="Cambria Math"/>
                  <w:sz w:val="30"/>
                  <w:szCs w:val="30"/>
                </w:rPr>
                <m:t>5</m:t>
              </m:r>
            </m:e>
          </m:mr>
        </m:m>
      </m:oMath>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对以上探究，分析如下：</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）离开喷嘴的水仍能在空中继续向前，这是</w:t>
      </w:r>
      <w:r w:rsidRPr="00B133DE">
        <w:rPr>
          <w:sz w:val="30"/>
          <w:szCs w:val="30"/>
          <w:u w:val="single"/>
        </w:rPr>
        <w:t xml:space="preserve">                </w:t>
      </w:r>
      <w:r w:rsidRPr="00B133DE">
        <w:rPr>
          <w:sz w:val="30"/>
          <w:szCs w:val="30"/>
        </w:rPr>
        <w:t xml:space="preserve"> </w:t>
      </w:r>
      <w:r w:rsidRPr="00B133DE">
        <w:rPr>
          <w:sz w:val="30"/>
          <w:szCs w:val="30"/>
        </w:rPr>
        <w:t>的缘故。</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）进行探究一时，应保持</w:t>
      </w:r>
      <w:r w:rsidRPr="00B133DE">
        <w:rPr>
          <w:sz w:val="30"/>
          <w:szCs w:val="30"/>
          <w:u w:val="single"/>
        </w:rPr>
        <w:t xml:space="preserve">                </w:t>
      </w:r>
      <w:r w:rsidRPr="00B133DE">
        <w:rPr>
          <w:sz w:val="30"/>
          <w:szCs w:val="30"/>
        </w:rPr>
        <w:t xml:space="preserve"> </w:t>
      </w:r>
      <w:r w:rsidRPr="00B133DE">
        <w:rPr>
          <w:sz w:val="30"/>
          <w:szCs w:val="30"/>
        </w:rPr>
        <w:t>不变。得到结论：</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）进行探究二时，应保持</w:t>
      </w:r>
      <w:r w:rsidRPr="00B133DE">
        <w:rPr>
          <w:sz w:val="30"/>
          <w:szCs w:val="30"/>
          <w:u w:val="single"/>
        </w:rPr>
        <w:t xml:space="preserve">                </w:t>
      </w:r>
      <w:r w:rsidRPr="00B133DE">
        <w:rPr>
          <w:sz w:val="30"/>
          <w:szCs w:val="30"/>
        </w:rPr>
        <w:t xml:space="preserve"> </w:t>
      </w:r>
      <w:r w:rsidRPr="00B133DE">
        <w:rPr>
          <w:sz w:val="30"/>
          <w:szCs w:val="30"/>
        </w:rPr>
        <w:t>不变．得到结论：</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4</w:t>
      </w:r>
      <w:r w:rsidRPr="00B133DE">
        <w:rPr>
          <w:sz w:val="30"/>
          <w:szCs w:val="30"/>
        </w:rPr>
        <w:t>）根据探究一的结论，举出一个实际应用的例子：</w:t>
      </w:r>
      <w:r w:rsidRPr="00B133DE">
        <w:rPr>
          <w:sz w:val="30"/>
          <w:szCs w:val="30"/>
          <w:u w:val="single"/>
        </w:rPr>
        <w:t xml:space="preserve">                </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98. </w:t>
      </w:r>
      <w:r w:rsidRPr="00B133DE">
        <w:rPr>
          <w:sz w:val="30"/>
          <w:szCs w:val="30"/>
        </w:rPr>
        <w:t>冰壶运动员的鞋底一只是塑料的，另一只是橡胶的，滑行时，橡胶底的鞋比塑料底的鞋受到摩擦力大。如图他用</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脚蹬冰面后，只用</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脚向右滑行。</w:t>
      </w:r>
    </w:p>
    <w:p w:rsidR="00A466D4" w:rsidRPr="00B133DE" w:rsidRDefault="00E06F64" w:rsidP="00B133DE">
      <w:pPr>
        <w:pStyle w:val="ItemQDescSpecialMathIndent2"/>
        <w:ind w:left="755" w:hanging="474"/>
        <w:rPr>
          <w:sz w:val="30"/>
          <w:szCs w:val="30"/>
        </w:rPr>
      </w:pPr>
      <w:r w:rsidRPr="00B133DE">
        <w:rPr>
          <w:sz w:val="30"/>
          <w:szCs w:val="30"/>
        </w:rPr>
        <w:lastRenderedPageBreak/>
        <w:tab/>
      </w:r>
      <w:r w:rsidRPr="00B133DE">
        <w:rPr>
          <w:noProof/>
          <w:position w:val="-80"/>
          <w:sz w:val="30"/>
          <w:szCs w:val="30"/>
        </w:rPr>
        <w:drawing>
          <wp:inline distT="0" distB="0" distL="0" distR="0">
            <wp:extent cx="1781175" cy="1143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1"/>
                    <a:stretch>
                      <a:fillRect/>
                    </a:stretch>
                  </pic:blipFill>
                  <pic:spPr>
                    <a:xfrm>
                      <a:off x="0" y="0"/>
                      <a:ext cx="1781175" cy="1143000"/>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）画出蹬冰面时，冰对</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脚所穿鞋的摩擦力方向；</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脚所穿鞋，鞋底是塑料还是橡胶</w:t>
      </w:r>
      <w:r w:rsidRPr="00B133DE">
        <w:rPr>
          <w:sz w:val="30"/>
          <w:szCs w:val="30"/>
        </w:rPr>
        <w:t>?</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99. </w:t>
      </w:r>
      <w:r w:rsidRPr="00B133DE">
        <w:rPr>
          <w:sz w:val="30"/>
          <w:szCs w:val="30"/>
        </w:rPr>
        <w:t>现代社会汽车大量增加，交通事故时有发生，其中发生交通事故的一个重要原因是遇到意外情况时车不能立即停止，司机从看到情况到肌肉动作操纵制动器来刹车需要</w:t>
      </w:r>
      <w:r w:rsidRPr="00B133DE">
        <w:rPr>
          <w:sz w:val="30"/>
          <w:szCs w:val="30"/>
        </w:rPr>
        <w:t xml:space="preserve"> </w:t>
      </w:r>
      <w:r w:rsidRPr="00B133DE">
        <w:rPr>
          <w:sz w:val="30"/>
          <w:szCs w:val="30"/>
        </w:rPr>
        <w:t xml:space="preserve"> </w:t>
      </w:r>
      <w:r w:rsidRPr="00B133DE">
        <w:rPr>
          <w:sz w:val="30"/>
          <w:szCs w:val="30"/>
        </w:rPr>
        <w:t>一段时间，这段时间叫反应时间。在这段时间内汽车将保持原速前进一段距离，这段距离叫反应距离．从刹车到车停下来，汽车又将前进一段距离，这段距离叫制动距离。</w:t>
      </w:r>
    </w:p>
    <w:p w:rsidR="00A466D4" w:rsidRPr="00B133DE" w:rsidRDefault="00E06F64" w:rsidP="00B133DE">
      <w:pPr>
        <w:pStyle w:val="ItemQDescSpecialMathIndent2"/>
        <w:ind w:left="755" w:hanging="474"/>
        <w:rPr>
          <w:sz w:val="30"/>
          <w:szCs w:val="30"/>
        </w:rPr>
      </w:pPr>
      <w:r w:rsidRPr="00B133DE">
        <w:rPr>
          <w:sz w:val="30"/>
          <w:szCs w:val="30"/>
        </w:rPr>
        <w:tab/>
      </w:r>
      <w:r w:rsidRPr="00B133DE">
        <w:rPr>
          <w:sz w:val="30"/>
          <w:szCs w:val="30"/>
        </w:rPr>
        <w:t>下面是一机警的司机驾驶一辆保养良好的汽车在干燥的水平公路上以不同的速度行使时，测得的反应距离和制动距离。</w:t>
      </w:r>
    </w:p>
    <w:p w:rsidR="00A466D4" w:rsidRPr="00B133DE" w:rsidRDefault="00E06F64" w:rsidP="00B133DE">
      <w:pPr>
        <w:pStyle w:val="ItemQDescSpecialMathIndent2"/>
        <w:ind w:left="755" w:hanging="474"/>
        <w:rPr>
          <w:sz w:val="30"/>
          <w:szCs w:val="30"/>
        </w:rPr>
      </w:pPr>
      <w:r w:rsidRPr="00B133DE">
        <w:rPr>
          <w:sz w:val="30"/>
          <w:szCs w:val="30"/>
        </w:rPr>
        <w:tab/>
        <w:t xml:space="preserve"> </w:t>
      </w:r>
      <m:oMath>
        <m:m>
          <m:mPr>
            <m:plcHide m:val="on"/>
            <m:mcs>
              <m:mc>
                <m:mcPr>
                  <m:count m:val="5"/>
                  <m:mcJc m:val="center"/>
                </m:mcPr>
              </m:mc>
              <m:mc>
                <m:mcPr>
                  <m:count m:val="1"/>
                  <m:mcJc m:val="left"/>
                </m:mcPr>
              </m:mc>
            </m:mcs>
            <m:ctrlPr>
              <w:rPr>
                <w:rFonts w:ascii="Cambria Math" w:hAnsi="Cambria Math"/>
                <w:sz w:val="30"/>
                <w:szCs w:val="30"/>
              </w:rPr>
            </m:ctrlPr>
          </m:mPr>
          <m:mr>
            <m:e>
              <m:r>
                <m:rPr>
                  <m:sty m:val="p"/>
                </m:rPr>
                <w:rPr>
                  <w:rFonts w:ascii="Cambria Math" w:hAnsi="Cambria Math"/>
                  <w:sz w:val="30"/>
                  <w:szCs w:val="30"/>
                </w:rPr>
                <m:t>速度</m:t>
              </m:r>
              <m:r>
                <w:rPr>
                  <w:rFonts w:ascii="Cambria Math" w:hAnsi="Cambria Math"/>
                  <w:sz w:val="30"/>
                  <w:szCs w:val="30"/>
                </w:rPr>
                <m:t>(</m:t>
              </m:r>
              <m:r>
                <m:rPr>
                  <m:sty m:val="p"/>
                </m:rPr>
                <w:rPr>
                  <w:rFonts w:ascii="Cambria Math" w:hAnsi="Cambria Math"/>
                  <w:sz w:val="30"/>
                  <w:szCs w:val="30"/>
                </w:rPr>
                <m:t>k</m:t>
              </m:r>
              <m:r>
                <w:rPr>
                  <w:rFonts w:ascii="Cambria Math" w:hAnsi="Cambria Math"/>
                  <w:sz w:val="30"/>
                  <w:szCs w:val="30"/>
                </w:rPr>
                <m:t>m/h)</m:t>
              </m:r>
            </m:e>
            <m:e>
              <m:r>
                <w:rPr>
                  <w:rFonts w:ascii="Cambria Math" w:hAnsi="Cambria Math"/>
                  <w:sz w:val="30"/>
                  <w:szCs w:val="30"/>
                </w:rPr>
                <m:t>40</m:t>
              </m:r>
            </m:e>
            <m:e>
              <m:r>
                <w:rPr>
                  <w:rFonts w:ascii="Cambria Math" w:hAnsi="Cambria Math"/>
                  <w:sz w:val="30"/>
                  <w:szCs w:val="30"/>
                </w:rPr>
                <m:t>50</m:t>
              </m:r>
            </m:e>
            <m:e>
              <m:r>
                <w:rPr>
                  <w:rFonts w:ascii="Cambria Math" w:hAnsi="Cambria Math"/>
                  <w:sz w:val="30"/>
                  <w:szCs w:val="30"/>
                </w:rPr>
                <m:t>60</m:t>
              </m:r>
            </m:e>
            <m:e>
              <m:r>
                <w:rPr>
                  <w:rFonts w:ascii="Cambria Math" w:hAnsi="Cambria Math"/>
                  <w:sz w:val="30"/>
                  <w:szCs w:val="30"/>
                </w:rPr>
                <m:t>80</m:t>
              </m:r>
            </m:e>
            <m:e>
              <m:r>
                <w:rPr>
                  <w:rFonts w:ascii="Cambria Math" w:hAnsi="Cambria Math"/>
                  <w:sz w:val="30"/>
                  <w:szCs w:val="30"/>
                </w:rPr>
                <m:t>100</m:t>
              </m:r>
            </m:e>
          </m:mr>
          <m:mr>
            <m:e>
              <m:r>
                <m:rPr>
                  <m:sty m:val="p"/>
                </m:rPr>
                <w:rPr>
                  <w:rFonts w:ascii="Cambria Math" w:hAnsi="Cambria Math"/>
                  <w:sz w:val="30"/>
                  <w:szCs w:val="30"/>
                </w:rPr>
                <m:t>反应距离</m:t>
              </m:r>
              <m:r>
                <w:rPr>
                  <w:rFonts w:ascii="Cambria Math" w:hAnsi="Cambria Math"/>
                  <w:sz w:val="30"/>
                  <w:szCs w:val="30"/>
                </w:rPr>
                <m:t>(</m:t>
              </m:r>
              <m:r>
                <m:rPr>
                  <m:sty m:val="p"/>
                </m:rPr>
                <w:rPr>
                  <w:rFonts w:ascii="Cambria Math" w:hAnsi="Cambria Math"/>
                  <w:sz w:val="30"/>
                  <w:szCs w:val="30"/>
                </w:rPr>
                <m:t>m</m:t>
              </m:r>
              <m:r>
                <w:rPr>
                  <w:rFonts w:ascii="Cambria Math" w:hAnsi="Cambria Math"/>
                  <w:sz w:val="30"/>
                  <w:szCs w:val="30"/>
                </w:rPr>
                <m:t>)</m:t>
              </m:r>
            </m:e>
            <m:e>
              <m:r>
                <w:rPr>
                  <w:rFonts w:ascii="Cambria Math" w:hAnsi="Cambria Math"/>
                  <w:sz w:val="30"/>
                  <w:szCs w:val="30"/>
                </w:rPr>
                <m:t>7</m:t>
              </m:r>
            </m:e>
            <m:e>
              <m:r>
                <w:rPr>
                  <w:rFonts w:ascii="Cambria Math" w:hAnsi="Cambria Math"/>
                  <w:sz w:val="30"/>
                  <w:szCs w:val="30"/>
                </w:rPr>
                <m:t>9</m:t>
              </m:r>
            </m:e>
            <m:e>
              <m:r>
                <w:rPr>
                  <w:rFonts w:ascii="Cambria Math" w:hAnsi="Cambria Math"/>
                  <w:sz w:val="30"/>
                  <w:szCs w:val="30"/>
                </w:rPr>
                <m:t>11</m:t>
              </m:r>
            </m:e>
            <m:e>
              <m:r>
                <w:rPr>
                  <w:rFonts w:ascii="Cambria Math" w:hAnsi="Cambria Math"/>
                  <w:sz w:val="30"/>
                  <w:szCs w:val="30"/>
                </w:rPr>
                <m:t>15</m:t>
              </m:r>
            </m:e>
            <m:e>
              <m:r>
                <w:rPr>
                  <w:rFonts w:ascii="Cambria Math" w:hAnsi="Cambria Math"/>
                  <w:sz w:val="30"/>
                  <w:szCs w:val="30"/>
                </w:rPr>
                <m:t>19</m:t>
              </m:r>
            </m:e>
          </m:mr>
          <m:mr>
            <m:e>
              <m:r>
                <m:rPr>
                  <m:sty m:val="p"/>
                </m:rPr>
                <w:rPr>
                  <w:rFonts w:ascii="Cambria Math" w:hAnsi="Cambria Math"/>
                  <w:sz w:val="30"/>
                  <w:szCs w:val="30"/>
                </w:rPr>
                <m:t>制动距离</m:t>
              </m:r>
              <m:r>
                <w:rPr>
                  <w:rFonts w:ascii="Cambria Math" w:hAnsi="Cambria Math"/>
                  <w:sz w:val="30"/>
                  <w:szCs w:val="30"/>
                </w:rPr>
                <m:t>(</m:t>
              </m:r>
              <m:r>
                <m:rPr>
                  <m:sty m:val="p"/>
                </m:rPr>
                <w:rPr>
                  <w:rFonts w:ascii="Cambria Math" w:hAnsi="Cambria Math"/>
                  <w:sz w:val="30"/>
                  <w:szCs w:val="30"/>
                </w:rPr>
                <m:t>m</m:t>
              </m:r>
              <m:r>
                <w:rPr>
                  <w:rFonts w:ascii="Cambria Math" w:hAnsi="Cambria Math"/>
                  <w:sz w:val="30"/>
                  <w:szCs w:val="30"/>
                </w:rPr>
                <m:t>)</m:t>
              </m:r>
            </m:e>
            <m:e>
              <m:r>
                <w:rPr>
                  <w:rFonts w:ascii="Cambria Math" w:hAnsi="Cambria Math"/>
                  <w:sz w:val="30"/>
                  <w:szCs w:val="30"/>
                </w:rPr>
                <m:t>8</m:t>
              </m:r>
            </m:e>
            <m:e>
              <m:r>
                <w:rPr>
                  <w:rFonts w:ascii="Cambria Math" w:hAnsi="Cambria Math"/>
                  <w:sz w:val="30"/>
                  <w:szCs w:val="30"/>
                </w:rPr>
                <m:t>13</m:t>
              </m:r>
            </m:e>
            <m:e>
              <m:r>
                <w:rPr>
                  <w:rFonts w:ascii="Cambria Math" w:hAnsi="Cambria Math"/>
                  <w:sz w:val="30"/>
                  <w:szCs w:val="30"/>
                </w:rPr>
                <m:t>20</m:t>
              </m:r>
            </m:e>
            <m:e>
              <m:r>
                <w:rPr>
                  <w:rFonts w:ascii="Cambria Math" w:hAnsi="Cambria Math"/>
                  <w:sz w:val="30"/>
                  <w:szCs w:val="30"/>
                </w:rPr>
                <m:t>34</m:t>
              </m:r>
            </m:e>
            <m:e>
              <m:r>
                <w:rPr>
                  <w:rFonts w:ascii="Cambria Math" w:hAnsi="Cambria Math"/>
                  <w:sz w:val="30"/>
                  <w:szCs w:val="30"/>
                </w:rPr>
                <m:t>54</m:t>
              </m:r>
            </m:e>
          </m:mr>
        </m:m>
      </m:oMath>
      <w:r w:rsidRPr="00B133DE">
        <w:rPr>
          <w:sz w:val="30"/>
          <w:szCs w:val="30"/>
        </w:rPr>
        <w:t xml:space="preserve"> </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1</w:t>
      </w:r>
      <w:r w:rsidRPr="00B133DE">
        <w:rPr>
          <w:sz w:val="30"/>
          <w:szCs w:val="30"/>
        </w:rPr>
        <w:t>）汽车在正常行驶时，车轮与地面间的摩擦是</w:t>
      </w:r>
      <w:r w:rsidRPr="00B133DE">
        <w:rPr>
          <w:sz w:val="30"/>
          <w:szCs w:val="30"/>
          <w:u w:val="single"/>
        </w:rPr>
        <w:t xml:space="preserve">                </w:t>
      </w:r>
      <w:r w:rsidRPr="00B133DE">
        <w:rPr>
          <w:sz w:val="30"/>
          <w:szCs w:val="30"/>
        </w:rPr>
        <w:t xml:space="preserve"> </w:t>
      </w:r>
      <w:r w:rsidRPr="00B133DE">
        <w:rPr>
          <w:sz w:val="30"/>
          <w:szCs w:val="30"/>
        </w:rPr>
        <w:t>摩擦，刹车后，由于</w:t>
      </w:r>
      <w:r w:rsidRPr="00B133DE">
        <w:rPr>
          <w:sz w:val="30"/>
          <w:szCs w:val="30"/>
          <w:u w:val="single"/>
        </w:rPr>
        <w:t xml:space="preserve">                </w:t>
      </w:r>
      <w:r w:rsidRPr="00B133DE">
        <w:rPr>
          <w:sz w:val="30"/>
          <w:szCs w:val="30"/>
        </w:rPr>
        <w:t>，汽车还会继</w:t>
      </w:r>
      <w:r w:rsidRPr="00B133DE">
        <w:rPr>
          <w:sz w:val="30"/>
          <w:szCs w:val="30"/>
        </w:rPr>
        <w:t>续向前行驶一段距离。</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）分析上表数据，可知影响汽车制动距离的主要因素是</w:t>
      </w:r>
      <w:r w:rsidRPr="00B133DE">
        <w:rPr>
          <w:sz w:val="30"/>
          <w:szCs w:val="30"/>
          <w:u w:val="single"/>
        </w:rPr>
        <w:t xml:space="preserve">                </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3</w:t>
      </w:r>
      <w:r w:rsidRPr="00B133DE">
        <w:rPr>
          <w:sz w:val="30"/>
          <w:szCs w:val="30"/>
        </w:rPr>
        <w:t>）为了提醒司机朋友在雨雪天气里注意行车安全，在高速公路旁边设置了</w:t>
      </w:r>
      <w:r w:rsidRPr="00B133DE">
        <w:rPr>
          <w:sz w:val="30"/>
          <w:szCs w:val="30"/>
        </w:rPr>
        <w:t>“</w:t>
      </w:r>
      <w:r w:rsidRPr="00B133DE">
        <w:rPr>
          <w:sz w:val="30"/>
          <w:szCs w:val="30"/>
        </w:rPr>
        <w:t>雨天路滑，减速慢行</w:t>
      </w:r>
      <w:r w:rsidRPr="00B133DE">
        <w:rPr>
          <w:sz w:val="30"/>
          <w:szCs w:val="30"/>
        </w:rPr>
        <w:t>”</w:t>
      </w:r>
      <w:r w:rsidRPr="00B133DE">
        <w:rPr>
          <w:sz w:val="30"/>
          <w:szCs w:val="30"/>
        </w:rPr>
        <w:t>的警示牌，请简要说明它的物理道理。</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4</w:t>
      </w:r>
      <w:r w:rsidRPr="00B133DE">
        <w:rPr>
          <w:sz w:val="30"/>
          <w:szCs w:val="30"/>
        </w:rPr>
        <w:t>）利用上表数据，列式计算出该司机的反应时间。</w:t>
      </w:r>
    </w:p>
    <w:p w:rsidR="00A466D4" w:rsidRPr="00B133DE" w:rsidRDefault="00E06F64" w:rsidP="00B133DE">
      <w:pPr>
        <w:pStyle w:val="LinespaceMathQuestion"/>
        <w:ind w:left="279" w:hanging="279"/>
        <w:rPr>
          <w:sz w:val="30"/>
          <w:szCs w:val="30"/>
        </w:rPr>
      </w:pPr>
      <w:r w:rsidRPr="00B133DE">
        <w:rPr>
          <w:sz w:val="30"/>
          <w:szCs w:val="30"/>
        </w:rPr>
        <w:t xml:space="preserve">  </w:t>
      </w:r>
    </w:p>
    <w:p w:rsidR="00A466D4" w:rsidRPr="00B133DE" w:rsidRDefault="00E06F64" w:rsidP="00B133DE">
      <w:pPr>
        <w:pStyle w:val="ItemQDescSpecialMathIndent2"/>
        <w:ind w:left="755" w:hanging="474"/>
        <w:rPr>
          <w:sz w:val="30"/>
          <w:szCs w:val="30"/>
        </w:rPr>
      </w:pPr>
      <w:r w:rsidRPr="00B133DE">
        <w:rPr>
          <w:sz w:val="30"/>
          <w:szCs w:val="30"/>
        </w:rPr>
        <w:t xml:space="preserve">100. </w:t>
      </w:r>
      <w:r w:rsidRPr="00B133DE">
        <w:rPr>
          <w:sz w:val="30"/>
          <w:szCs w:val="30"/>
        </w:rPr>
        <w:t>如图所示，用力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=10 </m:t>
        </m:r>
        <m:r>
          <m:rPr>
            <m:sty m:val="p"/>
          </m:rPr>
          <w:rPr>
            <w:rFonts w:ascii="Cambria Math" w:hAnsi="Cambria Math"/>
            <w:sz w:val="30"/>
            <w:szCs w:val="30"/>
          </w:rPr>
          <m:t>N</m:t>
        </m:r>
      </m:oMath>
      <w:r w:rsidRPr="00B133DE">
        <w:rPr>
          <w:sz w:val="30"/>
          <w:szCs w:val="30"/>
        </w:rPr>
        <w:t xml:space="preserve"> </w:t>
      </w:r>
      <w:r w:rsidRPr="00B133DE">
        <w:rPr>
          <w:sz w:val="30"/>
          <w:szCs w:val="30"/>
        </w:rPr>
        <w:t>压着质量为</w:t>
      </w:r>
      <w:r w:rsidRPr="00B133DE">
        <w:rPr>
          <w:sz w:val="30"/>
          <w:szCs w:val="30"/>
        </w:rPr>
        <w:t xml:space="preserve"> </w:t>
      </w:r>
      <m:oMath>
        <m:r>
          <w:rPr>
            <w:rFonts w:ascii="Cambria Math" w:hAnsi="Cambria Math"/>
            <w:sz w:val="30"/>
            <w:szCs w:val="30"/>
          </w:rPr>
          <m:t>200 </m:t>
        </m:r>
        <m:r>
          <m:rPr>
            <m:sty m:val="p"/>
          </m:rPr>
          <w:rPr>
            <w:rFonts w:ascii="Cambria Math" w:hAnsi="Cambria Math"/>
            <w:sz w:val="30"/>
            <w:szCs w:val="30"/>
          </w:rPr>
          <m:t>g</m:t>
        </m:r>
      </m:oMath>
      <w:r w:rsidRPr="00B133DE">
        <w:rPr>
          <w:sz w:val="30"/>
          <w:szCs w:val="30"/>
        </w:rPr>
        <w:t xml:space="preserve"> </w:t>
      </w:r>
      <w:r w:rsidRPr="00B133DE">
        <w:rPr>
          <w:sz w:val="30"/>
          <w:szCs w:val="30"/>
        </w:rPr>
        <w:t>的物体</w:t>
      </w:r>
      <w:r w:rsidRPr="00B133DE">
        <w:rPr>
          <w:sz w:val="30"/>
          <w:szCs w:val="30"/>
        </w:rPr>
        <w:t xml:space="preserve"> </w:t>
      </w:r>
      <m:oMath>
        <m:r>
          <w:rPr>
            <w:rFonts w:ascii="Cambria Math" w:hAnsi="Cambria Math"/>
            <w:sz w:val="30"/>
            <w:szCs w:val="30"/>
          </w:rPr>
          <m:t>m</m:t>
        </m:r>
      </m:oMath>
      <w:r w:rsidRPr="00B133DE">
        <w:rPr>
          <w:sz w:val="30"/>
          <w:szCs w:val="30"/>
        </w:rPr>
        <w:t xml:space="preserve"> </w:t>
      </w:r>
      <w:r w:rsidRPr="00B133DE">
        <w:rPr>
          <w:sz w:val="30"/>
          <w:szCs w:val="30"/>
        </w:rPr>
        <w:t>在竖直的墙面上，此时物体</w:t>
      </w:r>
      <w:r w:rsidRPr="00B133DE">
        <w:rPr>
          <w:sz w:val="30"/>
          <w:szCs w:val="30"/>
        </w:rPr>
        <w:t xml:space="preserve"> </w:t>
      </w:r>
      <m:oMath>
        <m:r>
          <w:rPr>
            <w:rFonts w:ascii="Cambria Math" w:hAnsi="Cambria Math"/>
            <w:sz w:val="30"/>
            <w:szCs w:val="30"/>
          </w:rPr>
          <m:t>m</m:t>
        </m:r>
      </m:oMath>
      <w:r w:rsidRPr="00B133DE">
        <w:rPr>
          <w:sz w:val="30"/>
          <w:szCs w:val="30"/>
        </w:rPr>
        <w:t xml:space="preserve"> </w:t>
      </w:r>
      <w:r w:rsidRPr="00B133DE">
        <w:rPr>
          <w:sz w:val="30"/>
          <w:szCs w:val="30"/>
        </w:rPr>
        <w:t>可以匀速向下滑动。</w:t>
      </w:r>
    </w:p>
    <w:p w:rsidR="00A466D4" w:rsidRPr="00B133DE" w:rsidRDefault="00E06F64" w:rsidP="00B133DE">
      <w:pPr>
        <w:pStyle w:val="ItemQDescSpecialMathIndent2"/>
        <w:ind w:left="755" w:hanging="474"/>
        <w:rPr>
          <w:sz w:val="30"/>
          <w:szCs w:val="30"/>
        </w:rPr>
      </w:pPr>
      <w:r w:rsidRPr="00B133DE">
        <w:rPr>
          <w:sz w:val="30"/>
          <w:szCs w:val="30"/>
        </w:rPr>
        <w:tab/>
      </w:r>
      <w:r w:rsidRPr="00B133DE">
        <w:rPr>
          <w:noProof/>
          <w:position w:val="-56"/>
          <w:sz w:val="30"/>
          <w:szCs w:val="30"/>
        </w:rPr>
        <w:drawing>
          <wp:inline distT="0" distB="0" distL="0" distR="0">
            <wp:extent cx="1304925" cy="8477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2"/>
                    <a:stretch>
                      <a:fillRect/>
                    </a:stretch>
                  </pic:blipFill>
                  <pic:spPr>
                    <a:xfrm>
                      <a:off x="0" y="0"/>
                      <a:ext cx="1304925" cy="847725"/>
                    </a:xfrm>
                    <a:prstGeom prst="rect">
                      <a:avLst/>
                    </a:prstGeom>
                  </pic:spPr>
                </pic:pic>
              </a:graphicData>
            </a:graphic>
          </wp:inline>
        </w:drawing>
      </w:r>
    </w:p>
    <w:p w:rsidR="00A466D4" w:rsidRPr="00B133DE" w:rsidRDefault="00E06F64" w:rsidP="00B133DE">
      <w:pPr>
        <w:pStyle w:val="ItemQDescSpecialMathIndent2Indent1"/>
        <w:ind w:left="1081" w:hanging="480"/>
        <w:rPr>
          <w:sz w:val="30"/>
          <w:szCs w:val="30"/>
        </w:rPr>
      </w:pPr>
      <w:r w:rsidRPr="00B133DE">
        <w:rPr>
          <w:sz w:val="30"/>
          <w:szCs w:val="30"/>
        </w:rPr>
        <w:lastRenderedPageBreak/>
        <w:t>（</w:t>
      </w:r>
      <w:r w:rsidRPr="00B133DE">
        <w:rPr>
          <w:sz w:val="30"/>
          <w:szCs w:val="30"/>
        </w:rPr>
        <w:t>1</w:t>
      </w:r>
      <w:r w:rsidRPr="00B133DE">
        <w:rPr>
          <w:sz w:val="30"/>
          <w:szCs w:val="30"/>
        </w:rPr>
        <w:t>）物体</w:t>
      </w:r>
      <w:r w:rsidRPr="00B133DE">
        <w:rPr>
          <w:sz w:val="30"/>
          <w:szCs w:val="30"/>
        </w:rPr>
        <w:t xml:space="preserve"> </w:t>
      </w:r>
      <m:oMath>
        <m:r>
          <w:rPr>
            <w:rFonts w:ascii="Cambria Math" w:hAnsi="Cambria Math"/>
            <w:sz w:val="30"/>
            <w:szCs w:val="30"/>
          </w:rPr>
          <m:t>m</m:t>
        </m:r>
      </m:oMath>
      <w:r w:rsidRPr="00B133DE">
        <w:rPr>
          <w:sz w:val="30"/>
          <w:szCs w:val="30"/>
        </w:rPr>
        <w:t xml:space="preserve"> </w:t>
      </w:r>
      <w:r w:rsidRPr="00B133DE">
        <w:rPr>
          <w:sz w:val="30"/>
          <w:szCs w:val="30"/>
        </w:rPr>
        <w:t>在下滑过程中，如果</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Pr="00B133DE">
        <w:rPr>
          <w:sz w:val="30"/>
          <w:szCs w:val="30"/>
        </w:rPr>
        <w:t xml:space="preserve"> </w:t>
      </w:r>
      <w:r w:rsidRPr="00B133DE">
        <w:rPr>
          <w:sz w:val="30"/>
          <w:szCs w:val="30"/>
        </w:rPr>
        <w:t>由</w:t>
      </w:r>
      <w:r w:rsidRPr="00B133DE">
        <w:rPr>
          <w:sz w:val="30"/>
          <w:szCs w:val="30"/>
        </w:rPr>
        <w:t xml:space="preserve"> </w:t>
      </w:r>
      <m:oMath>
        <m:r>
          <w:rPr>
            <w:rFonts w:ascii="Cambria Math" w:hAnsi="Cambria Math"/>
            <w:sz w:val="30"/>
            <w:szCs w:val="30"/>
          </w:rPr>
          <m:t>10 </m:t>
        </m:r>
        <m:r>
          <m:rPr>
            <m:sty m:val="p"/>
          </m:rPr>
          <w:rPr>
            <w:rFonts w:ascii="Cambria Math" w:hAnsi="Cambria Math"/>
            <w:sz w:val="30"/>
            <w:szCs w:val="30"/>
          </w:rPr>
          <m:t>N</m:t>
        </m:r>
      </m:oMath>
      <w:r w:rsidRPr="00B133DE">
        <w:rPr>
          <w:sz w:val="30"/>
          <w:szCs w:val="30"/>
        </w:rPr>
        <w:t xml:space="preserve"> </w:t>
      </w:r>
      <w:r w:rsidRPr="00B133DE">
        <w:rPr>
          <w:sz w:val="30"/>
          <w:szCs w:val="30"/>
        </w:rPr>
        <w:t>减小为</w:t>
      </w:r>
      <w:r w:rsidRPr="00B133DE">
        <w:rPr>
          <w:sz w:val="30"/>
          <w:szCs w:val="30"/>
        </w:rPr>
        <w:t xml:space="preserve"> </w:t>
      </w:r>
      <m:oMath>
        <m:r>
          <w:rPr>
            <w:rFonts w:ascii="Cambria Math" w:hAnsi="Cambria Math"/>
            <w:sz w:val="30"/>
            <w:szCs w:val="30"/>
          </w:rPr>
          <m:t>8 </m:t>
        </m:r>
        <m:r>
          <m:rPr>
            <m:sty m:val="p"/>
          </m:rPr>
          <w:rPr>
            <w:rFonts w:ascii="Cambria Math" w:hAnsi="Cambria Math"/>
            <w:sz w:val="30"/>
            <w:szCs w:val="30"/>
          </w:rPr>
          <m:t>N</m:t>
        </m:r>
      </m:oMath>
      <w:r w:rsidRPr="00B133DE">
        <w:rPr>
          <w:sz w:val="30"/>
          <w:szCs w:val="30"/>
        </w:rPr>
        <w:t>，则物体受到的摩擦力</w:t>
      </w:r>
      <w:r w:rsidRPr="00B133DE">
        <w:rPr>
          <w:sz w:val="30"/>
          <w:szCs w:val="30"/>
          <w:u w:val="single"/>
        </w:rPr>
        <w:t xml:space="preserve">                </w:t>
      </w:r>
      <w:r w:rsidRPr="00B133DE">
        <w:rPr>
          <w:sz w:val="30"/>
          <w:szCs w:val="30"/>
        </w:rPr>
        <w:t>（选</w:t>
      </w:r>
      <w:r w:rsidRPr="00B133DE">
        <w:rPr>
          <w:sz w:val="30"/>
          <w:szCs w:val="30"/>
        </w:rPr>
        <w:t xml:space="preserve"> </w:t>
      </w:r>
      <w:r w:rsidRPr="00B133DE">
        <w:rPr>
          <w:sz w:val="30"/>
          <w:szCs w:val="30"/>
        </w:rPr>
        <w:t>填</w:t>
      </w:r>
      <w:r w:rsidRPr="00B133DE">
        <w:rPr>
          <w:sz w:val="30"/>
          <w:szCs w:val="30"/>
        </w:rPr>
        <w:t>“</w:t>
      </w:r>
      <w:r w:rsidRPr="00B133DE">
        <w:rPr>
          <w:sz w:val="30"/>
          <w:szCs w:val="30"/>
        </w:rPr>
        <w:t>变小</w:t>
      </w:r>
      <w:r w:rsidRPr="00B133DE">
        <w:rPr>
          <w:sz w:val="30"/>
          <w:szCs w:val="30"/>
        </w:rPr>
        <w:t>”</w:t>
      </w:r>
      <w:r w:rsidRPr="00B133DE">
        <w:rPr>
          <w:sz w:val="30"/>
          <w:szCs w:val="30"/>
        </w:rPr>
        <w:t>或</w:t>
      </w:r>
      <w:r w:rsidRPr="00B133DE">
        <w:rPr>
          <w:sz w:val="30"/>
          <w:szCs w:val="30"/>
        </w:rPr>
        <w:t>“</w:t>
      </w:r>
      <w:r w:rsidRPr="00B133DE">
        <w:rPr>
          <w:sz w:val="30"/>
          <w:szCs w:val="30"/>
        </w:rPr>
        <w:t>不变</w:t>
      </w:r>
      <w:r w:rsidRPr="00B133DE">
        <w:rPr>
          <w:sz w:val="30"/>
          <w:szCs w:val="30"/>
        </w:rPr>
        <w:t>”</w:t>
      </w:r>
      <w:r w:rsidRPr="00B133DE">
        <w:rPr>
          <w:sz w:val="30"/>
          <w:szCs w:val="30"/>
        </w:rPr>
        <w:t>）。</w:t>
      </w:r>
    </w:p>
    <w:p w:rsidR="00A466D4" w:rsidRPr="00B133DE" w:rsidRDefault="00E06F64" w:rsidP="00B133DE">
      <w:pPr>
        <w:pStyle w:val="ItemQDescSpecialMathIndent2Indent1"/>
        <w:ind w:left="1081" w:hanging="480"/>
        <w:rPr>
          <w:sz w:val="30"/>
          <w:szCs w:val="30"/>
        </w:rPr>
      </w:pPr>
      <w:r w:rsidRPr="00B133DE">
        <w:rPr>
          <w:sz w:val="30"/>
          <w:szCs w:val="30"/>
        </w:rPr>
        <w:t>（</w:t>
      </w:r>
      <w:r w:rsidRPr="00B133DE">
        <w:rPr>
          <w:sz w:val="30"/>
          <w:szCs w:val="30"/>
        </w:rPr>
        <w:t>2</w:t>
      </w:r>
      <w:r w:rsidRPr="00B133DE">
        <w:rPr>
          <w:sz w:val="30"/>
          <w:szCs w:val="30"/>
        </w:rPr>
        <w:t>）如果其他情况不变，在物体</w:t>
      </w:r>
      <w:r w:rsidRPr="00B133DE">
        <w:rPr>
          <w:sz w:val="30"/>
          <w:szCs w:val="30"/>
        </w:rPr>
        <w:t xml:space="preserve"> </w:t>
      </w:r>
      <m:oMath>
        <m:r>
          <w:rPr>
            <w:rFonts w:ascii="Cambria Math" w:hAnsi="Cambria Math"/>
            <w:sz w:val="30"/>
            <w:szCs w:val="30"/>
          </w:rPr>
          <m:t>m</m:t>
        </m:r>
      </m:oMath>
      <w:r w:rsidRPr="00B133DE">
        <w:rPr>
          <w:sz w:val="30"/>
          <w:szCs w:val="30"/>
        </w:rPr>
        <w:t xml:space="preserve"> </w:t>
      </w:r>
      <w:r w:rsidRPr="00B133DE">
        <w:rPr>
          <w:sz w:val="30"/>
          <w:szCs w:val="30"/>
        </w:rPr>
        <w:t>上加一竖直向上的力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，如图所示，使它沿墙面匀速向上运动。则拉力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r>
          <w:rPr>
            <w:rFonts w:ascii="Cambria Math" w:hAnsi="Cambria Math"/>
            <w:sz w:val="30"/>
            <w:szCs w:val="30"/>
          </w:rPr>
          <m:t>=</m:t>
        </m:r>
      </m:oMath>
      <w:r w:rsidRPr="00B133DE">
        <w:rPr>
          <w:sz w:val="30"/>
          <w:szCs w:val="30"/>
        </w:rPr>
        <w:t xml:space="preserve"> </w:t>
      </w:r>
      <w:r w:rsidRPr="00B133DE">
        <w:rPr>
          <w:sz w:val="30"/>
          <w:szCs w:val="30"/>
          <w:u w:val="single"/>
        </w:rPr>
        <w:t xml:space="preserve">                </w:t>
      </w:r>
      <w:r w:rsidRPr="00B133DE">
        <w:rPr>
          <w:sz w:val="30"/>
          <w:szCs w:val="30"/>
        </w:rPr>
        <w:t xml:space="preserve"> </w:t>
      </w:r>
      <m:oMath>
        <m:r>
          <m:rPr>
            <m:sty m:val="p"/>
          </m:rPr>
          <w:rPr>
            <w:rFonts w:ascii="Cambria Math" w:hAnsi="Cambria Math"/>
            <w:sz w:val="30"/>
            <w:szCs w:val="30"/>
          </w:rPr>
          <m:t>N</m:t>
        </m:r>
      </m:oMath>
      <w:r w:rsidRPr="00B133DE">
        <w:rPr>
          <w:sz w:val="30"/>
          <w:szCs w:val="30"/>
        </w:rPr>
        <w:t>。</w:t>
      </w:r>
    </w:p>
    <w:p w:rsidR="00A466D4" w:rsidRPr="00B133DE" w:rsidRDefault="00A466D4">
      <w:pPr>
        <w:rPr>
          <w:sz w:val="30"/>
          <w:szCs w:val="30"/>
        </w:rPr>
      </w:pPr>
    </w:p>
    <w:p w:rsidR="00A466D4" w:rsidRPr="00B133DE" w:rsidRDefault="00E06F64">
      <w:pPr>
        <w:pStyle w:val="21"/>
        <w:rPr>
          <w:sz w:val="30"/>
          <w:szCs w:val="30"/>
        </w:rPr>
      </w:pPr>
      <w:r w:rsidRPr="00B133DE">
        <w:rPr>
          <w:sz w:val="30"/>
          <w:szCs w:val="30"/>
        </w:rPr>
        <w:lastRenderedPageBreak/>
        <w:t>答案</w:t>
      </w:r>
    </w:p>
    <w:p w:rsidR="00A466D4" w:rsidRPr="00B133DE" w:rsidRDefault="00E06F64">
      <w:pPr>
        <w:pStyle w:val="ItemAnswer"/>
        <w:rPr>
          <w:sz w:val="30"/>
          <w:szCs w:val="30"/>
        </w:rPr>
      </w:pPr>
      <w:r w:rsidRPr="00B133DE">
        <w:rPr>
          <w:b/>
          <w:sz w:val="30"/>
          <w:szCs w:val="30"/>
        </w:rPr>
        <w:t>第一部分</w:t>
      </w:r>
    </w:p>
    <w:p w:rsidR="00A466D4" w:rsidRPr="00B133DE" w:rsidRDefault="00E06F64">
      <w:pPr>
        <w:pStyle w:val="ItemAnswer"/>
        <w:rPr>
          <w:sz w:val="30"/>
          <w:szCs w:val="30"/>
        </w:rPr>
      </w:pPr>
      <w:r w:rsidRPr="00B133DE">
        <w:rPr>
          <w:sz w:val="30"/>
          <w:szCs w:val="30"/>
        </w:rPr>
        <w:t>1.  A</w:t>
      </w:r>
    </w:p>
    <w:p w:rsidR="00A466D4" w:rsidRPr="00B133DE" w:rsidRDefault="00E06F64">
      <w:pPr>
        <w:pStyle w:val="ItemAnswer"/>
        <w:rPr>
          <w:sz w:val="30"/>
          <w:szCs w:val="30"/>
        </w:rPr>
      </w:pPr>
      <w:r w:rsidRPr="00B133DE">
        <w:rPr>
          <w:sz w:val="30"/>
          <w:szCs w:val="30"/>
        </w:rPr>
        <w:t>【解析】给自行车车轴承中加润滑油，是通过减小接触面的粗糙程度来减小摩擦，故</w:t>
      </w:r>
      <w:r w:rsidRPr="00B133DE">
        <w:rPr>
          <w:sz w:val="30"/>
          <w:szCs w:val="30"/>
        </w:rPr>
        <w:t>A</w:t>
      </w:r>
      <w:r w:rsidRPr="00B133DE">
        <w:rPr>
          <w:sz w:val="30"/>
          <w:szCs w:val="30"/>
        </w:rPr>
        <w:t>正确；</w:t>
      </w:r>
    </w:p>
    <w:p w:rsidR="00A466D4" w:rsidRPr="00B133DE" w:rsidRDefault="00E06F64">
      <w:pPr>
        <w:pStyle w:val="ItemAnswer"/>
        <w:rPr>
          <w:sz w:val="30"/>
          <w:szCs w:val="30"/>
        </w:rPr>
      </w:pPr>
      <w:r w:rsidRPr="00B133DE">
        <w:rPr>
          <w:sz w:val="30"/>
          <w:szCs w:val="30"/>
        </w:rPr>
        <w:t>轮胎上制有花纹，是在压力一定时，增大接触面粗糙程度来增大摩擦力，故</w:t>
      </w:r>
      <w:r w:rsidRPr="00B133DE">
        <w:rPr>
          <w:sz w:val="30"/>
          <w:szCs w:val="30"/>
        </w:rPr>
        <w:t>B</w:t>
      </w:r>
      <w:r w:rsidRPr="00B133DE">
        <w:rPr>
          <w:sz w:val="30"/>
          <w:szCs w:val="30"/>
        </w:rPr>
        <w:t>错；</w:t>
      </w:r>
    </w:p>
    <w:p w:rsidR="00A466D4" w:rsidRPr="00B133DE" w:rsidRDefault="00E06F64">
      <w:pPr>
        <w:pStyle w:val="ItemAnswer"/>
        <w:rPr>
          <w:sz w:val="30"/>
          <w:szCs w:val="30"/>
        </w:rPr>
      </w:pPr>
      <w:r w:rsidRPr="00B133DE">
        <w:rPr>
          <w:sz w:val="30"/>
          <w:szCs w:val="30"/>
        </w:rPr>
        <w:t>用起瓶器夹紧瓶盖，是通过增大压力来增大摩擦，故</w:t>
      </w:r>
      <w:r w:rsidRPr="00B133DE">
        <w:rPr>
          <w:sz w:val="30"/>
          <w:szCs w:val="30"/>
        </w:rPr>
        <w:t>C</w:t>
      </w:r>
      <w:r w:rsidRPr="00B133DE">
        <w:rPr>
          <w:sz w:val="30"/>
          <w:szCs w:val="30"/>
        </w:rPr>
        <w:t>错；</w:t>
      </w:r>
    </w:p>
    <w:p w:rsidR="00A466D4" w:rsidRPr="00B133DE" w:rsidRDefault="00E06F64">
      <w:pPr>
        <w:pStyle w:val="ItemAnswer"/>
        <w:rPr>
          <w:sz w:val="30"/>
          <w:szCs w:val="30"/>
        </w:rPr>
      </w:pPr>
      <w:r w:rsidRPr="00B133DE">
        <w:rPr>
          <w:sz w:val="30"/>
          <w:szCs w:val="30"/>
        </w:rPr>
        <w:t>防滑垫表面做的凹凸不平，是在</w:t>
      </w:r>
      <w:r w:rsidRPr="00B133DE">
        <w:rPr>
          <w:sz w:val="30"/>
          <w:szCs w:val="30"/>
        </w:rPr>
        <w:t>压力一定时，增大接触面的粗糙程度增大摩擦力，故</w:t>
      </w:r>
      <w:r w:rsidRPr="00B133DE">
        <w:rPr>
          <w:sz w:val="30"/>
          <w:szCs w:val="30"/>
        </w:rPr>
        <w:t>D</w:t>
      </w:r>
      <w:r w:rsidRPr="00B133DE">
        <w:rPr>
          <w:sz w:val="30"/>
          <w:szCs w:val="30"/>
        </w:rPr>
        <w:t>错。</w:t>
      </w:r>
    </w:p>
    <w:p w:rsidR="00A466D4" w:rsidRPr="00B133DE" w:rsidRDefault="00E06F64">
      <w:pPr>
        <w:pStyle w:val="ItemAnswer"/>
        <w:rPr>
          <w:sz w:val="30"/>
          <w:szCs w:val="30"/>
        </w:rPr>
      </w:pPr>
      <w:r w:rsidRPr="00B133DE">
        <w:rPr>
          <w:sz w:val="30"/>
          <w:szCs w:val="30"/>
        </w:rPr>
        <w:t>2.  B</w:t>
      </w:r>
    </w:p>
    <w:p w:rsidR="00A466D4" w:rsidRPr="00B133DE" w:rsidRDefault="00E06F64">
      <w:pPr>
        <w:pStyle w:val="ItemAnswer"/>
        <w:rPr>
          <w:sz w:val="30"/>
          <w:szCs w:val="30"/>
        </w:rPr>
      </w:pPr>
      <w:r w:rsidRPr="00B133DE">
        <w:rPr>
          <w:sz w:val="30"/>
          <w:szCs w:val="30"/>
        </w:rPr>
        <w:t>【解析】冬天，在结冰的马路上撒一些细沙以方便路人的行走，是在压力一定时，增大接触面的粗糙程度来增大摩擦力，不符合题意；</w:t>
      </w:r>
    </w:p>
    <w:p w:rsidR="00A466D4" w:rsidRPr="00B133DE" w:rsidRDefault="00E06F64">
      <w:pPr>
        <w:pStyle w:val="ItemAnswer"/>
        <w:rPr>
          <w:sz w:val="30"/>
          <w:szCs w:val="30"/>
        </w:rPr>
      </w:pPr>
      <w:r w:rsidRPr="00B133DE">
        <w:rPr>
          <w:sz w:val="30"/>
          <w:szCs w:val="30"/>
        </w:rPr>
        <w:t>在生锈的自行车轴上滴一些油，是通过减小接触面的粗糙程度来减小摩擦，使骑车感觉轻松一些，符合题意；</w:t>
      </w:r>
    </w:p>
    <w:p w:rsidR="00A466D4" w:rsidRPr="00B133DE" w:rsidRDefault="00E06F64">
      <w:pPr>
        <w:pStyle w:val="ItemAnswer"/>
        <w:rPr>
          <w:sz w:val="30"/>
          <w:szCs w:val="30"/>
        </w:rPr>
      </w:pPr>
      <w:r w:rsidRPr="00B133DE">
        <w:rPr>
          <w:sz w:val="30"/>
          <w:szCs w:val="30"/>
        </w:rPr>
        <w:t>当汽车后轮陷入泥坑打滑时，司机会就近寻找石块等物垫在车轮下，是在压力一定时，增大接触面的粗糙程度来增大摩擦力，不符合题意；</w:t>
      </w:r>
    </w:p>
    <w:p w:rsidR="00A466D4" w:rsidRPr="00B133DE" w:rsidRDefault="00E06F64">
      <w:pPr>
        <w:pStyle w:val="ItemAnswer"/>
        <w:rPr>
          <w:sz w:val="30"/>
          <w:szCs w:val="30"/>
        </w:rPr>
      </w:pPr>
      <w:r w:rsidRPr="00B133DE">
        <w:rPr>
          <w:sz w:val="30"/>
          <w:szCs w:val="30"/>
        </w:rPr>
        <w:t>体操运动员进行双杠表演前，在手上涂抹滑石粉以防止人从杠上滑落，是在压力一定时，增大接触面的粗糙程度来增大</w:t>
      </w:r>
      <w:r w:rsidRPr="00B133DE">
        <w:rPr>
          <w:sz w:val="30"/>
          <w:szCs w:val="30"/>
        </w:rPr>
        <w:t>摩擦力，不符合题意。</w:t>
      </w:r>
    </w:p>
    <w:p w:rsidR="00A466D4" w:rsidRPr="00B133DE" w:rsidRDefault="00E06F64">
      <w:pPr>
        <w:pStyle w:val="ItemAnswer"/>
        <w:rPr>
          <w:sz w:val="30"/>
          <w:szCs w:val="30"/>
        </w:rPr>
      </w:pPr>
      <w:r w:rsidRPr="00B133DE">
        <w:rPr>
          <w:sz w:val="30"/>
          <w:szCs w:val="30"/>
        </w:rPr>
        <w:t>3.  D</w:t>
      </w:r>
    </w:p>
    <w:p w:rsidR="00A466D4" w:rsidRPr="00B133DE" w:rsidRDefault="00E06F64">
      <w:pPr>
        <w:pStyle w:val="ItemAnswer"/>
        <w:rPr>
          <w:sz w:val="30"/>
          <w:szCs w:val="30"/>
        </w:rPr>
      </w:pPr>
      <w:r w:rsidRPr="00B133DE">
        <w:rPr>
          <w:sz w:val="30"/>
          <w:szCs w:val="30"/>
        </w:rPr>
        <w:t>【解析】路程不随时间变化，表示物体静止，处于平衡状态。故</w:t>
      </w:r>
      <w:r w:rsidRPr="00B133DE">
        <w:rPr>
          <w:sz w:val="30"/>
          <w:szCs w:val="30"/>
        </w:rPr>
        <w:t>A</w:t>
      </w:r>
      <w:r w:rsidRPr="00B133DE">
        <w:rPr>
          <w:sz w:val="30"/>
          <w:szCs w:val="30"/>
        </w:rPr>
        <w:t>不合题意；</w:t>
      </w:r>
    </w:p>
    <w:p w:rsidR="00A466D4" w:rsidRPr="00B133DE" w:rsidRDefault="00E06F64">
      <w:pPr>
        <w:pStyle w:val="ItemAnswer"/>
        <w:rPr>
          <w:sz w:val="30"/>
          <w:szCs w:val="30"/>
        </w:rPr>
      </w:pPr>
      <w:r w:rsidRPr="00B133DE">
        <w:rPr>
          <w:sz w:val="30"/>
          <w:szCs w:val="30"/>
        </w:rPr>
        <w:t>路程与时间成正比，即速度不变，物体做匀速直线运动，处于平衡状态。故</w:t>
      </w:r>
      <w:r w:rsidRPr="00B133DE">
        <w:rPr>
          <w:sz w:val="30"/>
          <w:szCs w:val="30"/>
        </w:rPr>
        <w:t>B</w:t>
      </w:r>
      <w:r w:rsidRPr="00B133DE">
        <w:rPr>
          <w:sz w:val="30"/>
          <w:szCs w:val="30"/>
        </w:rPr>
        <w:t>不合题意；</w:t>
      </w:r>
    </w:p>
    <w:p w:rsidR="00A466D4" w:rsidRPr="00B133DE" w:rsidRDefault="00E06F64">
      <w:pPr>
        <w:pStyle w:val="ItemAnswer"/>
        <w:rPr>
          <w:sz w:val="30"/>
          <w:szCs w:val="30"/>
        </w:rPr>
      </w:pPr>
      <w:r w:rsidRPr="00B133DE">
        <w:rPr>
          <w:sz w:val="30"/>
          <w:szCs w:val="30"/>
        </w:rPr>
        <w:t>速度不变，物体做匀速直线运动，物体处于平衡状态。故</w:t>
      </w:r>
      <w:r w:rsidRPr="00B133DE">
        <w:rPr>
          <w:sz w:val="30"/>
          <w:szCs w:val="30"/>
        </w:rPr>
        <w:t>C</w:t>
      </w:r>
      <w:r w:rsidRPr="00B133DE">
        <w:rPr>
          <w:sz w:val="30"/>
          <w:szCs w:val="30"/>
        </w:rPr>
        <w:t>不合题意；</w:t>
      </w:r>
    </w:p>
    <w:p w:rsidR="00A466D4" w:rsidRPr="00B133DE" w:rsidRDefault="00E06F64">
      <w:pPr>
        <w:pStyle w:val="ItemAnswer"/>
        <w:rPr>
          <w:sz w:val="30"/>
          <w:szCs w:val="30"/>
        </w:rPr>
      </w:pPr>
      <w:r w:rsidRPr="00B133DE">
        <w:rPr>
          <w:sz w:val="30"/>
          <w:szCs w:val="30"/>
        </w:rPr>
        <w:t>物体做匀加速直线运动，不平衡。故</w:t>
      </w:r>
      <w:r w:rsidRPr="00B133DE">
        <w:rPr>
          <w:sz w:val="30"/>
          <w:szCs w:val="30"/>
        </w:rPr>
        <w:t>D</w:t>
      </w:r>
      <w:r w:rsidRPr="00B133DE">
        <w:rPr>
          <w:sz w:val="30"/>
          <w:szCs w:val="30"/>
        </w:rPr>
        <w:t>符合题意。</w:t>
      </w:r>
    </w:p>
    <w:p w:rsidR="00A466D4" w:rsidRPr="00B133DE" w:rsidRDefault="00E06F64">
      <w:pPr>
        <w:pStyle w:val="ItemAnswer"/>
        <w:rPr>
          <w:sz w:val="30"/>
          <w:szCs w:val="30"/>
        </w:rPr>
      </w:pPr>
      <w:r w:rsidRPr="00B133DE">
        <w:rPr>
          <w:sz w:val="30"/>
          <w:szCs w:val="30"/>
        </w:rPr>
        <w:t>4.  B</w:t>
      </w:r>
    </w:p>
    <w:p w:rsidR="00A466D4" w:rsidRPr="00B133DE" w:rsidRDefault="00E06F64">
      <w:pPr>
        <w:pStyle w:val="ItemAnswer"/>
        <w:rPr>
          <w:sz w:val="30"/>
          <w:szCs w:val="30"/>
        </w:rPr>
      </w:pPr>
      <w:r w:rsidRPr="00B133DE">
        <w:rPr>
          <w:sz w:val="30"/>
          <w:szCs w:val="30"/>
        </w:rPr>
        <w:t>【解析】因为壁虎处于静止状态，因此壁虎受到平衡力作用；而壁虎在竖直方向受到重力和摩擦力作用，水平方向受到压力和支持力作用，因此壁虎的重力与墙对壁虎的摩擦力是一对平衡力。</w:t>
      </w:r>
    </w:p>
    <w:p w:rsidR="00A466D4" w:rsidRPr="00B133DE" w:rsidRDefault="00E06F64">
      <w:pPr>
        <w:pStyle w:val="ItemAnswer"/>
        <w:rPr>
          <w:sz w:val="30"/>
          <w:szCs w:val="30"/>
        </w:rPr>
      </w:pPr>
      <w:r w:rsidRPr="00B133DE">
        <w:rPr>
          <w:sz w:val="30"/>
          <w:szCs w:val="30"/>
        </w:rPr>
        <w:t>5.  D</w:t>
      </w:r>
    </w:p>
    <w:p w:rsidR="00A466D4" w:rsidRPr="00B133DE" w:rsidRDefault="00E06F64">
      <w:pPr>
        <w:pStyle w:val="ItemAnswer"/>
        <w:rPr>
          <w:sz w:val="30"/>
          <w:szCs w:val="30"/>
        </w:rPr>
      </w:pPr>
      <w:r w:rsidRPr="00B133DE">
        <w:rPr>
          <w:sz w:val="30"/>
          <w:szCs w:val="30"/>
        </w:rPr>
        <w:lastRenderedPageBreak/>
        <w:t>【解析】两个力的三要素完全相同，说明了这两个力的大小、方向和作用点都相同，所以一定不是相互作用力，</w:t>
      </w:r>
      <w:r w:rsidRPr="00B133DE">
        <w:rPr>
          <w:sz w:val="30"/>
          <w:szCs w:val="30"/>
        </w:rPr>
        <w:t>A</w:t>
      </w:r>
      <w:r w:rsidRPr="00B133DE">
        <w:rPr>
          <w:sz w:val="30"/>
          <w:szCs w:val="30"/>
        </w:rPr>
        <w:t>错误；</w:t>
      </w:r>
    </w:p>
    <w:p w:rsidR="00A466D4" w:rsidRPr="00B133DE" w:rsidRDefault="00E06F64">
      <w:pPr>
        <w:pStyle w:val="ItemAnswer"/>
        <w:rPr>
          <w:sz w:val="30"/>
          <w:szCs w:val="30"/>
        </w:rPr>
      </w:pPr>
      <w:r w:rsidRPr="00B133DE">
        <w:rPr>
          <w:sz w:val="30"/>
          <w:szCs w:val="30"/>
        </w:rPr>
        <w:t>可能不是同一个力，</w:t>
      </w:r>
      <w:r w:rsidRPr="00B133DE">
        <w:rPr>
          <w:sz w:val="30"/>
          <w:szCs w:val="30"/>
        </w:rPr>
        <w:t>B</w:t>
      </w:r>
      <w:r w:rsidRPr="00B133DE">
        <w:rPr>
          <w:sz w:val="30"/>
          <w:szCs w:val="30"/>
        </w:rPr>
        <w:t>错误；</w:t>
      </w:r>
    </w:p>
    <w:p w:rsidR="00A466D4" w:rsidRPr="00B133DE" w:rsidRDefault="00E06F64">
      <w:pPr>
        <w:pStyle w:val="ItemAnswer"/>
        <w:rPr>
          <w:sz w:val="30"/>
          <w:szCs w:val="30"/>
        </w:rPr>
      </w:pPr>
      <w:r w:rsidRPr="00B133DE">
        <w:rPr>
          <w:sz w:val="30"/>
          <w:szCs w:val="30"/>
        </w:rPr>
        <w:t>因为不是一对平衡力，所以这两个力不能互相抵消，</w:t>
      </w:r>
      <w:r w:rsidRPr="00B133DE">
        <w:rPr>
          <w:sz w:val="30"/>
          <w:szCs w:val="30"/>
        </w:rPr>
        <w:t>C</w:t>
      </w:r>
      <w:r w:rsidRPr="00B133DE">
        <w:rPr>
          <w:sz w:val="30"/>
          <w:szCs w:val="30"/>
        </w:rPr>
        <w:t>错误；</w:t>
      </w:r>
    </w:p>
    <w:p w:rsidR="00A466D4" w:rsidRPr="00B133DE" w:rsidRDefault="00E06F64">
      <w:pPr>
        <w:pStyle w:val="ItemAnswer"/>
        <w:rPr>
          <w:sz w:val="30"/>
          <w:szCs w:val="30"/>
        </w:rPr>
      </w:pPr>
      <w:r w:rsidRPr="00B133DE">
        <w:rPr>
          <w:sz w:val="30"/>
          <w:szCs w:val="30"/>
        </w:rPr>
        <w:t>由上分析，</w:t>
      </w:r>
      <w:r w:rsidRPr="00B133DE">
        <w:rPr>
          <w:sz w:val="30"/>
          <w:szCs w:val="30"/>
        </w:rPr>
        <w:t>D</w:t>
      </w:r>
      <w:r w:rsidRPr="00B133DE">
        <w:rPr>
          <w:sz w:val="30"/>
          <w:szCs w:val="30"/>
        </w:rPr>
        <w:t>正确。</w:t>
      </w:r>
    </w:p>
    <w:p w:rsidR="00A466D4" w:rsidRPr="00B133DE" w:rsidRDefault="00E06F64">
      <w:pPr>
        <w:pStyle w:val="ItemAnswer"/>
        <w:rPr>
          <w:sz w:val="30"/>
          <w:szCs w:val="30"/>
        </w:rPr>
      </w:pPr>
      <w:r w:rsidRPr="00B133DE">
        <w:rPr>
          <w:sz w:val="30"/>
          <w:szCs w:val="30"/>
        </w:rPr>
        <w:t>6.  A</w:t>
      </w:r>
    </w:p>
    <w:p w:rsidR="00A466D4" w:rsidRPr="00B133DE" w:rsidRDefault="00E06F64">
      <w:pPr>
        <w:pStyle w:val="ItemAnswer"/>
        <w:rPr>
          <w:sz w:val="30"/>
          <w:szCs w:val="30"/>
        </w:rPr>
      </w:pPr>
      <w:r w:rsidRPr="00B133DE">
        <w:rPr>
          <w:sz w:val="30"/>
          <w:szCs w:val="30"/>
        </w:rPr>
        <w:t>【解析】人喝酒后反应就会迟钝，驾车时容易造成事故，与惯性无关，故</w:t>
      </w:r>
      <w:r w:rsidRPr="00B133DE">
        <w:rPr>
          <w:sz w:val="30"/>
          <w:szCs w:val="30"/>
        </w:rPr>
        <w:t>A</w:t>
      </w:r>
      <w:r w:rsidRPr="00B133DE">
        <w:rPr>
          <w:sz w:val="30"/>
          <w:szCs w:val="30"/>
        </w:rPr>
        <w:t>符合题意；</w:t>
      </w:r>
    </w:p>
    <w:p w:rsidR="00A466D4" w:rsidRPr="00B133DE" w:rsidRDefault="00E06F64">
      <w:pPr>
        <w:pStyle w:val="ItemAnswer"/>
        <w:rPr>
          <w:sz w:val="30"/>
          <w:szCs w:val="30"/>
        </w:rPr>
      </w:pPr>
      <w:r w:rsidRPr="00B133DE">
        <w:rPr>
          <w:sz w:val="30"/>
          <w:szCs w:val="30"/>
        </w:rPr>
        <w:t>车如果刹车时，人具有惯性，会保持原来的速度向车窗冲去，故为了防止这种现象，人要系安全带，与惯性有关，故</w:t>
      </w:r>
      <w:r w:rsidRPr="00B133DE">
        <w:rPr>
          <w:sz w:val="30"/>
          <w:szCs w:val="30"/>
        </w:rPr>
        <w:t>B</w:t>
      </w:r>
      <w:r w:rsidRPr="00B133DE">
        <w:rPr>
          <w:sz w:val="30"/>
          <w:szCs w:val="30"/>
        </w:rPr>
        <w:t>不符合题意；</w:t>
      </w:r>
    </w:p>
    <w:p w:rsidR="00A466D4" w:rsidRPr="00B133DE" w:rsidRDefault="00E06F64">
      <w:pPr>
        <w:pStyle w:val="ItemAnswer"/>
        <w:rPr>
          <w:sz w:val="30"/>
          <w:szCs w:val="30"/>
        </w:rPr>
      </w:pPr>
      <w:r w:rsidRPr="00B133DE">
        <w:rPr>
          <w:sz w:val="30"/>
          <w:szCs w:val="30"/>
        </w:rPr>
        <w:t>汽车行驶过程如果紧急刹车，汽车由于惯性会继续运动，所以要保持一定车距，与惯性有关，故</w:t>
      </w:r>
      <w:r w:rsidRPr="00B133DE">
        <w:rPr>
          <w:sz w:val="30"/>
          <w:szCs w:val="30"/>
        </w:rPr>
        <w:t>C</w:t>
      </w:r>
      <w:r w:rsidRPr="00B133DE">
        <w:rPr>
          <w:sz w:val="30"/>
          <w:szCs w:val="30"/>
        </w:rPr>
        <w:t>不符合题意；</w:t>
      </w:r>
    </w:p>
    <w:p w:rsidR="00A466D4" w:rsidRPr="00B133DE" w:rsidRDefault="00E06F64">
      <w:pPr>
        <w:pStyle w:val="ItemAnswer"/>
        <w:rPr>
          <w:sz w:val="30"/>
          <w:szCs w:val="30"/>
        </w:rPr>
      </w:pPr>
      <w:r w:rsidRPr="00B133DE">
        <w:rPr>
          <w:sz w:val="30"/>
          <w:szCs w:val="30"/>
        </w:rPr>
        <w:t>当车遇到紧急情况需要停车时，由于惯性车仍要向前运动，雨天，车与地面的摩擦力减小车就更不易停下来，所以要慢行，故</w:t>
      </w:r>
      <w:r w:rsidRPr="00B133DE">
        <w:rPr>
          <w:sz w:val="30"/>
          <w:szCs w:val="30"/>
        </w:rPr>
        <w:t>D</w:t>
      </w:r>
      <w:r w:rsidRPr="00B133DE">
        <w:rPr>
          <w:sz w:val="30"/>
          <w:szCs w:val="30"/>
        </w:rPr>
        <w:t>不合题意。</w:t>
      </w:r>
    </w:p>
    <w:p w:rsidR="00A466D4" w:rsidRPr="00B133DE" w:rsidRDefault="00E06F64">
      <w:pPr>
        <w:pStyle w:val="ItemAnswer"/>
        <w:rPr>
          <w:sz w:val="30"/>
          <w:szCs w:val="30"/>
        </w:rPr>
      </w:pPr>
      <w:r w:rsidRPr="00B133DE">
        <w:rPr>
          <w:sz w:val="30"/>
          <w:szCs w:val="30"/>
        </w:rPr>
        <w:t>7.  C</w:t>
      </w:r>
    </w:p>
    <w:p w:rsidR="00A466D4" w:rsidRPr="00B133DE" w:rsidRDefault="00E06F64">
      <w:pPr>
        <w:pStyle w:val="ItemAnswer"/>
        <w:rPr>
          <w:sz w:val="30"/>
          <w:szCs w:val="30"/>
        </w:rPr>
      </w:pPr>
      <w:r w:rsidRPr="00B133DE">
        <w:rPr>
          <w:sz w:val="30"/>
          <w:szCs w:val="30"/>
        </w:rPr>
        <w:t>8.  D</w:t>
      </w:r>
    </w:p>
    <w:p w:rsidR="00A466D4" w:rsidRPr="00B133DE" w:rsidRDefault="00E06F64">
      <w:pPr>
        <w:pStyle w:val="ItemAnswer"/>
        <w:rPr>
          <w:sz w:val="30"/>
          <w:szCs w:val="30"/>
        </w:rPr>
      </w:pPr>
      <w:r w:rsidRPr="00B133DE">
        <w:rPr>
          <w:sz w:val="30"/>
          <w:szCs w:val="30"/>
        </w:rPr>
        <w:t>【解析】</w:t>
      </w:r>
      <w:r w:rsidRPr="00B133DE">
        <w:rPr>
          <w:sz w:val="30"/>
          <w:szCs w:val="30"/>
        </w:rPr>
        <w:t>A</w:t>
      </w:r>
      <w:r w:rsidRPr="00B133DE">
        <w:rPr>
          <w:sz w:val="30"/>
          <w:szCs w:val="30"/>
        </w:rPr>
        <w:t>．惯性的大小只与物体的质量有关，与运动的速度无关，故</w:t>
      </w:r>
      <w:r w:rsidRPr="00B133DE">
        <w:rPr>
          <w:sz w:val="30"/>
          <w:szCs w:val="30"/>
        </w:rPr>
        <w:t>A</w:t>
      </w:r>
      <w:r w:rsidRPr="00B133DE">
        <w:rPr>
          <w:sz w:val="30"/>
          <w:szCs w:val="30"/>
        </w:rPr>
        <w:t>错误；</w:t>
      </w:r>
    </w:p>
    <w:p w:rsidR="00A466D4" w:rsidRPr="00B133DE" w:rsidRDefault="00E06F64">
      <w:pPr>
        <w:pStyle w:val="ItemAnswer"/>
        <w:rPr>
          <w:sz w:val="30"/>
          <w:szCs w:val="30"/>
        </w:rPr>
      </w:pPr>
      <w:r w:rsidRPr="00B133DE">
        <w:rPr>
          <w:sz w:val="30"/>
          <w:szCs w:val="30"/>
        </w:rPr>
        <w:t>B</w:t>
      </w:r>
      <w:r w:rsidRPr="00B133DE">
        <w:rPr>
          <w:sz w:val="30"/>
          <w:szCs w:val="30"/>
        </w:rPr>
        <w:t>．列车出站时，以正在出站的高速列车为参照物，站台上的人相对于的列车的位置发生了改变，所以站在站台上的人是运动的，故</w:t>
      </w:r>
      <w:r w:rsidRPr="00B133DE">
        <w:rPr>
          <w:sz w:val="30"/>
          <w:szCs w:val="30"/>
        </w:rPr>
        <w:t>B</w:t>
      </w:r>
      <w:r w:rsidRPr="00B133DE">
        <w:rPr>
          <w:sz w:val="30"/>
          <w:szCs w:val="30"/>
        </w:rPr>
        <w:t>错误；</w:t>
      </w:r>
    </w:p>
    <w:p w:rsidR="00A466D4" w:rsidRPr="00B133DE" w:rsidRDefault="00E06F64">
      <w:pPr>
        <w:pStyle w:val="ItemAnswer"/>
        <w:rPr>
          <w:sz w:val="30"/>
          <w:szCs w:val="30"/>
        </w:rPr>
      </w:pPr>
      <w:r w:rsidRPr="00B133DE">
        <w:rPr>
          <w:sz w:val="30"/>
          <w:szCs w:val="30"/>
        </w:rPr>
        <w:t>C</w:t>
      </w:r>
      <w:r w:rsidRPr="00B133DE">
        <w:rPr>
          <w:sz w:val="30"/>
          <w:szCs w:val="30"/>
        </w:rPr>
        <w:t>．列车停在站内时，车和人总重力与车对地面的压力，是作用在不同物体</w:t>
      </w:r>
      <w:r w:rsidRPr="00B133DE">
        <w:rPr>
          <w:sz w:val="30"/>
          <w:szCs w:val="30"/>
        </w:rPr>
        <w:t>的两个力，方向相同，不是一对相互作用力，故</w:t>
      </w:r>
      <w:r w:rsidRPr="00B133DE">
        <w:rPr>
          <w:sz w:val="30"/>
          <w:szCs w:val="30"/>
        </w:rPr>
        <w:t>C</w:t>
      </w:r>
      <w:r w:rsidRPr="00B133DE">
        <w:rPr>
          <w:sz w:val="30"/>
          <w:szCs w:val="30"/>
        </w:rPr>
        <w:t>错误；</w:t>
      </w:r>
    </w:p>
    <w:p w:rsidR="00A466D4" w:rsidRPr="00B133DE" w:rsidRDefault="00E06F64">
      <w:pPr>
        <w:pStyle w:val="ItemAnswer"/>
        <w:rPr>
          <w:sz w:val="30"/>
          <w:szCs w:val="30"/>
        </w:rPr>
      </w:pPr>
      <w:r w:rsidRPr="00B133DE">
        <w:rPr>
          <w:sz w:val="30"/>
          <w:szCs w:val="30"/>
        </w:rPr>
        <w:t>D</w:t>
      </w:r>
      <w:r w:rsidRPr="00B133DE">
        <w:rPr>
          <w:sz w:val="30"/>
          <w:szCs w:val="30"/>
        </w:rPr>
        <w:t>．列车停在站内时，它的总重力与地面对列车的支持力大小相等、方向相反、作用在同一物体上、同一条直线上，是一对平衡力，故</w:t>
      </w:r>
      <w:r w:rsidRPr="00B133DE">
        <w:rPr>
          <w:sz w:val="30"/>
          <w:szCs w:val="30"/>
        </w:rPr>
        <w:t>D</w:t>
      </w:r>
      <w:r w:rsidRPr="00B133DE">
        <w:rPr>
          <w:sz w:val="30"/>
          <w:szCs w:val="30"/>
        </w:rPr>
        <w:t>正确。</w:t>
      </w:r>
    </w:p>
    <w:p w:rsidR="00A466D4" w:rsidRPr="00B133DE" w:rsidRDefault="00E06F64">
      <w:pPr>
        <w:pStyle w:val="ItemAnswer"/>
        <w:rPr>
          <w:sz w:val="30"/>
          <w:szCs w:val="30"/>
        </w:rPr>
      </w:pPr>
      <w:r w:rsidRPr="00B133DE">
        <w:rPr>
          <w:sz w:val="30"/>
          <w:szCs w:val="30"/>
        </w:rPr>
        <w:t>9.  B</w:t>
      </w:r>
    </w:p>
    <w:p w:rsidR="00A466D4" w:rsidRPr="00B133DE" w:rsidRDefault="00E06F64">
      <w:pPr>
        <w:pStyle w:val="ItemAnswer"/>
        <w:rPr>
          <w:sz w:val="30"/>
          <w:szCs w:val="30"/>
        </w:rPr>
      </w:pPr>
      <w:r w:rsidRPr="00B133DE">
        <w:rPr>
          <w:sz w:val="30"/>
          <w:szCs w:val="30"/>
        </w:rPr>
        <w:t>10.  B</w:t>
      </w:r>
    </w:p>
    <w:p w:rsidR="00A466D4" w:rsidRPr="00B133DE" w:rsidRDefault="00E06F64">
      <w:pPr>
        <w:pStyle w:val="ItemAnswer"/>
        <w:rPr>
          <w:sz w:val="30"/>
          <w:szCs w:val="30"/>
        </w:rPr>
      </w:pPr>
      <w:r w:rsidRPr="00B133DE">
        <w:rPr>
          <w:sz w:val="30"/>
          <w:szCs w:val="30"/>
        </w:rPr>
        <w:t>11.  B</w:t>
      </w:r>
    </w:p>
    <w:p w:rsidR="00A466D4" w:rsidRPr="00B133DE" w:rsidRDefault="00E06F64">
      <w:pPr>
        <w:pStyle w:val="ItemAnswer"/>
        <w:rPr>
          <w:sz w:val="30"/>
          <w:szCs w:val="30"/>
        </w:rPr>
      </w:pPr>
      <w:r w:rsidRPr="00B133DE">
        <w:rPr>
          <w:sz w:val="30"/>
          <w:szCs w:val="30"/>
        </w:rPr>
        <w:lastRenderedPageBreak/>
        <w:t>【解析】坐在一辆向前行驶的汽车中，人突然感觉汽车座椅的靠背在向前推，这是因为此时汽车突然加速行驶，而人具有惯性，仍会保持原来较小速度的状态，则人会后仰，所以才会感觉汽车座椅的靠背在向前推。故只有选项</w:t>
      </w:r>
      <w:r w:rsidRPr="00B133DE">
        <w:rPr>
          <w:sz w:val="30"/>
          <w:szCs w:val="30"/>
        </w:rPr>
        <w:t>B</w:t>
      </w:r>
      <w:r w:rsidRPr="00B133DE">
        <w:rPr>
          <w:sz w:val="30"/>
          <w:szCs w:val="30"/>
        </w:rPr>
        <w:t>符合题意。</w:t>
      </w:r>
    </w:p>
    <w:p w:rsidR="00A466D4" w:rsidRPr="00B133DE" w:rsidRDefault="00E06F64">
      <w:pPr>
        <w:pStyle w:val="ItemAnswer"/>
        <w:rPr>
          <w:sz w:val="30"/>
          <w:szCs w:val="30"/>
        </w:rPr>
      </w:pPr>
      <w:r w:rsidRPr="00B133DE">
        <w:rPr>
          <w:sz w:val="30"/>
          <w:szCs w:val="30"/>
        </w:rPr>
        <w:t>12.  D</w:t>
      </w:r>
    </w:p>
    <w:p w:rsidR="00A466D4" w:rsidRPr="00B133DE" w:rsidRDefault="00E06F64">
      <w:pPr>
        <w:pStyle w:val="ItemAnswer"/>
        <w:rPr>
          <w:sz w:val="30"/>
          <w:szCs w:val="30"/>
        </w:rPr>
      </w:pPr>
      <w:r w:rsidRPr="00B133DE">
        <w:rPr>
          <w:sz w:val="30"/>
          <w:szCs w:val="30"/>
        </w:rPr>
        <w:t>13.  C</w:t>
      </w:r>
    </w:p>
    <w:p w:rsidR="00A466D4" w:rsidRPr="00B133DE" w:rsidRDefault="00E06F64">
      <w:pPr>
        <w:pStyle w:val="ItemAnswer"/>
        <w:rPr>
          <w:sz w:val="30"/>
          <w:szCs w:val="30"/>
        </w:rPr>
      </w:pPr>
      <w:r w:rsidRPr="00B133DE">
        <w:rPr>
          <w:sz w:val="30"/>
          <w:szCs w:val="30"/>
        </w:rPr>
        <w:t>【解析】当起重机以</w:t>
      </w:r>
      <w:r w:rsidRPr="00B133DE">
        <w:rPr>
          <w:sz w:val="30"/>
          <w:szCs w:val="30"/>
        </w:rPr>
        <w:t xml:space="preserve"> </w:t>
      </w:r>
      <m:oMath>
        <m:r>
          <w:rPr>
            <w:rFonts w:ascii="Cambria Math" w:hAnsi="Cambria Math"/>
            <w:sz w:val="30"/>
            <w:szCs w:val="30"/>
          </w:rPr>
          <m:t>15 </m:t>
        </m:r>
        <m:r>
          <m:rPr>
            <m:sty m:val="p"/>
          </m:rPr>
          <w:rPr>
            <w:rFonts w:ascii="Cambria Math" w:hAnsi="Cambria Math"/>
            <w:sz w:val="30"/>
            <w:szCs w:val="30"/>
          </w:rPr>
          <m:t>m/s</m:t>
        </m:r>
      </m:oMath>
      <w:r w:rsidRPr="00B133DE">
        <w:rPr>
          <w:sz w:val="30"/>
          <w:szCs w:val="30"/>
        </w:rPr>
        <w:t xml:space="preserve"> </w:t>
      </w:r>
      <w:r w:rsidRPr="00B133DE">
        <w:rPr>
          <w:sz w:val="30"/>
          <w:szCs w:val="30"/>
        </w:rPr>
        <w:t>的速度匀速向上提起</w:t>
      </w:r>
      <w:r w:rsidRPr="00B133DE">
        <w:rPr>
          <w:sz w:val="30"/>
          <w:szCs w:val="30"/>
        </w:rPr>
        <w:t>，则起重机的钢绳对重物的拉力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Pr="00B133DE">
        <w:rPr>
          <w:sz w:val="30"/>
          <w:szCs w:val="30"/>
        </w:rPr>
        <w:t xml:space="preserve"> </w:t>
      </w:r>
      <w:r w:rsidRPr="00B133DE">
        <w:rPr>
          <w:sz w:val="30"/>
          <w:szCs w:val="30"/>
        </w:rPr>
        <w:t>和重物受到的重力是一对平衡力，大小相等、方向相反；</w:t>
      </w:r>
    </w:p>
    <w:p w:rsidR="00A466D4" w:rsidRPr="00B133DE" w:rsidRDefault="00E06F64">
      <w:pPr>
        <w:pStyle w:val="ItemAnswer"/>
        <w:rPr>
          <w:sz w:val="30"/>
          <w:szCs w:val="30"/>
        </w:rPr>
      </w:pPr>
      <w:r w:rsidRPr="00B133DE">
        <w:rPr>
          <w:sz w:val="30"/>
          <w:szCs w:val="30"/>
        </w:rPr>
        <w:t>当起重机以</w:t>
      </w:r>
      <w:r w:rsidRPr="00B133DE">
        <w:rPr>
          <w:sz w:val="30"/>
          <w:szCs w:val="30"/>
        </w:rPr>
        <w:t xml:space="preserve"> </w:t>
      </w:r>
      <m:oMath>
        <m:r>
          <w:rPr>
            <w:rFonts w:ascii="Cambria Math" w:hAnsi="Cambria Math"/>
            <w:sz w:val="30"/>
            <w:szCs w:val="30"/>
          </w:rPr>
          <m:t>5 </m:t>
        </m:r>
        <m:r>
          <m:rPr>
            <m:sty m:val="p"/>
          </m:rPr>
          <w:rPr>
            <w:rFonts w:ascii="Cambria Math" w:hAnsi="Cambria Math"/>
            <w:sz w:val="30"/>
            <w:szCs w:val="30"/>
          </w:rPr>
          <m:t>m/s</m:t>
        </m:r>
      </m:oMath>
      <w:r w:rsidRPr="00B133DE">
        <w:rPr>
          <w:sz w:val="30"/>
          <w:szCs w:val="30"/>
        </w:rPr>
        <w:t xml:space="preserve"> </w:t>
      </w:r>
      <w:r w:rsidRPr="00B133DE">
        <w:rPr>
          <w:sz w:val="30"/>
          <w:szCs w:val="30"/>
        </w:rPr>
        <w:t>的速度匀速下降时，起重机的钢绳对重物的拉力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 xml:space="preserve"> </w:t>
      </w:r>
      <w:r w:rsidRPr="00B133DE">
        <w:rPr>
          <w:sz w:val="30"/>
          <w:szCs w:val="30"/>
        </w:rPr>
        <w:t>和重物受到的重力仍是一对平衡力，大小相等，所以拉力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Pr="00B133DE">
        <w:rPr>
          <w:sz w:val="30"/>
          <w:szCs w:val="30"/>
        </w:rPr>
        <w:t xml:space="preserve"> </w:t>
      </w:r>
      <w:r w:rsidRPr="00B133DE">
        <w:rPr>
          <w:sz w:val="30"/>
          <w:szCs w:val="30"/>
        </w:rPr>
        <w:t>和拉力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 xml:space="preserve"> </w:t>
      </w:r>
      <w:r w:rsidRPr="00B133DE">
        <w:rPr>
          <w:sz w:val="30"/>
          <w:szCs w:val="30"/>
        </w:rPr>
        <w:t>的大小都等于重物的重力，故</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w:t>
      </w:r>
    </w:p>
    <w:p w:rsidR="00A466D4" w:rsidRPr="00B133DE" w:rsidRDefault="00E06F64">
      <w:pPr>
        <w:pStyle w:val="ItemAnswer"/>
        <w:rPr>
          <w:sz w:val="30"/>
          <w:szCs w:val="30"/>
        </w:rPr>
      </w:pPr>
      <w:r w:rsidRPr="00B133DE">
        <w:rPr>
          <w:sz w:val="30"/>
          <w:szCs w:val="30"/>
        </w:rPr>
        <w:t>14.  B</w:t>
      </w:r>
    </w:p>
    <w:p w:rsidR="00A466D4" w:rsidRPr="00B133DE" w:rsidRDefault="00E06F64">
      <w:pPr>
        <w:pStyle w:val="ItemAnswer"/>
        <w:rPr>
          <w:sz w:val="30"/>
          <w:szCs w:val="30"/>
        </w:rPr>
      </w:pPr>
      <w:r w:rsidRPr="00B133DE">
        <w:rPr>
          <w:sz w:val="30"/>
          <w:szCs w:val="30"/>
        </w:rPr>
        <w:t>15.  D</w:t>
      </w:r>
    </w:p>
    <w:p w:rsidR="00A466D4" w:rsidRPr="00B133DE" w:rsidRDefault="00E06F64">
      <w:pPr>
        <w:pStyle w:val="ItemAnswer"/>
        <w:rPr>
          <w:sz w:val="30"/>
          <w:szCs w:val="30"/>
        </w:rPr>
      </w:pPr>
      <w:r w:rsidRPr="00B133DE">
        <w:rPr>
          <w:sz w:val="30"/>
          <w:szCs w:val="30"/>
        </w:rPr>
        <w:t>16.  C</w:t>
      </w:r>
    </w:p>
    <w:p w:rsidR="00A466D4" w:rsidRPr="00B133DE" w:rsidRDefault="00E06F64">
      <w:pPr>
        <w:pStyle w:val="ItemAnswer"/>
        <w:rPr>
          <w:sz w:val="30"/>
          <w:szCs w:val="30"/>
        </w:rPr>
      </w:pPr>
      <w:r w:rsidRPr="00B133DE">
        <w:rPr>
          <w:sz w:val="30"/>
          <w:szCs w:val="30"/>
        </w:rPr>
        <w:t>【解析】滑动摩擦力与接触面的粗糙程度和压力大小有关，与速度大小无关。由题意和图示可知，甲乙丙三图中接触面的粗糙程度相同，甲、乙对水平面的压力相同，丙对水平面的压力较大（木块上叠放一重物），故摩擦力的大小关系为</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oMath>
      <w:r w:rsidRPr="00B133DE">
        <w:rPr>
          <w:sz w:val="30"/>
          <w:szCs w:val="30"/>
        </w:rPr>
        <w:t>；因为三图中木块都在做匀速直线运动，所以由二力平衡条件可知拉力</w:t>
      </w:r>
      <w:r w:rsidRPr="00B133DE">
        <w:rPr>
          <w:sz w:val="30"/>
          <w:szCs w:val="30"/>
        </w:rPr>
        <w:t xml:space="preserve"> </w:t>
      </w:r>
      <m:oMath>
        <m:r>
          <w:rPr>
            <w:rFonts w:ascii="Cambria Math" w:hAnsi="Cambria Math"/>
            <w:sz w:val="30"/>
            <w:szCs w:val="30"/>
          </w:rPr>
          <m:t>F</m:t>
        </m:r>
        <m:r>
          <w:rPr>
            <w:rFonts w:ascii="Cambria Math" w:hAnsi="Cambria Math"/>
            <w:sz w:val="30"/>
            <w:szCs w:val="30"/>
          </w:rPr>
          <m:t>=</m:t>
        </m:r>
        <m:r>
          <w:rPr>
            <w:rFonts w:ascii="Cambria Math" w:hAnsi="Cambria Math"/>
            <w:sz w:val="30"/>
            <w:szCs w:val="30"/>
          </w:rPr>
          <m:t>f</m:t>
        </m:r>
      </m:oMath>
      <w:r w:rsidRPr="00B133DE">
        <w:rPr>
          <w:sz w:val="30"/>
          <w:szCs w:val="30"/>
        </w:rPr>
        <w:t>，即</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甲</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乙</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丙</m:t>
            </m:r>
          </m:sub>
        </m:sSub>
      </m:oMath>
      <w:r w:rsidRPr="00B133DE">
        <w:rPr>
          <w:sz w:val="30"/>
          <w:szCs w:val="30"/>
        </w:rPr>
        <w:t>，故</w:t>
      </w:r>
      <w:r w:rsidRPr="00B133DE">
        <w:rPr>
          <w:sz w:val="30"/>
          <w:szCs w:val="30"/>
        </w:rPr>
        <w:t>C</w:t>
      </w:r>
      <w:r w:rsidRPr="00B133DE">
        <w:rPr>
          <w:sz w:val="30"/>
          <w:szCs w:val="30"/>
        </w:rPr>
        <w:t>正确；故选：</w:t>
      </w:r>
      <w:r w:rsidRPr="00B133DE">
        <w:rPr>
          <w:sz w:val="30"/>
          <w:szCs w:val="30"/>
        </w:rPr>
        <w:t>C</w:t>
      </w:r>
      <w:r w:rsidRPr="00B133DE">
        <w:rPr>
          <w:sz w:val="30"/>
          <w:szCs w:val="30"/>
        </w:rPr>
        <w:t>。</w:t>
      </w:r>
    </w:p>
    <w:p w:rsidR="00A466D4" w:rsidRPr="00B133DE" w:rsidRDefault="00E06F64">
      <w:pPr>
        <w:pStyle w:val="ItemAnswer"/>
        <w:rPr>
          <w:sz w:val="30"/>
          <w:szCs w:val="30"/>
        </w:rPr>
      </w:pPr>
      <w:r w:rsidRPr="00B133DE">
        <w:rPr>
          <w:sz w:val="30"/>
          <w:szCs w:val="30"/>
        </w:rPr>
        <w:t>17.  C</w:t>
      </w:r>
    </w:p>
    <w:p w:rsidR="00A466D4" w:rsidRPr="00B133DE" w:rsidRDefault="00E06F64">
      <w:pPr>
        <w:pStyle w:val="ItemAnswer"/>
        <w:rPr>
          <w:sz w:val="30"/>
          <w:szCs w:val="30"/>
        </w:rPr>
      </w:pPr>
      <w:r w:rsidRPr="00B133DE">
        <w:rPr>
          <w:sz w:val="30"/>
          <w:szCs w:val="30"/>
        </w:rPr>
        <w:t>【解析】由图可知：以广州塔为参照物，小芳是向西运动的，所以车是向西行驶的，杯子中是水原来随车一起向西运动，当车突然减速时，杯内的水由于惯性，</w:t>
      </w:r>
      <w:r w:rsidRPr="00B133DE">
        <w:rPr>
          <w:sz w:val="30"/>
          <w:szCs w:val="30"/>
        </w:rPr>
        <w:t>保持原来静止状态，所以会向西溢出，故</w:t>
      </w:r>
      <w:r w:rsidRPr="00B133DE">
        <w:rPr>
          <w:sz w:val="30"/>
          <w:szCs w:val="30"/>
        </w:rPr>
        <w:t>C</w:t>
      </w:r>
      <w:r w:rsidRPr="00B133DE">
        <w:rPr>
          <w:sz w:val="30"/>
          <w:szCs w:val="30"/>
        </w:rPr>
        <w:t>正确。</w:t>
      </w:r>
    </w:p>
    <w:p w:rsidR="00A466D4" w:rsidRPr="00B133DE" w:rsidRDefault="00E06F64">
      <w:pPr>
        <w:pStyle w:val="ItemAnswer"/>
        <w:rPr>
          <w:sz w:val="30"/>
          <w:szCs w:val="30"/>
        </w:rPr>
      </w:pPr>
      <w:r w:rsidRPr="00B133DE">
        <w:rPr>
          <w:sz w:val="30"/>
          <w:szCs w:val="30"/>
        </w:rPr>
        <w:t>18.  A</w:t>
      </w:r>
    </w:p>
    <w:p w:rsidR="00A466D4" w:rsidRPr="00B133DE" w:rsidRDefault="00E06F64">
      <w:pPr>
        <w:pStyle w:val="ItemAnswer"/>
        <w:rPr>
          <w:sz w:val="30"/>
          <w:szCs w:val="30"/>
        </w:rPr>
      </w:pPr>
      <w:r w:rsidRPr="00B133DE">
        <w:rPr>
          <w:sz w:val="30"/>
          <w:szCs w:val="30"/>
        </w:rPr>
        <w:t>19.  C</w:t>
      </w:r>
    </w:p>
    <w:p w:rsidR="00A466D4" w:rsidRPr="00B133DE" w:rsidRDefault="00E06F64">
      <w:pPr>
        <w:pStyle w:val="ItemAnswer"/>
        <w:rPr>
          <w:sz w:val="30"/>
          <w:szCs w:val="30"/>
        </w:rPr>
      </w:pPr>
      <w:r w:rsidRPr="00B133DE">
        <w:rPr>
          <w:sz w:val="30"/>
          <w:szCs w:val="30"/>
        </w:rPr>
        <w:t>20.  B</w:t>
      </w:r>
    </w:p>
    <w:p w:rsidR="00A466D4" w:rsidRPr="00B133DE" w:rsidRDefault="00E06F64">
      <w:pPr>
        <w:pStyle w:val="ItemAnswer"/>
        <w:rPr>
          <w:sz w:val="30"/>
          <w:szCs w:val="30"/>
        </w:rPr>
      </w:pPr>
      <w:r w:rsidRPr="00B133DE">
        <w:rPr>
          <w:sz w:val="30"/>
          <w:szCs w:val="30"/>
        </w:rPr>
        <w:t>【解析】弹簧测力计指示的力为：在平衡状态（静止或匀速直线运动）下，一端的拉力数值，两位同学沿相反方向拉弹簧测力计，各用</w:t>
      </w:r>
      <w:r w:rsidRPr="00B133DE">
        <w:rPr>
          <w:sz w:val="30"/>
          <w:szCs w:val="30"/>
        </w:rPr>
        <w:t xml:space="preserve"> </w:t>
      </w:r>
      <m:oMath>
        <m:r>
          <w:rPr>
            <w:rFonts w:ascii="Cambria Math" w:hAnsi="Cambria Math"/>
            <w:sz w:val="30"/>
            <w:szCs w:val="30"/>
          </w:rPr>
          <m:t>200 </m:t>
        </m:r>
        <m:r>
          <m:rPr>
            <m:sty m:val="p"/>
          </m:rPr>
          <w:rPr>
            <w:rFonts w:ascii="Cambria Math" w:hAnsi="Cambria Math"/>
            <w:sz w:val="30"/>
            <w:szCs w:val="30"/>
          </w:rPr>
          <m:t>N</m:t>
        </m:r>
      </m:oMath>
      <w:r w:rsidRPr="00B133DE">
        <w:rPr>
          <w:sz w:val="30"/>
          <w:szCs w:val="30"/>
        </w:rPr>
        <w:t xml:space="preserve"> </w:t>
      </w:r>
      <w:r w:rsidRPr="00B133DE">
        <w:rPr>
          <w:sz w:val="30"/>
          <w:szCs w:val="30"/>
        </w:rPr>
        <w:t>的拉力，弹簧测力计示数应为</w:t>
      </w:r>
      <w:r w:rsidRPr="00B133DE">
        <w:rPr>
          <w:sz w:val="30"/>
          <w:szCs w:val="30"/>
        </w:rPr>
        <w:t xml:space="preserve"> </w:t>
      </w:r>
      <m:oMath>
        <m:r>
          <w:rPr>
            <w:rFonts w:ascii="Cambria Math" w:hAnsi="Cambria Math"/>
            <w:sz w:val="30"/>
            <w:szCs w:val="30"/>
          </w:rPr>
          <m:t>200 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21.  C</w:t>
      </w:r>
    </w:p>
    <w:p w:rsidR="00A466D4" w:rsidRPr="00B133DE" w:rsidRDefault="00E06F64">
      <w:pPr>
        <w:pStyle w:val="ItemAnswer"/>
        <w:rPr>
          <w:sz w:val="30"/>
          <w:szCs w:val="30"/>
        </w:rPr>
      </w:pPr>
      <w:r w:rsidRPr="00B133DE">
        <w:rPr>
          <w:sz w:val="30"/>
          <w:szCs w:val="30"/>
        </w:rPr>
        <w:lastRenderedPageBreak/>
        <w:t>【解析】假设在运动过程中重力突然消失，对水平面的压力、水平面对物体的支持力、摩擦力都会同时消失，根据牛顿第一定律我们知道，物体不受外力作用时，原来静止的物体将永远保持静止状态；原来运动的物体将永远做匀速直线运动，速度的大小和方向都不改变．因为物体原来是向右运动，当外力突然消失，物体仍然保持原来的运动状态，所以物体将保持原来的速度向右做匀速直线运动．</w:t>
      </w:r>
    </w:p>
    <w:p w:rsidR="00A466D4" w:rsidRPr="00B133DE" w:rsidRDefault="00E06F64">
      <w:pPr>
        <w:pStyle w:val="ItemAnswer"/>
        <w:rPr>
          <w:sz w:val="30"/>
          <w:szCs w:val="30"/>
        </w:rPr>
      </w:pPr>
      <w:r w:rsidRPr="00B133DE">
        <w:rPr>
          <w:sz w:val="30"/>
          <w:szCs w:val="30"/>
        </w:rPr>
        <w:t>22.  C</w:t>
      </w:r>
    </w:p>
    <w:p w:rsidR="00A466D4" w:rsidRPr="00B133DE" w:rsidRDefault="00E06F64">
      <w:pPr>
        <w:pStyle w:val="ItemAnswer"/>
        <w:rPr>
          <w:sz w:val="30"/>
          <w:szCs w:val="30"/>
        </w:rPr>
      </w:pPr>
      <w:r w:rsidRPr="00B133DE">
        <w:rPr>
          <w:sz w:val="30"/>
          <w:szCs w:val="30"/>
        </w:rPr>
        <w:t>【解析】滑动摩擦力大小与压力大小和接触面粗糙程度有关，撤去拉力后，压力和接触面粗糙程度都不变，所以摩擦力不变，故</w:t>
      </w:r>
      <w:r w:rsidRPr="00B133DE">
        <w:rPr>
          <w:sz w:val="30"/>
          <w:szCs w:val="30"/>
        </w:rPr>
        <w:t>A</w:t>
      </w:r>
      <w:r w:rsidRPr="00B133DE">
        <w:rPr>
          <w:sz w:val="30"/>
          <w:szCs w:val="30"/>
        </w:rPr>
        <w:t>错误；</w:t>
      </w:r>
    </w:p>
    <w:p w:rsidR="00A466D4" w:rsidRPr="00B133DE" w:rsidRDefault="00E06F64">
      <w:pPr>
        <w:pStyle w:val="ItemAnswer"/>
        <w:rPr>
          <w:sz w:val="30"/>
          <w:szCs w:val="30"/>
        </w:rPr>
      </w:pPr>
      <w:r w:rsidRPr="00B133DE">
        <w:rPr>
          <w:sz w:val="30"/>
          <w:szCs w:val="30"/>
        </w:rPr>
        <w:t>在物块上再加一砝码，压力</w:t>
      </w:r>
      <w:r w:rsidRPr="00B133DE">
        <w:rPr>
          <w:sz w:val="30"/>
          <w:szCs w:val="30"/>
        </w:rPr>
        <w:t>增大，摩擦力也会随着增大，如果拉力仍为</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B133DE">
        <w:rPr>
          <w:sz w:val="30"/>
          <w:szCs w:val="30"/>
        </w:rPr>
        <w:t>，物体运动会越来越慢，故</w:t>
      </w:r>
      <w:r w:rsidRPr="00B133DE">
        <w:rPr>
          <w:sz w:val="30"/>
          <w:szCs w:val="30"/>
        </w:rPr>
        <w:t>B</w:t>
      </w:r>
      <w:r w:rsidRPr="00B133DE">
        <w:rPr>
          <w:sz w:val="30"/>
          <w:szCs w:val="30"/>
        </w:rPr>
        <w:t>错误；</w:t>
      </w:r>
    </w:p>
    <w:p w:rsidR="00A466D4" w:rsidRPr="00B133DE" w:rsidRDefault="00E06F64">
      <w:pPr>
        <w:pStyle w:val="ItemAnswer"/>
        <w:rPr>
          <w:sz w:val="30"/>
          <w:szCs w:val="30"/>
        </w:rPr>
      </w:pPr>
      <w:r w:rsidRPr="00B133DE">
        <w:rPr>
          <w:sz w:val="30"/>
          <w:szCs w:val="30"/>
        </w:rPr>
        <w:t>若用</w:t>
      </w:r>
      <w:r w:rsidRPr="00B133DE">
        <w:rPr>
          <w:sz w:val="30"/>
          <w:szCs w:val="30"/>
        </w:rPr>
        <w:t xml:space="preserve"> </w:t>
      </w:r>
      <m:oMath>
        <m:r>
          <w:rPr>
            <w:rFonts w:ascii="Cambria Math" w:hAnsi="Cambria Math"/>
            <w:sz w:val="30"/>
            <w:szCs w:val="30"/>
          </w:rPr>
          <m:t>1 </m:t>
        </m:r>
        <m:r>
          <m:rPr>
            <m:sty m:val="p"/>
          </m:rPr>
          <w:rPr>
            <w:rFonts w:ascii="Cambria Math" w:hAnsi="Cambria Math"/>
            <w:sz w:val="30"/>
            <w:szCs w:val="30"/>
          </w:rPr>
          <m:t>N</m:t>
        </m:r>
      </m:oMath>
      <w:r w:rsidRPr="00B133DE">
        <w:rPr>
          <w:sz w:val="30"/>
          <w:szCs w:val="30"/>
        </w:rPr>
        <w:t xml:space="preserve"> </w:t>
      </w:r>
      <w:r w:rsidRPr="00B133DE">
        <w:rPr>
          <w:sz w:val="30"/>
          <w:szCs w:val="30"/>
        </w:rPr>
        <w:t>的力拉着物块，因为拉力小于摩擦力，物块运动会越来越慢，但摩擦力仍为</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B133DE">
        <w:rPr>
          <w:sz w:val="30"/>
          <w:szCs w:val="30"/>
        </w:rPr>
        <w:t>，故</w:t>
      </w:r>
      <w:r w:rsidRPr="00B133DE">
        <w:rPr>
          <w:sz w:val="30"/>
          <w:szCs w:val="30"/>
        </w:rPr>
        <w:t>C</w:t>
      </w:r>
      <w:r w:rsidRPr="00B133DE">
        <w:rPr>
          <w:sz w:val="30"/>
          <w:szCs w:val="30"/>
        </w:rPr>
        <w:t>正确；</w:t>
      </w:r>
    </w:p>
    <w:p w:rsidR="00A466D4" w:rsidRPr="00B133DE" w:rsidRDefault="00E06F64">
      <w:pPr>
        <w:pStyle w:val="ItemAnswer"/>
        <w:rPr>
          <w:sz w:val="30"/>
          <w:szCs w:val="30"/>
        </w:rPr>
      </w:pPr>
      <w:r w:rsidRPr="00B133DE">
        <w:rPr>
          <w:sz w:val="30"/>
          <w:szCs w:val="30"/>
        </w:rPr>
        <w:t>根据二力平衡条件，当物块运动速度变为</w:t>
      </w:r>
      <w:r w:rsidRPr="00B133DE">
        <w:rPr>
          <w:sz w:val="30"/>
          <w:szCs w:val="30"/>
        </w:rPr>
        <w:t xml:space="preserve"> </w:t>
      </w:r>
      <m:oMath>
        <m:r>
          <w:rPr>
            <w:rFonts w:ascii="Cambria Math" w:hAnsi="Cambria Math"/>
            <w:sz w:val="30"/>
            <w:szCs w:val="30"/>
          </w:rPr>
          <m:t>0.2 </m:t>
        </m:r>
        <m:r>
          <m:rPr>
            <m:sty m:val="p"/>
          </m:rPr>
          <w:rPr>
            <w:rFonts w:ascii="Cambria Math" w:hAnsi="Cambria Math"/>
            <w:sz w:val="30"/>
            <w:szCs w:val="30"/>
          </w:rPr>
          <m:t>m/s</m:t>
        </m:r>
      </m:oMath>
      <w:r w:rsidRPr="00B133DE">
        <w:rPr>
          <w:sz w:val="30"/>
          <w:szCs w:val="30"/>
        </w:rPr>
        <w:t>，则拉力仍为</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B133DE">
        <w:rPr>
          <w:sz w:val="30"/>
          <w:szCs w:val="30"/>
        </w:rPr>
        <w:t>，故</w:t>
      </w:r>
      <w:r w:rsidRPr="00B133DE">
        <w:rPr>
          <w:sz w:val="30"/>
          <w:szCs w:val="30"/>
        </w:rPr>
        <w:t>D</w:t>
      </w:r>
      <w:r w:rsidRPr="00B133DE">
        <w:rPr>
          <w:sz w:val="30"/>
          <w:szCs w:val="30"/>
        </w:rPr>
        <w:t>错误。</w:t>
      </w:r>
    </w:p>
    <w:p w:rsidR="00A466D4" w:rsidRPr="00B133DE" w:rsidRDefault="00E06F64">
      <w:pPr>
        <w:pStyle w:val="ItemAnswer"/>
        <w:rPr>
          <w:sz w:val="30"/>
          <w:szCs w:val="30"/>
        </w:rPr>
      </w:pPr>
      <w:r w:rsidRPr="00B133DE">
        <w:rPr>
          <w:sz w:val="30"/>
          <w:szCs w:val="30"/>
        </w:rPr>
        <w:t>23.  C</w:t>
      </w:r>
    </w:p>
    <w:p w:rsidR="00A466D4" w:rsidRPr="00B133DE" w:rsidRDefault="00E06F64">
      <w:pPr>
        <w:pStyle w:val="ItemAnswer"/>
        <w:rPr>
          <w:sz w:val="30"/>
          <w:szCs w:val="30"/>
        </w:rPr>
      </w:pPr>
      <w:r w:rsidRPr="00B133DE">
        <w:rPr>
          <w:sz w:val="30"/>
          <w:szCs w:val="30"/>
        </w:rPr>
        <w:t>【解析】小红对墙的推力和墙对小红的推力，两个力大小相等、方向相反、作用在同一直线，作用在两个物体上，是一对相互作用力，故</w:t>
      </w:r>
      <w:r w:rsidRPr="00B133DE">
        <w:rPr>
          <w:sz w:val="30"/>
          <w:szCs w:val="30"/>
        </w:rPr>
        <w:t>A</w:t>
      </w:r>
      <w:r w:rsidRPr="00B133DE">
        <w:rPr>
          <w:sz w:val="30"/>
          <w:szCs w:val="30"/>
        </w:rPr>
        <w:t>不正确；</w:t>
      </w:r>
    </w:p>
    <w:p w:rsidR="00A466D4" w:rsidRPr="00B133DE" w:rsidRDefault="00E06F64">
      <w:pPr>
        <w:pStyle w:val="ItemAnswer"/>
        <w:rPr>
          <w:sz w:val="30"/>
          <w:szCs w:val="30"/>
        </w:rPr>
      </w:pPr>
      <w:r w:rsidRPr="00B133DE">
        <w:rPr>
          <w:sz w:val="30"/>
          <w:szCs w:val="30"/>
        </w:rPr>
        <w:t>小红受到的重力和墙对小红的推力，两个力大小不一定相等，且方向不在同一条直线上，不符合二力平衡条件，</w:t>
      </w:r>
      <w:r w:rsidRPr="00B133DE">
        <w:rPr>
          <w:sz w:val="30"/>
          <w:szCs w:val="30"/>
        </w:rPr>
        <w:t>故</w:t>
      </w:r>
      <w:r w:rsidRPr="00B133DE">
        <w:rPr>
          <w:sz w:val="30"/>
          <w:szCs w:val="30"/>
        </w:rPr>
        <w:t>B</w:t>
      </w:r>
      <w:r w:rsidRPr="00B133DE">
        <w:rPr>
          <w:sz w:val="30"/>
          <w:szCs w:val="30"/>
        </w:rPr>
        <w:t>不正确；</w:t>
      </w:r>
    </w:p>
    <w:p w:rsidR="00A466D4" w:rsidRPr="00B133DE" w:rsidRDefault="00E06F64">
      <w:pPr>
        <w:pStyle w:val="ItemAnswer"/>
        <w:rPr>
          <w:sz w:val="30"/>
          <w:szCs w:val="30"/>
        </w:rPr>
      </w:pPr>
      <w:r w:rsidRPr="00B133DE">
        <w:rPr>
          <w:sz w:val="30"/>
          <w:szCs w:val="30"/>
        </w:rPr>
        <w:t>小红受到的重力和地面对小红的支持力，两个力大小相等、方向相反、作用在同一直线，作用在同一个物体上，是一对平衡力，故</w:t>
      </w:r>
      <w:r w:rsidRPr="00B133DE">
        <w:rPr>
          <w:sz w:val="30"/>
          <w:szCs w:val="30"/>
        </w:rPr>
        <w:t>C</w:t>
      </w:r>
      <w:r w:rsidRPr="00B133DE">
        <w:rPr>
          <w:sz w:val="30"/>
          <w:szCs w:val="30"/>
        </w:rPr>
        <w:t>正确；</w:t>
      </w:r>
    </w:p>
    <w:p w:rsidR="00A466D4" w:rsidRPr="00B133DE" w:rsidRDefault="00E06F64">
      <w:pPr>
        <w:pStyle w:val="ItemAnswer"/>
        <w:rPr>
          <w:sz w:val="30"/>
          <w:szCs w:val="30"/>
        </w:rPr>
      </w:pPr>
      <w:r w:rsidRPr="00B133DE">
        <w:rPr>
          <w:sz w:val="30"/>
          <w:szCs w:val="30"/>
        </w:rPr>
        <w:t>小红对地面的压力和地面对小红的支持力，两个力大小相等、方向相反、作用在同一直线，作用在两个物体上，是一对相互作用力，故</w:t>
      </w:r>
      <w:r w:rsidRPr="00B133DE">
        <w:rPr>
          <w:sz w:val="30"/>
          <w:szCs w:val="30"/>
        </w:rPr>
        <w:t>D</w:t>
      </w:r>
      <w:r w:rsidRPr="00B133DE">
        <w:rPr>
          <w:sz w:val="30"/>
          <w:szCs w:val="30"/>
        </w:rPr>
        <w:t>不正确。</w:t>
      </w:r>
    </w:p>
    <w:p w:rsidR="00A466D4" w:rsidRPr="00B133DE" w:rsidRDefault="00E06F64">
      <w:pPr>
        <w:pStyle w:val="ItemAnswer"/>
        <w:rPr>
          <w:sz w:val="30"/>
          <w:szCs w:val="30"/>
        </w:rPr>
      </w:pPr>
      <w:r w:rsidRPr="00B133DE">
        <w:rPr>
          <w:sz w:val="30"/>
          <w:szCs w:val="30"/>
        </w:rPr>
        <w:t>24.  B</w:t>
      </w:r>
    </w:p>
    <w:p w:rsidR="00A466D4" w:rsidRPr="00B133DE" w:rsidRDefault="00E06F64">
      <w:pPr>
        <w:pStyle w:val="ItemAnswer"/>
        <w:rPr>
          <w:sz w:val="30"/>
          <w:szCs w:val="30"/>
        </w:rPr>
      </w:pPr>
      <w:r w:rsidRPr="00B133DE">
        <w:rPr>
          <w:sz w:val="30"/>
          <w:szCs w:val="30"/>
        </w:rPr>
        <w:t>【解析】匀速爬绳与爬杆，摩擦力与重力都是一对平衡力，即都与重力相等，由于重力不变，所以两次摩擦力一定相等，故</w:t>
      </w:r>
      <w:r w:rsidRPr="00B133DE">
        <w:rPr>
          <w:sz w:val="30"/>
          <w:szCs w:val="30"/>
        </w:rPr>
        <w:t>ACD</w:t>
      </w:r>
      <w:r w:rsidRPr="00B133DE">
        <w:rPr>
          <w:sz w:val="30"/>
          <w:szCs w:val="30"/>
        </w:rPr>
        <w:t>错误、</w:t>
      </w:r>
      <w:r w:rsidRPr="00B133DE">
        <w:rPr>
          <w:sz w:val="30"/>
          <w:szCs w:val="30"/>
        </w:rPr>
        <w:t>B</w:t>
      </w:r>
      <w:r w:rsidRPr="00B133DE">
        <w:rPr>
          <w:sz w:val="30"/>
          <w:szCs w:val="30"/>
        </w:rPr>
        <w:t>正确。</w:t>
      </w:r>
    </w:p>
    <w:p w:rsidR="00A466D4" w:rsidRPr="00B133DE" w:rsidRDefault="00E06F64">
      <w:pPr>
        <w:pStyle w:val="ItemAnswer"/>
        <w:rPr>
          <w:sz w:val="30"/>
          <w:szCs w:val="30"/>
        </w:rPr>
      </w:pPr>
      <w:r w:rsidRPr="00B133DE">
        <w:rPr>
          <w:sz w:val="30"/>
          <w:szCs w:val="30"/>
        </w:rPr>
        <w:t>25.  D</w:t>
      </w:r>
    </w:p>
    <w:p w:rsidR="00A466D4" w:rsidRPr="00B133DE" w:rsidRDefault="00E06F64">
      <w:pPr>
        <w:pStyle w:val="ItemAnswer"/>
        <w:rPr>
          <w:sz w:val="30"/>
          <w:szCs w:val="30"/>
        </w:rPr>
      </w:pPr>
      <w:r w:rsidRPr="00B133DE">
        <w:rPr>
          <w:sz w:val="30"/>
          <w:szCs w:val="30"/>
        </w:rPr>
        <w:lastRenderedPageBreak/>
        <w:t>【解析】任何物体都具有惯性，运动员冲刺到达终点后，不会立即停下来，还会继续运动一段距离</w:t>
      </w:r>
      <w:r w:rsidRPr="00B133DE">
        <w:rPr>
          <w:sz w:val="30"/>
          <w:szCs w:val="30"/>
        </w:rPr>
        <w:t>，因此</w:t>
      </w:r>
      <w:r w:rsidRPr="00B133DE">
        <w:rPr>
          <w:sz w:val="30"/>
          <w:szCs w:val="30"/>
        </w:rPr>
        <w:t>A</w:t>
      </w:r>
      <w:r w:rsidRPr="00B133DE">
        <w:rPr>
          <w:sz w:val="30"/>
          <w:szCs w:val="30"/>
        </w:rPr>
        <w:t>选项正确；</w:t>
      </w:r>
    </w:p>
    <w:p w:rsidR="00A466D4" w:rsidRPr="00B133DE" w:rsidRDefault="00E06F64">
      <w:pPr>
        <w:pStyle w:val="ItemAnswer"/>
        <w:rPr>
          <w:sz w:val="30"/>
          <w:szCs w:val="30"/>
        </w:rPr>
      </w:pPr>
      <w:r w:rsidRPr="00B133DE">
        <w:rPr>
          <w:sz w:val="30"/>
          <w:szCs w:val="30"/>
        </w:rPr>
        <w:t>滑冰时，脚给冰一个向后的力，因为物体间力的作用是相互的，同时冰也给脚一个向前的力，所以人就能前进，因此</w:t>
      </w:r>
      <w:r w:rsidRPr="00B133DE">
        <w:rPr>
          <w:sz w:val="30"/>
          <w:szCs w:val="30"/>
        </w:rPr>
        <w:t>B</w:t>
      </w:r>
      <w:r w:rsidRPr="00B133DE">
        <w:rPr>
          <w:sz w:val="30"/>
          <w:szCs w:val="30"/>
        </w:rPr>
        <w:t>选项正确；</w:t>
      </w:r>
    </w:p>
    <w:p w:rsidR="00A466D4" w:rsidRPr="00B133DE" w:rsidRDefault="00E06F64">
      <w:pPr>
        <w:pStyle w:val="ItemAnswer"/>
        <w:rPr>
          <w:sz w:val="30"/>
          <w:szCs w:val="30"/>
        </w:rPr>
      </w:pPr>
      <w:r w:rsidRPr="00B133DE">
        <w:rPr>
          <w:sz w:val="30"/>
          <w:szCs w:val="30"/>
        </w:rPr>
        <w:t>平衡力指作用在同一物体上的两个力，大小相等、方向相反、作用在同一直线上，很显然重力和支持力符合这些条件，所以</w:t>
      </w:r>
      <w:r w:rsidRPr="00B133DE">
        <w:rPr>
          <w:sz w:val="30"/>
          <w:szCs w:val="30"/>
        </w:rPr>
        <w:t>C</w:t>
      </w:r>
      <w:r w:rsidRPr="00B133DE">
        <w:rPr>
          <w:sz w:val="30"/>
          <w:szCs w:val="30"/>
        </w:rPr>
        <w:t>选项正确；</w:t>
      </w:r>
    </w:p>
    <w:p w:rsidR="00A466D4" w:rsidRPr="00B133DE" w:rsidRDefault="00E06F64">
      <w:pPr>
        <w:pStyle w:val="ItemAnswer"/>
        <w:rPr>
          <w:sz w:val="30"/>
          <w:szCs w:val="30"/>
        </w:rPr>
      </w:pPr>
      <w:r w:rsidRPr="00B133DE">
        <w:rPr>
          <w:sz w:val="30"/>
          <w:szCs w:val="30"/>
        </w:rPr>
        <w:t>支持力和压力尽管大小相等、方向相反，但它不是作用在同一物体上，因此不是平衡力，它是一对相互作用力，所以</w:t>
      </w:r>
      <w:r w:rsidRPr="00B133DE">
        <w:rPr>
          <w:sz w:val="30"/>
          <w:szCs w:val="30"/>
        </w:rPr>
        <w:t>D</w:t>
      </w:r>
      <w:r w:rsidRPr="00B133DE">
        <w:rPr>
          <w:sz w:val="30"/>
          <w:szCs w:val="30"/>
        </w:rPr>
        <w:t>选项错误</w:t>
      </w:r>
    </w:p>
    <w:p w:rsidR="00A466D4" w:rsidRPr="00B133DE" w:rsidRDefault="00A466D4">
      <w:pPr>
        <w:pStyle w:val="ItemAnswer"/>
        <w:rPr>
          <w:sz w:val="30"/>
          <w:szCs w:val="30"/>
        </w:rPr>
      </w:pPr>
    </w:p>
    <w:p w:rsidR="00A466D4" w:rsidRPr="00B133DE" w:rsidRDefault="00E06F64">
      <w:pPr>
        <w:pStyle w:val="ItemAnswer"/>
        <w:rPr>
          <w:sz w:val="30"/>
          <w:szCs w:val="30"/>
        </w:rPr>
      </w:pPr>
      <w:r w:rsidRPr="00B133DE">
        <w:rPr>
          <w:b/>
          <w:sz w:val="30"/>
          <w:szCs w:val="30"/>
        </w:rPr>
        <w:t>第二部分</w:t>
      </w:r>
    </w:p>
    <w:p w:rsidR="00A466D4" w:rsidRPr="00B133DE" w:rsidRDefault="00E06F64">
      <w:pPr>
        <w:pStyle w:val="ItemAnswer"/>
        <w:rPr>
          <w:sz w:val="30"/>
          <w:szCs w:val="30"/>
        </w:rPr>
      </w:pPr>
      <w:r w:rsidRPr="00B133DE">
        <w:rPr>
          <w:sz w:val="30"/>
          <w:szCs w:val="30"/>
        </w:rPr>
        <w:t xml:space="preserve">26.  </w:t>
      </w:r>
      <w:r w:rsidRPr="00B133DE">
        <w:rPr>
          <w:sz w:val="30"/>
          <w:szCs w:val="30"/>
        </w:rPr>
        <w:t>西；惯性</w:t>
      </w:r>
    </w:p>
    <w:p w:rsidR="00A466D4" w:rsidRPr="00B133DE" w:rsidRDefault="00E06F64">
      <w:pPr>
        <w:pStyle w:val="ItemAnswer"/>
        <w:rPr>
          <w:sz w:val="30"/>
          <w:szCs w:val="30"/>
        </w:rPr>
      </w:pPr>
      <w:r w:rsidRPr="00B133DE">
        <w:rPr>
          <w:sz w:val="30"/>
          <w:szCs w:val="30"/>
        </w:rPr>
        <w:t>【解析】向北行驶的汽车突然向东拐弯时，乘客由于惯性，要保持原来的运动状态，乘客就会向西倾倒。</w:t>
      </w:r>
    </w:p>
    <w:p w:rsidR="00A466D4" w:rsidRPr="00B133DE" w:rsidRDefault="00E06F64">
      <w:pPr>
        <w:pStyle w:val="ItemAnswer"/>
        <w:rPr>
          <w:sz w:val="30"/>
          <w:szCs w:val="30"/>
        </w:rPr>
      </w:pPr>
      <w:r w:rsidRPr="00B133DE">
        <w:rPr>
          <w:sz w:val="30"/>
          <w:szCs w:val="30"/>
        </w:rPr>
        <w:t xml:space="preserve">27.  </w:t>
      </w:r>
      <w:r w:rsidRPr="00B133DE">
        <w:rPr>
          <w:sz w:val="30"/>
          <w:szCs w:val="30"/>
        </w:rPr>
        <w:t>杯子的重力；杯子对桌子的压力</w:t>
      </w:r>
    </w:p>
    <w:p w:rsidR="00A466D4" w:rsidRPr="00B133DE" w:rsidRDefault="00E06F64">
      <w:pPr>
        <w:pStyle w:val="ItemAnswer"/>
        <w:rPr>
          <w:sz w:val="30"/>
          <w:szCs w:val="30"/>
        </w:rPr>
      </w:pPr>
      <w:r w:rsidRPr="00B133DE">
        <w:rPr>
          <w:sz w:val="30"/>
          <w:szCs w:val="30"/>
        </w:rPr>
        <w:t>【解析】杯子静止在书桌上，桌面对杯子的支持力和杯子的重力，符合平衡力的四个条件，是一对平衡力；</w:t>
      </w:r>
    </w:p>
    <w:p w:rsidR="00A466D4" w:rsidRPr="00B133DE" w:rsidRDefault="00E06F64">
      <w:pPr>
        <w:pStyle w:val="ItemAnswer"/>
        <w:rPr>
          <w:sz w:val="30"/>
          <w:szCs w:val="30"/>
        </w:rPr>
      </w:pPr>
      <w:r w:rsidRPr="00B133DE">
        <w:rPr>
          <w:sz w:val="30"/>
          <w:szCs w:val="30"/>
        </w:rPr>
        <w:t>物体间力的作用是相互的，桌面对杯子施加支持力的同时，杯子对桌面施加压力；它们是一对相互作用力。</w:t>
      </w:r>
    </w:p>
    <w:p w:rsidR="00A466D4" w:rsidRPr="00B133DE" w:rsidRDefault="00E06F64">
      <w:pPr>
        <w:pStyle w:val="ItemAnswer"/>
        <w:rPr>
          <w:sz w:val="30"/>
          <w:szCs w:val="30"/>
        </w:rPr>
      </w:pPr>
      <w:r w:rsidRPr="00B133DE">
        <w:rPr>
          <w:sz w:val="30"/>
          <w:szCs w:val="30"/>
        </w:rPr>
        <w:t xml:space="preserve">28.  </w:t>
      </w:r>
      <m:oMath>
        <m:r>
          <w:rPr>
            <w:rFonts w:ascii="Cambria Math" w:hAnsi="Cambria Math"/>
            <w:sz w:val="30"/>
            <w:szCs w:val="30"/>
          </w:rPr>
          <m:t>10</m:t>
        </m:r>
      </m:oMath>
      <w:r w:rsidRPr="00B133DE">
        <w:rPr>
          <w:sz w:val="30"/>
          <w:szCs w:val="30"/>
        </w:rPr>
        <w:t>；</w:t>
      </w:r>
      <m:oMath>
        <m:r>
          <w:rPr>
            <w:rFonts w:ascii="Cambria Math" w:hAnsi="Cambria Math"/>
            <w:sz w:val="30"/>
            <w:szCs w:val="30"/>
          </w:rPr>
          <m:t>12</m:t>
        </m:r>
      </m:oMath>
      <w:r w:rsidRPr="00B133DE">
        <w:rPr>
          <w:sz w:val="30"/>
          <w:szCs w:val="30"/>
        </w:rPr>
        <w:t>；水平向左</w:t>
      </w:r>
    </w:p>
    <w:p w:rsidR="00A466D4" w:rsidRPr="00B133DE" w:rsidRDefault="00E06F64">
      <w:pPr>
        <w:pStyle w:val="ItemAnswer"/>
        <w:rPr>
          <w:sz w:val="30"/>
          <w:szCs w:val="30"/>
        </w:rPr>
      </w:pPr>
      <w:r w:rsidRPr="00B133DE">
        <w:rPr>
          <w:sz w:val="30"/>
          <w:szCs w:val="30"/>
        </w:rPr>
        <w:t xml:space="preserve">29.  </w:t>
      </w:r>
      <w:r w:rsidRPr="00B133DE">
        <w:rPr>
          <w:sz w:val="30"/>
          <w:szCs w:val="30"/>
        </w:rPr>
        <w:t>水桶对绳子的拉；水桶</w:t>
      </w:r>
    </w:p>
    <w:p w:rsidR="00A466D4" w:rsidRPr="00B133DE" w:rsidRDefault="00E06F64">
      <w:pPr>
        <w:pStyle w:val="ItemAnswer"/>
        <w:rPr>
          <w:sz w:val="30"/>
          <w:szCs w:val="30"/>
        </w:rPr>
      </w:pPr>
      <w:r w:rsidRPr="00B133DE">
        <w:rPr>
          <w:sz w:val="30"/>
          <w:szCs w:val="30"/>
        </w:rPr>
        <w:t>【解析】手提着绳子匀速地把水桶从井里拉上来的过程中，手拉绳子的力与水桶对绳子的拉力是一对平衡力；</w:t>
      </w:r>
    </w:p>
    <w:p w:rsidR="00A466D4" w:rsidRPr="00B133DE" w:rsidRDefault="00E06F64">
      <w:pPr>
        <w:pStyle w:val="ItemAnswer"/>
        <w:rPr>
          <w:sz w:val="30"/>
          <w:szCs w:val="30"/>
        </w:rPr>
      </w:pPr>
      <w:r w:rsidRPr="00B133DE">
        <w:rPr>
          <w:sz w:val="30"/>
          <w:szCs w:val="30"/>
        </w:rPr>
        <w:t>地球对水桶的吸引力即水桶的重力和水桶对地球的吸引力是一对相互作用力，水桶对地球的吸引力的施力物是水桶。</w:t>
      </w:r>
    </w:p>
    <w:p w:rsidR="00A466D4" w:rsidRPr="00B133DE" w:rsidRDefault="00E06F64">
      <w:pPr>
        <w:pStyle w:val="ItemAnswer"/>
        <w:rPr>
          <w:sz w:val="30"/>
          <w:szCs w:val="30"/>
        </w:rPr>
      </w:pPr>
      <w:r w:rsidRPr="00B133DE">
        <w:rPr>
          <w:sz w:val="30"/>
          <w:szCs w:val="30"/>
        </w:rPr>
        <w:t xml:space="preserve">30.  </w:t>
      </w:r>
      <m:oMath>
        <m:r>
          <w:rPr>
            <w:rFonts w:ascii="Cambria Math" w:hAnsi="Cambria Math"/>
            <w:sz w:val="30"/>
            <w:szCs w:val="30"/>
          </w:rPr>
          <m:t>2.4</m:t>
        </m:r>
      </m:oMath>
      <w:r w:rsidRPr="00B133DE">
        <w:rPr>
          <w:sz w:val="30"/>
          <w:szCs w:val="30"/>
        </w:rPr>
        <w:t>；不变；</w:t>
      </w:r>
      <m:oMath>
        <m:r>
          <w:rPr>
            <w:rFonts w:ascii="Cambria Math" w:hAnsi="Cambria Math"/>
            <w:sz w:val="30"/>
            <w:szCs w:val="30"/>
          </w:rPr>
          <m:t>62.5</m:t>
        </m:r>
      </m:oMath>
    </w:p>
    <w:p w:rsidR="00A466D4" w:rsidRPr="00B133DE" w:rsidRDefault="00E06F64">
      <w:pPr>
        <w:pStyle w:val="ItemAnswer"/>
        <w:rPr>
          <w:sz w:val="30"/>
          <w:szCs w:val="30"/>
        </w:rPr>
      </w:pPr>
      <w:r w:rsidRPr="00B133DE">
        <w:rPr>
          <w:sz w:val="30"/>
          <w:szCs w:val="30"/>
        </w:rPr>
        <w:t>【解析】（</w:t>
      </w:r>
      <m:oMath>
        <m:r>
          <w:rPr>
            <w:rFonts w:ascii="Cambria Math" w:hAnsi="Cambria Math"/>
            <w:sz w:val="30"/>
            <w:szCs w:val="30"/>
          </w:rPr>
          <m:t>1</m:t>
        </m:r>
      </m:oMath>
      <w:r w:rsidRPr="00B133DE">
        <w:rPr>
          <w:sz w:val="30"/>
          <w:szCs w:val="30"/>
        </w:rPr>
        <w:t>）由图可知：此弹簧测力计量程是</w:t>
      </w:r>
      <w:r w:rsidRPr="00B133DE">
        <w:rPr>
          <w:sz w:val="30"/>
          <w:szCs w:val="30"/>
        </w:rPr>
        <w:t xml:space="preserve"> </w:t>
      </w:r>
      <m:oMath>
        <m:r>
          <w:rPr>
            <w:rFonts w:ascii="Cambria Math" w:hAnsi="Cambria Math"/>
            <w:sz w:val="30"/>
            <w:szCs w:val="30"/>
          </w:rPr>
          <m:t>0∼5 </m:t>
        </m:r>
        <m:r>
          <m:rPr>
            <m:sty m:val="p"/>
          </m:rPr>
          <w:rPr>
            <w:rFonts w:ascii="Cambria Math" w:hAnsi="Cambria Math"/>
            <w:sz w:val="30"/>
            <w:szCs w:val="30"/>
          </w:rPr>
          <m:t>N</m:t>
        </m:r>
      </m:oMath>
      <w:r w:rsidRPr="00B133DE">
        <w:rPr>
          <w:sz w:val="30"/>
          <w:szCs w:val="30"/>
        </w:rPr>
        <w:t>，分度值为</w:t>
      </w:r>
      <w:r w:rsidRPr="00B133DE">
        <w:rPr>
          <w:sz w:val="30"/>
          <w:szCs w:val="30"/>
        </w:rPr>
        <w:t xml:space="preserve"> </w:t>
      </w:r>
      <m:oMath>
        <m:r>
          <w:rPr>
            <w:rFonts w:ascii="Cambria Math" w:hAnsi="Cambria Math"/>
            <w:sz w:val="30"/>
            <w:szCs w:val="30"/>
          </w:rPr>
          <m:t>0.2 </m:t>
        </m:r>
        <m:r>
          <m:rPr>
            <m:sty m:val="p"/>
          </m:rPr>
          <w:rPr>
            <w:rFonts w:ascii="Cambria Math" w:hAnsi="Cambria Math"/>
            <w:sz w:val="30"/>
            <w:szCs w:val="30"/>
          </w:rPr>
          <m:t>N</m:t>
        </m:r>
      </m:oMath>
      <w:r w:rsidRPr="00B133DE">
        <w:rPr>
          <w:sz w:val="30"/>
          <w:szCs w:val="30"/>
        </w:rPr>
        <w:t>。此时指针指在</w:t>
      </w:r>
      <w:r w:rsidRPr="00B133DE">
        <w:rPr>
          <w:sz w:val="30"/>
          <w:szCs w:val="30"/>
        </w:rPr>
        <w:t>“</w:t>
      </w:r>
      <m:oMath>
        <m:r>
          <w:rPr>
            <w:rFonts w:ascii="Cambria Math" w:hAnsi="Cambria Math"/>
            <w:sz w:val="30"/>
            <w:szCs w:val="30"/>
          </w:rPr>
          <m:t>2.4</m:t>
        </m:r>
      </m:oMath>
      <w:r w:rsidRPr="00B133DE">
        <w:rPr>
          <w:sz w:val="30"/>
          <w:szCs w:val="30"/>
        </w:rPr>
        <w:t>”</w:t>
      </w:r>
      <w:r w:rsidRPr="00B133DE">
        <w:rPr>
          <w:sz w:val="30"/>
          <w:szCs w:val="30"/>
        </w:rPr>
        <w:t>处，所以物重为</w:t>
      </w:r>
      <w:r w:rsidRPr="00B133DE">
        <w:rPr>
          <w:sz w:val="30"/>
          <w:szCs w:val="30"/>
        </w:rPr>
        <w:t xml:space="preserve"> </w:t>
      </w:r>
      <m:oMath>
        <m:r>
          <w:rPr>
            <w:rFonts w:ascii="Cambria Math" w:hAnsi="Cambria Math"/>
            <w:sz w:val="30"/>
            <w:szCs w:val="30"/>
          </w:rPr>
          <m:t>2.4 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lastRenderedPageBreak/>
        <w:t>（</w:t>
      </w:r>
      <m:oMath>
        <m:r>
          <w:rPr>
            <w:rFonts w:ascii="Cambria Math" w:hAnsi="Cambria Math"/>
            <w:sz w:val="30"/>
            <w:szCs w:val="30"/>
          </w:rPr>
          <m:t>2</m:t>
        </m:r>
      </m:oMath>
      <w:r w:rsidRPr="00B133DE">
        <w:rPr>
          <w:sz w:val="30"/>
          <w:szCs w:val="30"/>
        </w:rPr>
        <w:t>）物体在竖直方向受到两个力的作用：重力和弹簧测力计的拉力，并且做匀速直线运动，所以重力和拉力是一对平衡力，因为重力不变，所以拉力不变，弹簧测力计的示数不变，等于物重。</w:t>
      </w:r>
    </w:p>
    <w:p w:rsidR="00A466D4" w:rsidRPr="00B133DE" w:rsidRDefault="00E06F64">
      <w:pPr>
        <w:pStyle w:val="ItemAnswer"/>
        <w:rPr>
          <w:sz w:val="30"/>
          <w:szCs w:val="30"/>
        </w:rPr>
      </w:pPr>
      <w:r w:rsidRPr="00B133DE">
        <w:rPr>
          <w:sz w:val="30"/>
          <w:szCs w:val="30"/>
        </w:rPr>
        <w:t>（</w:t>
      </w:r>
      <m:oMath>
        <m:r>
          <w:rPr>
            <w:rFonts w:ascii="Cambria Math" w:hAnsi="Cambria Math"/>
            <w:sz w:val="30"/>
            <w:szCs w:val="30"/>
          </w:rPr>
          <m:t>3</m:t>
        </m:r>
      </m:oMath>
      <w:r w:rsidRPr="00B133DE">
        <w:rPr>
          <w:sz w:val="30"/>
          <w:szCs w:val="30"/>
        </w:rPr>
        <w:t>）秒表小盘的分度值是</w:t>
      </w:r>
      <w:r w:rsidRPr="00B133DE">
        <w:rPr>
          <w:sz w:val="30"/>
          <w:szCs w:val="30"/>
        </w:rPr>
        <w:t xml:space="preserve"> </w:t>
      </w:r>
      <m:oMath>
        <m:r>
          <w:rPr>
            <w:rFonts w:ascii="Cambria Math" w:hAnsi="Cambria Math"/>
            <w:sz w:val="30"/>
            <w:szCs w:val="30"/>
          </w:rPr>
          <m:t>0.5 </m:t>
        </m:r>
        <m:r>
          <m:rPr>
            <m:sty m:val="p"/>
          </m:rPr>
          <w:rPr>
            <w:rFonts w:ascii="Cambria Math" w:hAnsi="Cambria Math"/>
            <w:sz w:val="30"/>
            <w:szCs w:val="30"/>
          </w:rPr>
          <m:t>m</m:t>
        </m:r>
        <m:r>
          <w:rPr>
            <w:rFonts w:ascii="Cambria Math" w:hAnsi="Cambria Math"/>
            <w:sz w:val="30"/>
            <w:szCs w:val="30"/>
          </w:rPr>
          <m:t>in</m:t>
        </m:r>
      </m:oMath>
      <w:r w:rsidRPr="00B133DE">
        <w:rPr>
          <w:sz w:val="30"/>
          <w:szCs w:val="30"/>
        </w:rPr>
        <w:t>，指针在</w:t>
      </w:r>
      <w:r w:rsidRPr="00B133DE">
        <w:rPr>
          <w:sz w:val="30"/>
          <w:szCs w:val="30"/>
        </w:rPr>
        <w:t xml:space="preserve"> </w:t>
      </w:r>
      <m:oMath>
        <m:r>
          <w:rPr>
            <w:rFonts w:ascii="Cambria Math" w:hAnsi="Cambria Math"/>
            <w:sz w:val="30"/>
            <w:szCs w:val="30"/>
          </w:rPr>
          <m:t>1 </m:t>
        </m:r>
        <m:r>
          <m:rPr>
            <m:sty m:val="p"/>
          </m:rPr>
          <w:rPr>
            <w:rFonts w:ascii="Cambria Math" w:hAnsi="Cambria Math"/>
            <w:sz w:val="30"/>
            <w:szCs w:val="30"/>
          </w:rPr>
          <m:t>m</m:t>
        </m:r>
        <m:r>
          <w:rPr>
            <w:rFonts w:ascii="Cambria Math" w:hAnsi="Cambria Math"/>
            <w:sz w:val="30"/>
            <w:szCs w:val="30"/>
          </w:rPr>
          <m:t>in</m:t>
        </m:r>
      </m:oMath>
      <w:r w:rsidRPr="00B133DE">
        <w:rPr>
          <w:sz w:val="30"/>
          <w:szCs w:val="30"/>
        </w:rPr>
        <w:t xml:space="preserve"> </w:t>
      </w:r>
      <w:r w:rsidRPr="00B133DE">
        <w:rPr>
          <w:sz w:val="30"/>
          <w:szCs w:val="30"/>
        </w:rPr>
        <w:t>和</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m</m:t>
        </m:r>
        <m:r>
          <w:rPr>
            <w:rFonts w:ascii="Cambria Math" w:hAnsi="Cambria Math"/>
            <w:sz w:val="30"/>
            <w:szCs w:val="30"/>
          </w:rPr>
          <m:t>in</m:t>
        </m:r>
      </m:oMath>
      <w:r w:rsidRPr="00B133DE">
        <w:rPr>
          <w:sz w:val="30"/>
          <w:szCs w:val="30"/>
        </w:rPr>
        <w:t xml:space="preserve"> </w:t>
      </w:r>
      <w:r w:rsidRPr="00B133DE">
        <w:rPr>
          <w:sz w:val="30"/>
          <w:szCs w:val="30"/>
        </w:rPr>
        <w:t>之间，没有偏过中线；大盘的分度值是</w:t>
      </w:r>
      <w:r w:rsidRPr="00B133DE">
        <w:rPr>
          <w:sz w:val="30"/>
          <w:szCs w:val="30"/>
        </w:rPr>
        <w:t xml:space="preserve"> </w:t>
      </w:r>
      <m:oMath>
        <m:r>
          <w:rPr>
            <w:rFonts w:ascii="Cambria Math" w:hAnsi="Cambria Math"/>
            <w:sz w:val="30"/>
            <w:szCs w:val="30"/>
          </w:rPr>
          <m:t>0.2 </m:t>
        </m:r>
        <m:r>
          <m:rPr>
            <m:sty m:val="p"/>
          </m:rPr>
          <w:rPr>
            <w:rFonts w:ascii="Cambria Math" w:hAnsi="Cambria Math"/>
            <w:sz w:val="30"/>
            <w:szCs w:val="30"/>
          </w:rPr>
          <m:t>s</m:t>
        </m:r>
      </m:oMath>
      <w:r w:rsidRPr="00B133DE">
        <w:rPr>
          <w:sz w:val="30"/>
          <w:szCs w:val="30"/>
        </w:rPr>
        <w:t>，而大盘指针在</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s</m:t>
        </m:r>
      </m:oMath>
      <w:r w:rsidRPr="00B133DE">
        <w:rPr>
          <w:sz w:val="30"/>
          <w:szCs w:val="30"/>
        </w:rPr>
        <w:t xml:space="preserve"> </w:t>
      </w:r>
      <w:r w:rsidRPr="00B133DE">
        <w:rPr>
          <w:sz w:val="30"/>
          <w:szCs w:val="30"/>
        </w:rPr>
        <w:t>与</w:t>
      </w:r>
      <w:r w:rsidRPr="00B133DE">
        <w:rPr>
          <w:sz w:val="30"/>
          <w:szCs w:val="30"/>
        </w:rPr>
        <w:t xml:space="preserve"> </w:t>
      </w:r>
      <m:oMath>
        <m:r>
          <w:rPr>
            <w:rFonts w:ascii="Cambria Math" w:hAnsi="Cambria Math"/>
            <w:sz w:val="30"/>
            <w:szCs w:val="30"/>
          </w:rPr>
          <m:t>3 </m:t>
        </m:r>
        <m:r>
          <m:rPr>
            <m:sty m:val="p"/>
          </m:rPr>
          <w:rPr>
            <w:rFonts w:ascii="Cambria Math" w:hAnsi="Cambria Math"/>
            <w:sz w:val="30"/>
            <w:szCs w:val="30"/>
          </w:rPr>
          <m:t>s</m:t>
        </m:r>
      </m:oMath>
      <w:r w:rsidRPr="00B133DE">
        <w:rPr>
          <w:sz w:val="30"/>
          <w:szCs w:val="30"/>
        </w:rPr>
        <w:t xml:space="preserve"> </w:t>
      </w:r>
      <w:r w:rsidRPr="00B133DE">
        <w:rPr>
          <w:sz w:val="30"/>
          <w:szCs w:val="30"/>
        </w:rPr>
        <w:t>之间，示数为</w:t>
      </w:r>
      <w:r w:rsidRPr="00B133DE">
        <w:rPr>
          <w:sz w:val="30"/>
          <w:szCs w:val="30"/>
        </w:rPr>
        <w:t xml:space="preserve"> </w:t>
      </w:r>
      <m:oMath>
        <m:r>
          <w:rPr>
            <w:rFonts w:ascii="Cambria Math" w:hAnsi="Cambria Math"/>
            <w:sz w:val="30"/>
            <w:szCs w:val="30"/>
          </w:rPr>
          <m:t>2.5 </m:t>
        </m:r>
        <m:r>
          <m:rPr>
            <m:sty m:val="p"/>
          </m:rPr>
          <w:rPr>
            <w:rFonts w:ascii="Cambria Math" w:hAnsi="Cambria Math"/>
            <w:sz w:val="30"/>
            <w:szCs w:val="30"/>
          </w:rPr>
          <m:t>s</m:t>
        </m:r>
      </m:oMath>
      <w:r w:rsidRPr="00B133DE">
        <w:rPr>
          <w:sz w:val="30"/>
          <w:szCs w:val="30"/>
        </w:rPr>
        <w:t>，因此秒表读数为</w:t>
      </w:r>
      <w:r w:rsidRPr="00B133DE">
        <w:rPr>
          <w:sz w:val="30"/>
          <w:szCs w:val="30"/>
        </w:rPr>
        <w:t xml:space="preserve"> </w:t>
      </w:r>
      <m:oMath>
        <m:r>
          <w:rPr>
            <w:rFonts w:ascii="Cambria Math" w:hAnsi="Cambria Math"/>
            <w:sz w:val="30"/>
            <w:szCs w:val="30"/>
          </w:rPr>
          <m:t>1 </m:t>
        </m:r>
        <m:r>
          <m:rPr>
            <m:sty m:val="p"/>
          </m:rPr>
          <w:rPr>
            <w:rFonts w:ascii="Cambria Math" w:hAnsi="Cambria Math"/>
            <w:sz w:val="30"/>
            <w:szCs w:val="30"/>
          </w:rPr>
          <m:t>m</m:t>
        </m:r>
        <m:r>
          <w:rPr>
            <w:rFonts w:ascii="Cambria Math" w:hAnsi="Cambria Math"/>
            <w:sz w:val="30"/>
            <w:szCs w:val="30"/>
          </w:rPr>
          <m:t>in</m:t>
        </m:r>
        <m:r>
          <w:rPr>
            <w:rFonts w:ascii="Cambria Math" w:hAnsi="Cambria Math"/>
            <w:sz w:val="30"/>
            <w:szCs w:val="30"/>
          </w:rPr>
          <m:t>2.5 </m:t>
        </m:r>
        <m:r>
          <m:rPr>
            <m:sty m:val="p"/>
          </m:rPr>
          <w:rPr>
            <w:rFonts w:ascii="Cambria Math" w:hAnsi="Cambria Math"/>
            <w:sz w:val="30"/>
            <w:szCs w:val="30"/>
          </w:rPr>
          <m:t>s</m:t>
        </m:r>
        <m:r>
          <w:rPr>
            <w:rFonts w:ascii="Cambria Math" w:hAnsi="Cambria Math"/>
            <w:sz w:val="30"/>
            <w:szCs w:val="30"/>
          </w:rPr>
          <m:t>=62.5 </m:t>
        </m:r>
        <m:r>
          <m:rPr>
            <m:sty m:val="p"/>
          </m:rPr>
          <w:rPr>
            <w:rFonts w:ascii="Cambria Math" w:hAnsi="Cambria Math"/>
            <w:sz w:val="30"/>
            <w:szCs w:val="30"/>
          </w:rPr>
          <m:t>s</m:t>
        </m:r>
      </m:oMath>
      <w:r w:rsidRPr="00B133DE">
        <w:rPr>
          <w:sz w:val="30"/>
          <w:szCs w:val="30"/>
        </w:rPr>
        <w:t>。</w:t>
      </w:r>
    </w:p>
    <w:p w:rsidR="00A466D4" w:rsidRPr="00B133DE" w:rsidRDefault="00E06F64">
      <w:pPr>
        <w:pStyle w:val="ItemAnswer"/>
        <w:rPr>
          <w:sz w:val="30"/>
          <w:szCs w:val="30"/>
        </w:rPr>
      </w:pPr>
      <w:r w:rsidRPr="00B133DE">
        <w:rPr>
          <w:sz w:val="30"/>
          <w:szCs w:val="30"/>
        </w:rPr>
        <w:t xml:space="preserve">31.  </w:t>
      </w:r>
      <w:r w:rsidRPr="00B133DE">
        <w:rPr>
          <w:sz w:val="30"/>
          <w:szCs w:val="30"/>
        </w:rPr>
        <w:t>向右倒；木块的下部由于摩擦而随之加速，而上部由于惯性，仍然保持原来的运动状态，所以向右倒</w:t>
      </w:r>
    </w:p>
    <w:p w:rsidR="00A466D4" w:rsidRPr="00B133DE" w:rsidRDefault="00E06F64">
      <w:pPr>
        <w:pStyle w:val="ItemAnswer"/>
        <w:rPr>
          <w:sz w:val="30"/>
          <w:szCs w:val="30"/>
        </w:rPr>
      </w:pPr>
      <w:r w:rsidRPr="00B133DE">
        <w:rPr>
          <w:sz w:val="30"/>
          <w:szCs w:val="30"/>
        </w:rPr>
        <w:t>【解析】因为惯性是指物体保持静止状态或匀速直线运动状态的性质。如果小车突然加速，木块的下部由于摩擦而随之加速，而上部由于具有惯性，仍然要保持原来的运动状态，所以木块将向右倒。</w:t>
      </w:r>
    </w:p>
    <w:p w:rsidR="00A466D4" w:rsidRPr="00B133DE" w:rsidRDefault="00E06F64">
      <w:pPr>
        <w:pStyle w:val="ItemAnswer"/>
        <w:rPr>
          <w:sz w:val="30"/>
          <w:szCs w:val="30"/>
        </w:rPr>
      </w:pPr>
      <w:r w:rsidRPr="00B133DE">
        <w:rPr>
          <w:sz w:val="30"/>
          <w:szCs w:val="30"/>
        </w:rPr>
        <w:t xml:space="preserve">32.  </w:t>
      </w:r>
      <w:r w:rsidRPr="00B133DE">
        <w:rPr>
          <w:sz w:val="30"/>
          <w:szCs w:val="30"/>
        </w:rPr>
        <w:t>平衡力；惯性；摩擦力</w:t>
      </w:r>
    </w:p>
    <w:p w:rsidR="00A466D4" w:rsidRPr="00B133DE" w:rsidRDefault="00E06F64">
      <w:pPr>
        <w:pStyle w:val="ItemAnswer"/>
        <w:rPr>
          <w:sz w:val="30"/>
          <w:szCs w:val="30"/>
        </w:rPr>
      </w:pPr>
      <w:r w:rsidRPr="00B133DE">
        <w:rPr>
          <w:sz w:val="30"/>
          <w:szCs w:val="30"/>
        </w:rPr>
        <w:t>【解析】比赛前静止在球台上的台球受到的重力和支持力作用，这两个力是平衡力。</w:t>
      </w:r>
    </w:p>
    <w:p w:rsidR="00A466D4" w:rsidRPr="00B133DE" w:rsidRDefault="00E06F64">
      <w:pPr>
        <w:pStyle w:val="ItemAnswer"/>
        <w:rPr>
          <w:sz w:val="30"/>
          <w:szCs w:val="30"/>
        </w:rPr>
      </w:pPr>
      <w:r w:rsidRPr="00B133DE">
        <w:rPr>
          <w:sz w:val="30"/>
          <w:szCs w:val="30"/>
        </w:rPr>
        <w:t>击球后，球离开球杆仍能向前运动，这是球离开球杆由于惯性还要保持原来的</w:t>
      </w:r>
      <w:r w:rsidRPr="00B133DE">
        <w:rPr>
          <w:sz w:val="30"/>
          <w:szCs w:val="30"/>
        </w:rPr>
        <w:t>运动状态，继续向前运动。</w:t>
      </w:r>
    </w:p>
    <w:p w:rsidR="00A466D4" w:rsidRPr="00B133DE" w:rsidRDefault="00E06F64">
      <w:pPr>
        <w:pStyle w:val="ItemAnswer"/>
        <w:rPr>
          <w:sz w:val="30"/>
          <w:szCs w:val="30"/>
        </w:rPr>
      </w:pPr>
      <w:r w:rsidRPr="00B133DE">
        <w:rPr>
          <w:sz w:val="30"/>
          <w:szCs w:val="30"/>
        </w:rPr>
        <w:t>击球后，球的运动速度越来越小，球受到的摩擦力改变了球的运动状态。</w:t>
      </w:r>
    </w:p>
    <w:p w:rsidR="00A466D4" w:rsidRPr="00B133DE" w:rsidRDefault="00E06F64">
      <w:pPr>
        <w:pStyle w:val="ItemAnswer"/>
        <w:rPr>
          <w:sz w:val="30"/>
          <w:szCs w:val="30"/>
        </w:rPr>
      </w:pPr>
      <w:r w:rsidRPr="00B133DE">
        <w:rPr>
          <w:sz w:val="30"/>
          <w:szCs w:val="30"/>
        </w:rPr>
        <w:t xml:space="preserve">33.  </w:t>
      </w:r>
      <w:r w:rsidRPr="00B133DE">
        <w:rPr>
          <w:sz w:val="30"/>
          <w:szCs w:val="30"/>
        </w:rPr>
        <w:t>灯的重力；灯绳对灯的拉力</w:t>
      </w:r>
    </w:p>
    <w:p w:rsidR="00A466D4" w:rsidRPr="00B133DE" w:rsidRDefault="00E06F64">
      <w:pPr>
        <w:pStyle w:val="ItemAnswer"/>
        <w:rPr>
          <w:sz w:val="30"/>
          <w:szCs w:val="30"/>
        </w:rPr>
      </w:pPr>
      <w:r w:rsidRPr="00B133DE">
        <w:rPr>
          <w:sz w:val="30"/>
          <w:szCs w:val="30"/>
        </w:rPr>
        <w:t>【解析】室内悬挂着的吊灯处于静止状态，它受到的就一定是一对平衡力，吊灯受到了重力和灯绳对它的拉力，这两个力就是一对平衡力；一个物体对另一个物体施力的同时，另一个物体也会对这个物体施加一个反作用力，相互作用力作用在彼此上，灯对灯绳的拉力和灯绳对灯的拉力是一对相互作用力．</w:t>
      </w:r>
    </w:p>
    <w:p w:rsidR="00A466D4" w:rsidRPr="00B133DE" w:rsidRDefault="00E06F64">
      <w:pPr>
        <w:pStyle w:val="ItemAnswer"/>
        <w:rPr>
          <w:sz w:val="30"/>
          <w:szCs w:val="30"/>
        </w:rPr>
      </w:pPr>
      <w:r w:rsidRPr="00B133DE">
        <w:rPr>
          <w:sz w:val="30"/>
          <w:szCs w:val="30"/>
        </w:rPr>
        <w:t xml:space="preserve">34.   </w:t>
      </w:r>
      <m:oMath>
        <m:r>
          <w:rPr>
            <w:rFonts w:ascii="Cambria Math" w:hAnsi="Cambria Math"/>
            <w:sz w:val="30"/>
            <w:szCs w:val="30"/>
          </w:rPr>
          <m:t>=</m:t>
        </m:r>
      </m:oMath>
      <w:r w:rsidRPr="00B133DE">
        <w:rPr>
          <w:sz w:val="30"/>
          <w:szCs w:val="30"/>
        </w:rPr>
        <w:t>；如图：</w:t>
      </w:r>
    </w:p>
    <w:p w:rsidR="00A466D4" w:rsidRPr="00B133DE" w:rsidRDefault="00E06F64">
      <w:pPr>
        <w:pStyle w:val="ItemAnswer"/>
        <w:rPr>
          <w:sz w:val="30"/>
          <w:szCs w:val="30"/>
        </w:rPr>
      </w:pPr>
      <w:r w:rsidRPr="00B133DE">
        <w:rPr>
          <w:noProof/>
          <w:position w:val="-90"/>
          <w:sz w:val="30"/>
          <w:szCs w:val="30"/>
        </w:rPr>
        <w:drawing>
          <wp:inline distT="0" distB="0" distL="0" distR="0">
            <wp:extent cx="1905000" cy="127246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3"/>
                    <a:stretch>
                      <a:fillRect/>
                    </a:stretch>
                  </pic:blipFill>
                  <pic:spPr>
                    <a:xfrm>
                      <a:off x="0" y="0"/>
                      <a:ext cx="1905000" cy="1272466"/>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lastRenderedPageBreak/>
        <w:t>【解析】因为小</w:t>
      </w:r>
      <w:r w:rsidRPr="00B133DE">
        <w:rPr>
          <w:sz w:val="30"/>
          <w:szCs w:val="30"/>
        </w:rPr>
        <w:t xml:space="preserve"> </w:t>
      </w:r>
      <w:r w:rsidRPr="00B133DE">
        <w:rPr>
          <w:sz w:val="30"/>
          <w:szCs w:val="30"/>
        </w:rPr>
        <w:t>球在水平面上运动，在细绳断掉和忽略空气阻力的情况下，小球在水平方向上没</w:t>
      </w:r>
      <w:r w:rsidRPr="00B133DE">
        <w:rPr>
          <w:sz w:val="30"/>
          <w:szCs w:val="30"/>
        </w:rPr>
        <w:t>有受到力的作用，由牛顿第一定律可知：小球在水平面上做匀速直线运动，所以速度</w:t>
      </w:r>
      <w:r w:rsidRPr="00B133DE">
        <w:rPr>
          <w:sz w:val="30"/>
          <w:szCs w:val="30"/>
        </w:rPr>
        <w:t xml:space="preserve"> </w:t>
      </w:r>
      <m:oMath>
        <m:r>
          <w:rPr>
            <w:rFonts w:ascii="Cambria Math" w:hAnsi="Cambria Math"/>
            <w:sz w:val="30"/>
            <w:szCs w:val="30"/>
          </w:rPr>
          <m:t>v</m:t>
        </m:r>
        <m:r>
          <w:rPr>
            <w:rFonts w:ascii="Cambria Math" w:hAnsi="Cambria Math"/>
            <w:sz w:val="30"/>
            <w:szCs w:val="30"/>
          </w:rPr>
          <m:t>=</m:t>
        </m:r>
        <m:r>
          <w:rPr>
            <w:rFonts w:ascii="Cambria Math" w:hAnsi="Cambria Math"/>
            <w:sz w:val="30"/>
            <w:szCs w:val="30"/>
          </w:rPr>
          <m:t>v</m:t>
        </m:r>
        <m:r>
          <w:rPr>
            <w:rFonts w:ascii="Cambria Math" w:hAnsi="Cambria Math"/>
            <w:sz w:val="30"/>
            <w:szCs w:val="30"/>
          </w:rPr>
          <m:t>ʹ</m:t>
        </m:r>
      </m:oMath>
      <w:r w:rsidRPr="00B133DE">
        <w:rPr>
          <w:sz w:val="30"/>
          <w:szCs w:val="30"/>
        </w:rPr>
        <w:t>；小球离开细线后将沿圆周运动轨迹的切线运动，故反向延长</w:t>
      </w:r>
      <w:r w:rsidRPr="00B133DE">
        <w:rPr>
          <w:sz w:val="30"/>
          <w:szCs w:val="30"/>
        </w:rPr>
        <w:t xml:space="preserve"> </w:t>
      </w:r>
      <m:oMath>
        <m:r>
          <w:rPr>
            <w:rFonts w:ascii="Cambria Math" w:hAnsi="Cambria Math"/>
            <w:sz w:val="30"/>
            <w:szCs w:val="30"/>
          </w:rPr>
          <m:t>P</m:t>
        </m:r>
      </m:oMath>
      <w:r w:rsidRPr="00B133DE">
        <w:rPr>
          <w:sz w:val="30"/>
          <w:szCs w:val="30"/>
        </w:rPr>
        <w:t xml:space="preserve"> </w:t>
      </w:r>
      <w:r w:rsidRPr="00B133DE">
        <w:rPr>
          <w:sz w:val="30"/>
          <w:szCs w:val="30"/>
        </w:rPr>
        <w:t>点速度的延长线与运动轨迹接触点即为断绳处，如图所示。</w:t>
      </w:r>
    </w:p>
    <w:p w:rsidR="00A466D4" w:rsidRPr="00B133DE" w:rsidRDefault="00E06F64">
      <w:pPr>
        <w:pStyle w:val="ItemAnswer"/>
        <w:rPr>
          <w:sz w:val="30"/>
          <w:szCs w:val="30"/>
        </w:rPr>
      </w:pPr>
      <w:r w:rsidRPr="00B133DE">
        <w:rPr>
          <w:sz w:val="30"/>
          <w:szCs w:val="30"/>
        </w:rPr>
        <w:t xml:space="preserve">35.  </w:t>
      </w:r>
      <w:r w:rsidRPr="00B133DE">
        <w:rPr>
          <w:sz w:val="30"/>
          <w:szCs w:val="30"/>
        </w:rPr>
        <w:t>静止；</w:t>
      </w:r>
      <m:oMath>
        <m:r>
          <w:rPr>
            <w:rFonts w:ascii="Cambria Math" w:hAnsi="Cambria Math"/>
            <w:sz w:val="30"/>
            <w:szCs w:val="30"/>
          </w:rPr>
          <m:t>2</m:t>
        </m:r>
      </m:oMath>
    </w:p>
    <w:p w:rsidR="00A466D4" w:rsidRPr="00B133DE" w:rsidRDefault="00E06F64">
      <w:pPr>
        <w:pStyle w:val="ItemAnswer"/>
        <w:rPr>
          <w:sz w:val="30"/>
          <w:szCs w:val="30"/>
        </w:rPr>
      </w:pPr>
      <w:r w:rsidRPr="00B133DE">
        <w:rPr>
          <w:sz w:val="30"/>
          <w:szCs w:val="30"/>
        </w:rPr>
        <w:t>【解析】（</w:t>
      </w:r>
      <w:r w:rsidRPr="00B133DE">
        <w:rPr>
          <w:sz w:val="30"/>
          <w:szCs w:val="30"/>
        </w:rPr>
        <w:t>1</w:t>
      </w:r>
      <w:r w:rsidRPr="00B133DE">
        <w:rPr>
          <w:sz w:val="30"/>
          <w:szCs w:val="30"/>
        </w:rPr>
        <w:t>）由乙图知：</w:t>
      </w:r>
      <m:oMath>
        <m:r>
          <w:rPr>
            <w:rFonts w:ascii="Cambria Math" w:hAnsi="Cambria Math"/>
            <w:sz w:val="30"/>
            <w:szCs w:val="30"/>
          </w:rPr>
          <m:t>0-2 </m:t>
        </m:r>
        <m:r>
          <m:rPr>
            <m:sty m:val="p"/>
          </m:rPr>
          <w:rPr>
            <w:rFonts w:ascii="Cambria Math" w:hAnsi="Cambria Math"/>
            <w:sz w:val="30"/>
            <w:szCs w:val="30"/>
          </w:rPr>
          <m:t>s</m:t>
        </m:r>
      </m:oMath>
      <w:r w:rsidRPr="00B133DE">
        <w:rPr>
          <w:sz w:val="30"/>
          <w:szCs w:val="30"/>
        </w:rPr>
        <w:t xml:space="preserve"> </w:t>
      </w:r>
      <w:r w:rsidRPr="00B133DE">
        <w:rPr>
          <w:sz w:val="30"/>
          <w:szCs w:val="30"/>
        </w:rPr>
        <w:t>时物体的速度大小为零；则当</w:t>
      </w:r>
      <w:r w:rsidRPr="00B133DE">
        <w:rPr>
          <w:sz w:val="30"/>
          <w:szCs w:val="30"/>
        </w:rPr>
        <w:t xml:space="preserve"> </w:t>
      </w:r>
      <m:oMath>
        <m:r>
          <w:rPr>
            <w:rFonts w:ascii="Cambria Math" w:hAnsi="Cambria Math"/>
            <w:sz w:val="30"/>
            <w:szCs w:val="30"/>
          </w:rPr>
          <m:t>t</m:t>
        </m:r>
        <m:r>
          <w:rPr>
            <w:rFonts w:ascii="Cambria Math" w:hAnsi="Cambria Math"/>
            <w:sz w:val="30"/>
            <w:szCs w:val="30"/>
          </w:rPr>
          <m:t>=1 </m:t>
        </m:r>
        <m:r>
          <m:rPr>
            <m:sty m:val="p"/>
          </m:rPr>
          <w:rPr>
            <w:rFonts w:ascii="Cambria Math" w:hAnsi="Cambria Math"/>
            <w:sz w:val="30"/>
            <w:szCs w:val="30"/>
          </w:rPr>
          <m:t>s</m:t>
        </m:r>
      </m:oMath>
      <w:r w:rsidRPr="00B133DE">
        <w:rPr>
          <w:sz w:val="30"/>
          <w:szCs w:val="30"/>
        </w:rPr>
        <w:t xml:space="preserve"> </w:t>
      </w:r>
      <w:r w:rsidRPr="00B133DE">
        <w:rPr>
          <w:sz w:val="30"/>
          <w:szCs w:val="30"/>
        </w:rPr>
        <w:t>时物体处于静止状态。</w:t>
      </w:r>
    </w:p>
    <w:p w:rsidR="00A466D4" w:rsidRPr="00B133DE" w:rsidRDefault="00E06F64">
      <w:pPr>
        <w:pStyle w:val="ItemAnswer"/>
        <w:rPr>
          <w:sz w:val="30"/>
          <w:szCs w:val="30"/>
        </w:rPr>
      </w:pPr>
      <w:r w:rsidRPr="00B133DE">
        <w:rPr>
          <w:sz w:val="30"/>
          <w:szCs w:val="30"/>
        </w:rPr>
        <w:t>（</w:t>
      </w:r>
      <w:r w:rsidRPr="00B133DE">
        <w:rPr>
          <w:sz w:val="30"/>
          <w:szCs w:val="30"/>
        </w:rPr>
        <w:t>2</w:t>
      </w:r>
      <w:r w:rsidRPr="00B133DE">
        <w:rPr>
          <w:sz w:val="30"/>
          <w:szCs w:val="30"/>
        </w:rPr>
        <w:t>）由乙图知：</w:t>
      </w:r>
      <m:oMath>
        <m:r>
          <w:rPr>
            <w:rFonts w:ascii="Cambria Math" w:hAnsi="Cambria Math"/>
            <w:sz w:val="30"/>
            <w:szCs w:val="30"/>
          </w:rPr>
          <m:t>4-6 </m:t>
        </m:r>
        <m:r>
          <m:rPr>
            <m:sty m:val="p"/>
          </m:rPr>
          <w:rPr>
            <w:rFonts w:ascii="Cambria Math" w:hAnsi="Cambria Math"/>
            <w:sz w:val="30"/>
            <w:szCs w:val="30"/>
          </w:rPr>
          <m:t>s</m:t>
        </m:r>
      </m:oMath>
      <w:r w:rsidRPr="00B133DE">
        <w:rPr>
          <w:sz w:val="30"/>
          <w:szCs w:val="30"/>
        </w:rPr>
        <w:t xml:space="preserve"> </w:t>
      </w:r>
      <w:r w:rsidRPr="00B133DE">
        <w:rPr>
          <w:sz w:val="30"/>
          <w:szCs w:val="30"/>
        </w:rPr>
        <w:t>时，物体匀速运动，</w:t>
      </w:r>
    </w:p>
    <w:p w:rsidR="00A466D4" w:rsidRPr="00B133DE" w:rsidRDefault="00E06F64">
      <w:pPr>
        <w:pStyle w:val="ItemAnswer"/>
        <w:rPr>
          <w:sz w:val="30"/>
          <w:szCs w:val="30"/>
        </w:rPr>
      </w:pPr>
      <w:r w:rsidRPr="00B133DE">
        <w:rPr>
          <w:sz w:val="30"/>
          <w:szCs w:val="30"/>
        </w:rPr>
        <w:t xml:space="preserve"> </w:t>
      </w:r>
      <m:oMath>
        <m:r>
          <w:rPr>
            <w:rFonts w:ascii="Cambria Math" w:hAnsi="Cambria Math"/>
            <w:sz w:val="30"/>
            <w:szCs w:val="30"/>
          </w:rPr>
          <m:t>t</m:t>
        </m:r>
        <m:r>
          <w:rPr>
            <w:rFonts w:ascii="Cambria Math" w:hAnsi="Cambria Math"/>
            <w:sz w:val="30"/>
            <w:szCs w:val="30"/>
          </w:rPr>
          <m:t>=5 </m:t>
        </m:r>
        <m:r>
          <m:rPr>
            <m:sty m:val="p"/>
          </m:rPr>
          <w:rPr>
            <w:rFonts w:ascii="Cambria Math" w:hAnsi="Cambria Math"/>
            <w:sz w:val="30"/>
            <w:szCs w:val="30"/>
          </w:rPr>
          <m:t>s</m:t>
        </m:r>
      </m:oMath>
      <w:r w:rsidRPr="00B133DE">
        <w:rPr>
          <w:sz w:val="30"/>
          <w:szCs w:val="30"/>
        </w:rPr>
        <w:t xml:space="preserve"> </w:t>
      </w:r>
      <w:r w:rsidRPr="00B133DE">
        <w:rPr>
          <w:sz w:val="30"/>
          <w:szCs w:val="30"/>
        </w:rPr>
        <w:t>时，</w:t>
      </w:r>
      <m:oMath>
        <m:r>
          <w:rPr>
            <w:rFonts w:ascii="Cambria Math" w:hAnsi="Cambria Math"/>
            <w:sz w:val="30"/>
            <w:szCs w:val="30"/>
          </w:rPr>
          <m:t>F</m:t>
        </m:r>
        <m:r>
          <w:rPr>
            <w:rFonts w:ascii="Cambria Math" w:hAnsi="Cambria Math"/>
            <w:sz w:val="30"/>
            <w:szCs w:val="30"/>
          </w:rPr>
          <m:t>=2 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所以摩擦力与推力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平衡，大小为</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 xml:space="preserve"> </w:t>
      </w:r>
      <m:oMath>
        <m:r>
          <w:rPr>
            <w:rFonts w:ascii="Cambria Math" w:hAnsi="Cambria Math"/>
            <w:sz w:val="30"/>
            <w:szCs w:val="30"/>
          </w:rPr>
          <m:t>2-4 </m:t>
        </m:r>
        <m:r>
          <m:rPr>
            <m:sty m:val="p"/>
          </m:rPr>
          <w:rPr>
            <w:rFonts w:ascii="Cambria Math" w:hAnsi="Cambria Math"/>
            <w:sz w:val="30"/>
            <w:szCs w:val="30"/>
          </w:rPr>
          <m:t>s</m:t>
        </m:r>
      </m:oMath>
      <w:r w:rsidRPr="00B133DE">
        <w:rPr>
          <w:sz w:val="30"/>
          <w:szCs w:val="30"/>
        </w:rPr>
        <w:t xml:space="preserve"> </w:t>
      </w:r>
      <w:r w:rsidRPr="00B133DE">
        <w:rPr>
          <w:sz w:val="30"/>
          <w:szCs w:val="30"/>
        </w:rPr>
        <w:t>之间，物体加速运动，受力不平衡，推力大于摩擦力；但由于物体和地面没有改变，所以摩擦力大小不变；即仍为</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 xml:space="preserve">36.  </w:t>
      </w:r>
      <m:oMath>
        <m:r>
          <w:rPr>
            <w:rFonts w:ascii="Cambria Math" w:hAnsi="Cambria Math"/>
            <w:sz w:val="30"/>
            <w:szCs w:val="30"/>
          </w:rPr>
          <m:t>0</m:t>
        </m:r>
      </m:oMath>
      <w:r w:rsidRPr="00B133DE">
        <w:rPr>
          <w:sz w:val="30"/>
          <w:szCs w:val="30"/>
        </w:rPr>
        <w:t>；</w:t>
      </w:r>
      <m:oMath>
        <m:r>
          <w:rPr>
            <w:rFonts w:ascii="Cambria Math" w:hAnsi="Cambria Math"/>
            <w:sz w:val="30"/>
            <w:szCs w:val="30"/>
          </w:rPr>
          <m:t>12</m:t>
        </m:r>
      </m:oMath>
      <w:r w:rsidRPr="00B133DE">
        <w:rPr>
          <w:sz w:val="30"/>
          <w:szCs w:val="30"/>
        </w:rPr>
        <w:t>。</w:t>
      </w:r>
    </w:p>
    <w:p w:rsidR="00A466D4" w:rsidRPr="00B133DE" w:rsidRDefault="00E06F64">
      <w:pPr>
        <w:pStyle w:val="ItemAnswer"/>
        <w:rPr>
          <w:sz w:val="30"/>
          <w:szCs w:val="30"/>
        </w:rPr>
      </w:pPr>
      <w:r w:rsidRPr="00B133DE">
        <w:rPr>
          <w:sz w:val="30"/>
          <w:szCs w:val="30"/>
        </w:rPr>
        <w:t>【解析】在甲图中，物体</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在</w:t>
      </w:r>
      <w:r w:rsidRPr="00B133DE">
        <w:rPr>
          <w:sz w:val="30"/>
          <w:szCs w:val="30"/>
        </w:rPr>
        <w:t xml:space="preserve"> </w:t>
      </w:r>
      <m:oMath>
        <m:r>
          <w:rPr>
            <w:rFonts w:ascii="Cambria Math" w:hAnsi="Cambria Math"/>
            <w:sz w:val="30"/>
            <w:szCs w:val="30"/>
          </w:rPr>
          <m:t>12 </m:t>
        </m:r>
        <m:r>
          <m:rPr>
            <m:sty m:val="p"/>
          </m:rPr>
          <w:rPr>
            <w:rFonts w:ascii="Cambria Math" w:hAnsi="Cambria Math"/>
            <w:sz w:val="30"/>
            <w:szCs w:val="30"/>
          </w:rPr>
          <m:t>N</m:t>
        </m:r>
      </m:oMath>
      <w:r w:rsidRPr="00B133DE">
        <w:rPr>
          <w:sz w:val="30"/>
          <w:szCs w:val="30"/>
        </w:rPr>
        <w:t xml:space="preserve"> </w:t>
      </w:r>
      <w:r w:rsidRPr="00B133DE">
        <w:rPr>
          <w:sz w:val="30"/>
          <w:szCs w:val="30"/>
        </w:rPr>
        <w:t>的水平拉力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Pr="00B133DE">
        <w:rPr>
          <w:sz w:val="30"/>
          <w:szCs w:val="30"/>
        </w:rPr>
        <w:t xml:space="preserve"> </w:t>
      </w:r>
      <w:r w:rsidRPr="00B133DE">
        <w:rPr>
          <w:sz w:val="30"/>
          <w:szCs w:val="30"/>
        </w:rPr>
        <w:t>作用下，一起作匀速直线运动，因此，</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都受到平衡力作用，而物体</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在物体</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上，一起做匀速直线运动，没有发生相对运动或相对运动的趋势，所以物体</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不受摩擦力，即摩擦力为</w:t>
      </w:r>
      <w:r w:rsidRPr="00B133DE">
        <w:rPr>
          <w:sz w:val="30"/>
          <w:szCs w:val="30"/>
        </w:rPr>
        <w:t xml:space="preserve"> </w:t>
      </w:r>
      <m:oMath>
        <m:r>
          <w:rPr>
            <w:rFonts w:ascii="Cambria Math" w:hAnsi="Cambria Math"/>
            <w:sz w:val="30"/>
            <w:szCs w:val="30"/>
          </w:rPr>
          <m:t>0</m:t>
        </m:r>
      </m:oMath>
      <w:r w:rsidRPr="00B133DE">
        <w:rPr>
          <w:sz w:val="30"/>
          <w:szCs w:val="30"/>
        </w:rPr>
        <w:t>；</w:t>
      </w:r>
    </w:p>
    <w:p w:rsidR="00A466D4" w:rsidRPr="00B133DE" w:rsidRDefault="00E06F64">
      <w:pPr>
        <w:pStyle w:val="ItemAnswer"/>
        <w:rPr>
          <w:sz w:val="30"/>
          <w:szCs w:val="30"/>
        </w:rPr>
      </w:pPr>
      <w:r w:rsidRPr="00B133DE">
        <w:rPr>
          <w:sz w:val="30"/>
          <w:szCs w:val="30"/>
        </w:rPr>
        <w:t>物体</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受到的拉力和摩擦力是一对平衡力，即摩擦力大小等于拉力的大小，也为</w:t>
      </w:r>
      <w:r w:rsidRPr="00B133DE">
        <w:rPr>
          <w:sz w:val="30"/>
          <w:szCs w:val="30"/>
        </w:rPr>
        <w:t xml:space="preserve"> </w:t>
      </w:r>
      <m:oMath>
        <m:r>
          <w:rPr>
            <w:rFonts w:ascii="Cambria Math" w:hAnsi="Cambria Math"/>
            <w:sz w:val="30"/>
            <w:szCs w:val="30"/>
          </w:rPr>
          <m:t>12 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在乙图中，若</w:t>
      </w:r>
      <w:r w:rsidRPr="00B133DE">
        <w:rPr>
          <w:sz w:val="30"/>
          <w:szCs w:val="30"/>
        </w:rPr>
        <w:t>将</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紧靠着放在水平桌面上，接触的粗糙程度不变，压力也不变，因此摩擦力也不变，使它们一起匀速运动，因此推力与此时的摩擦力为一对平衡力，推力的大小也为</w:t>
      </w:r>
      <w:r w:rsidRPr="00B133DE">
        <w:rPr>
          <w:sz w:val="30"/>
          <w:szCs w:val="30"/>
        </w:rPr>
        <w:t xml:space="preserve"> </w:t>
      </w:r>
      <m:oMath>
        <m:r>
          <w:rPr>
            <w:rFonts w:ascii="Cambria Math" w:hAnsi="Cambria Math"/>
            <w:sz w:val="30"/>
            <w:szCs w:val="30"/>
          </w:rPr>
          <m:t>12 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 xml:space="preserve">37.  </w:t>
      </w:r>
      <m:oMath>
        <m:r>
          <w:rPr>
            <w:rFonts w:ascii="Cambria Math" w:hAnsi="Cambria Math"/>
            <w:sz w:val="30"/>
            <w:szCs w:val="30"/>
          </w:rPr>
          <m:t>2</m:t>
        </m:r>
      </m:oMath>
      <w:r w:rsidRPr="00B133DE">
        <w:rPr>
          <w:sz w:val="30"/>
          <w:szCs w:val="30"/>
        </w:rPr>
        <w:t>；</w:t>
      </w:r>
      <m:oMath>
        <m:r>
          <w:rPr>
            <w:rFonts w:ascii="Cambria Math" w:hAnsi="Cambria Math"/>
            <w:sz w:val="30"/>
            <w:szCs w:val="30"/>
          </w:rPr>
          <m:t>6</m:t>
        </m:r>
      </m:oMath>
      <w:r w:rsidRPr="00B133DE">
        <w:rPr>
          <w:sz w:val="30"/>
          <w:szCs w:val="30"/>
        </w:rPr>
        <w:t>；</w:t>
      </w:r>
      <m:oMath>
        <m:r>
          <w:rPr>
            <w:rFonts w:ascii="Cambria Math" w:hAnsi="Cambria Math"/>
            <w:sz w:val="30"/>
            <w:szCs w:val="30"/>
          </w:rPr>
          <m:t>12</m:t>
        </m:r>
      </m:oMath>
    </w:p>
    <w:p w:rsidR="00A466D4" w:rsidRPr="00B133DE" w:rsidRDefault="00E06F64">
      <w:pPr>
        <w:pStyle w:val="ItemAnswer"/>
        <w:rPr>
          <w:sz w:val="30"/>
          <w:szCs w:val="30"/>
        </w:rPr>
      </w:pPr>
      <w:r w:rsidRPr="00B133DE">
        <w:rPr>
          <w:sz w:val="30"/>
          <w:szCs w:val="30"/>
        </w:rPr>
        <w:t>【解析】（</w:t>
      </w:r>
      <m:oMath>
        <m:r>
          <w:rPr>
            <w:rFonts w:ascii="Cambria Math" w:hAnsi="Cambria Math"/>
            <w:sz w:val="30"/>
            <w:szCs w:val="30"/>
          </w:rPr>
          <m:t>1</m:t>
        </m:r>
      </m:oMath>
      <w:r w:rsidRPr="00B133DE">
        <w:rPr>
          <w:sz w:val="30"/>
          <w:szCs w:val="30"/>
        </w:rPr>
        <w:t>）根据</w:t>
      </w:r>
      <w:r w:rsidRPr="00B133DE">
        <w:rPr>
          <w:sz w:val="30"/>
          <w:szCs w:val="30"/>
        </w:rPr>
        <w:t xml:space="preserve"> </w:t>
      </w:r>
      <m:oMath>
        <m:r>
          <w:rPr>
            <w:rFonts w:ascii="Cambria Math" w:hAnsi="Cambria Math"/>
            <w:sz w:val="30"/>
            <w:szCs w:val="30"/>
          </w:rPr>
          <m:t>G</m:t>
        </m:r>
        <m:r>
          <w:rPr>
            <w:rFonts w:ascii="Cambria Math" w:hAnsi="Cambria Math"/>
            <w:sz w:val="30"/>
            <w:szCs w:val="30"/>
          </w:rPr>
          <m:t>=</m:t>
        </m:r>
        <m:r>
          <w:rPr>
            <w:rFonts w:ascii="Cambria Math" w:hAnsi="Cambria Math"/>
            <w:sz w:val="30"/>
            <w:szCs w:val="30"/>
          </w:rPr>
          <m:t>mg</m:t>
        </m:r>
        <m:r>
          <w:rPr>
            <w:rFonts w:ascii="Cambria Math" w:hAnsi="Cambria Math"/>
            <w:sz w:val="30"/>
            <w:szCs w:val="30"/>
          </w:rPr>
          <m:t>=0.2 </m:t>
        </m:r>
        <m:r>
          <m:rPr>
            <m:sty m:val="p"/>
          </m:rPr>
          <w:rPr>
            <w:rFonts w:ascii="Cambria Math" w:hAnsi="Cambria Math"/>
            <w:sz w:val="30"/>
            <w:szCs w:val="30"/>
          </w:rPr>
          <m:t>k</m:t>
        </m:r>
        <m:r>
          <w:rPr>
            <w:rFonts w:ascii="Cambria Math" w:hAnsi="Cambria Math"/>
            <w:sz w:val="30"/>
            <w:szCs w:val="30"/>
          </w:rPr>
          <m:t>g</m:t>
        </m:r>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m:t>
        </m:r>
        <m:r>
          <w:rPr>
            <w:rFonts w:ascii="Cambria Math" w:hAnsi="Cambria Math"/>
            <w:sz w:val="30"/>
            <w:szCs w:val="30"/>
          </w:rPr>
          <m:t>kg</m:t>
        </m:r>
        <m:r>
          <w:rPr>
            <w:rFonts w:ascii="Cambria Math" w:hAnsi="Cambria Math"/>
            <w:sz w:val="30"/>
            <w:szCs w:val="30"/>
          </w:rPr>
          <m:t>=2 </m:t>
        </m:r>
        <m:r>
          <m:rPr>
            <m:sty m:val="p"/>
          </m:rPr>
          <w:rPr>
            <w:rFonts w:ascii="Cambria Math" w:hAnsi="Cambria Math"/>
            <w:sz w:val="30"/>
            <w:szCs w:val="30"/>
          </w:rPr>
          <m:t>N</m:t>
        </m:r>
      </m:oMath>
      <w:r w:rsidRPr="00B133DE">
        <w:rPr>
          <w:sz w:val="30"/>
          <w:szCs w:val="30"/>
        </w:rPr>
        <w:t>，得到砝码的重力，则细线对木块向右的拉力为</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此时的木块处于静止状态，在水平方向上受到平衡力的作用即：细线对木块的拉力与桌面对木块的摩擦力。根据二力平衡的条件，这两个力相等。所以摩擦力为</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w:t>
      </w:r>
      <m:oMath>
        <m:r>
          <w:rPr>
            <w:rFonts w:ascii="Cambria Math" w:hAnsi="Cambria Math"/>
            <w:sz w:val="30"/>
            <w:szCs w:val="30"/>
          </w:rPr>
          <m:t>2</m:t>
        </m:r>
      </m:oMath>
      <w:r w:rsidRPr="00B133DE">
        <w:rPr>
          <w:sz w:val="30"/>
          <w:szCs w:val="30"/>
        </w:rPr>
        <w:t>）当右盘中再挂上</w:t>
      </w:r>
      <w:r w:rsidRPr="00B133DE">
        <w:rPr>
          <w:sz w:val="30"/>
          <w:szCs w:val="30"/>
        </w:rPr>
        <w:t xml:space="preserve"> </w:t>
      </w:r>
      <m:oMath>
        <m:r>
          <w:rPr>
            <w:rFonts w:ascii="Cambria Math" w:hAnsi="Cambria Math"/>
            <w:sz w:val="30"/>
            <w:szCs w:val="30"/>
          </w:rPr>
          <m:t>2</m:t>
        </m:r>
      </m:oMath>
      <w:r w:rsidRPr="00B133DE">
        <w:rPr>
          <w:sz w:val="30"/>
          <w:szCs w:val="30"/>
        </w:rPr>
        <w:t xml:space="preserve"> </w:t>
      </w:r>
      <w:r w:rsidRPr="00B133DE">
        <w:rPr>
          <w:sz w:val="30"/>
          <w:szCs w:val="30"/>
        </w:rPr>
        <w:t>个相同的钩码时即砝码增加到</w:t>
      </w:r>
      <w:r w:rsidRPr="00B133DE">
        <w:rPr>
          <w:sz w:val="30"/>
          <w:szCs w:val="30"/>
        </w:rPr>
        <w:t xml:space="preserve"> </w:t>
      </w:r>
      <m:oMath>
        <m:r>
          <w:rPr>
            <w:rFonts w:ascii="Cambria Math" w:hAnsi="Cambria Math"/>
            <w:sz w:val="30"/>
            <w:szCs w:val="30"/>
          </w:rPr>
          <m:t>0.6 </m:t>
        </m:r>
        <m:r>
          <m:rPr>
            <m:sty m:val="p"/>
          </m:rPr>
          <w:rPr>
            <w:rFonts w:ascii="Cambria Math" w:hAnsi="Cambria Math"/>
            <w:sz w:val="30"/>
            <w:szCs w:val="30"/>
          </w:rPr>
          <m:t>k</m:t>
        </m:r>
        <m:r>
          <w:rPr>
            <w:rFonts w:ascii="Cambria Math" w:hAnsi="Cambria Math"/>
            <w:sz w:val="30"/>
            <w:szCs w:val="30"/>
          </w:rPr>
          <m:t>g</m:t>
        </m:r>
      </m:oMath>
      <w:r w:rsidRPr="00B133DE">
        <w:rPr>
          <w:sz w:val="30"/>
          <w:szCs w:val="30"/>
        </w:rPr>
        <w:t>，砝码的重力为：</w:t>
      </w:r>
      <m:oMath>
        <m:r>
          <w:rPr>
            <w:rFonts w:ascii="Cambria Math" w:hAnsi="Cambria Math"/>
            <w:sz w:val="30"/>
            <w:szCs w:val="30"/>
          </w:rPr>
          <m:t>6 </m:t>
        </m:r>
        <m:r>
          <m:rPr>
            <m:sty m:val="p"/>
          </m:rPr>
          <w:rPr>
            <w:rFonts w:ascii="Cambria Math" w:hAnsi="Cambria Math"/>
            <w:sz w:val="30"/>
            <w:szCs w:val="30"/>
          </w:rPr>
          <m:t>N</m:t>
        </m:r>
      </m:oMath>
      <w:r w:rsidRPr="00B133DE">
        <w:rPr>
          <w:sz w:val="30"/>
          <w:szCs w:val="30"/>
        </w:rPr>
        <w:t>，进一步可知木块受到的细线的拉力为</w:t>
      </w:r>
      <w:r w:rsidRPr="00B133DE">
        <w:rPr>
          <w:sz w:val="30"/>
          <w:szCs w:val="30"/>
        </w:rPr>
        <w:t xml:space="preserve"> </w:t>
      </w:r>
      <m:oMath>
        <m:r>
          <w:rPr>
            <w:rFonts w:ascii="Cambria Math" w:hAnsi="Cambria Math"/>
            <w:sz w:val="30"/>
            <w:szCs w:val="30"/>
          </w:rPr>
          <m:t>6 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lastRenderedPageBreak/>
        <w:t>此时的木块处于匀速直线运动状态，在水平方向上受到平衡力的作用即：细线对木块的拉力与桌面对木块的摩擦力。根据二力平衡的条件，这两个力相等。所以摩擦力为</w:t>
      </w:r>
      <w:r w:rsidRPr="00B133DE">
        <w:rPr>
          <w:sz w:val="30"/>
          <w:szCs w:val="30"/>
        </w:rPr>
        <w:t xml:space="preserve"> </w:t>
      </w:r>
      <m:oMath>
        <m:r>
          <w:rPr>
            <w:rFonts w:ascii="Cambria Math" w:hAnsi="Cambria Math"/>
            <w:sz w:val="30"/>
            <w:szCs w:val="30"/>
          </w:rPr>
          <m:t>6 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w:t>
      </w:r>
      <m:oMath>
        <m:r>
          <w:rPr>
            <w:rFonts w:ascii="Cambria Math" w:hAnsi="Cambria Math"/>
            <w:sz w:val="30"/>
            <w:szCs w:val="30"/>
          </w:rPr>
          <m:t>3</m:t>
        </m:r>
      </m:oMath>
      <w:r w:rsidRPr="00B133DE">
        <w:rPr>
          <w:sz w:val="30"/>
          <w:szCs w:val="30"/>
        </w:rPr>
        <w:t>）此时，若用水平力拉木块向左匀速运动，受到木块受到向左的拉力、向右的摩擦力、钩码向右的拉力，处于平衡状态，故水平拉力与向右的摩擦力与钩码向右的拉力的和相平衡，即</w:t>
      </w:r>
      <w:r w:rsidRPr="00B133DE">
        <w:rPr>
          <w:sz w:val="30"/>
          <w:szCs w:val="30"/>
        </w:rPr>
        <w:t xml:space="preserve"> </w:t>
      </w:r>
      <m:oMath>
        <m:r>
          <w:rPr>
            <w:rFonts w:ascii="Cambria Math" w:hAnsi="Cambria Math"/>
            <w:sz w:val="30"/>
            <w:szCs w:val="30"/>
          </w:rPr>
          <m:t>F</m:t>
        </m:r>
        <m:r>
          <w:rPr>
            <w:rFonts w:ascii="Cambria Math" w:hAnsi="Cambria Math"/>
            <w:sz w:val="30"/>
            <w:szCs w:val="30"/>
          </w:rPr>
          <m:t>=</m:t>
        </m:r>
        <m:r>
          <w:rPr>
            <w:rFonts w:ascii="Cambria Math" w:hAnsi="Cambria Math"/>
            <w:sz w:val="30"/>
            <w:szCs w:val="30"/>
          </w:rPr>
          <m:t>f</m:t>
        </m:r>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钩码</m:t>
            </m:r>
          </m:sub>
        </m:sSub>
      </m:oMath>
      <w:r w:rsidRPr="00B133DE">
        <w:rPr>
          <w:sz w:val="30"/>
          <w:szCs w:val="30"/>
        </w:rPr>
        <w:t>，因为压力和接触面的粗糙程度不变，故摩擦力不变仍为</w:t>
      </w:r>
      <w:r w:rsidRPr="00B133DE">
        <w:rPr>
          <w:sz w:val="30"/>
          <w:szCs w:val="30"/>
        </w:rPr>
        <w:t xml:space="preserve"> </w:t>
      </w:r>
      <m:oMath>
        <m:r>
          <w:rPr>
            <w:rFonts w:ascii="Cambria Math" w:hAnsi="Cambria Math"/>
            <w:sz w:val="30"/>
            <w:szCs w:val="30"/>
          </w:rPr>
          <m:t>6</m:t>
        </m:r>
        <m:r>
          <w:rPr>
            <w:rFonts w:ascii="Cambria Math" w:hAnsi="Cambria Math"/>
            <w:sz w:val="30"/>
            <w:szCs w:val="30"/>
          </w:rPr>
          <m:t> </m:t>
        </m:r>
        <m:r>
          <m:rPr>
            <m:sty m:val="p"/>
          </m:rPr>
          <w:rPr>
            <w:rFonts w:ascii="Cambria Math" w:hAnsi="Cambria Math"/>
            <w:sz w:val="30"/>
            <w:szCs w:val="30"/>
          </w:rPr>
          <m:t>N</m:t>
        </m:r>
      </m:oMath>
      <w:r w:rsidRPr="00B133DE">
        <w:rPr>
          <w:sz w:val="30"/>
          <w:szCs w:val="30"/>
        </w:rPr>
        <w:t>，故拉力</w:t>
      </w:r>
      <w:r w:rsidRPr="00B133DE">
        <w:rPr>
          <w:sz w:val="30"/>
          <w:szCs w:val="30"/>
        </w:rPr>
        <w:t xml:space="preserve"> </w:t>
      </w:r>
      <m:oMath>
        <m:r>
          <w:rPr>
            <w:rFonts w:ascii="Cambria Math" w:hAnsi="Cambria Math"/>
            <w:sz w:val="30"/>
            <w:szCs w:val="30"/>
          </w:rPr>
          <m:t>F</m:t>
        </m:r>
        <m:r>
          <w:rPr>
            <w:rFonts w:ascii="Cambria Math" w:hAnsi="Cambria Math"/>
            <w:sz w:val="30"/>
            <w:szCs w:val="30"/>
          </w:rPr>
          <m:t>=6 </m:t>
        </m:r>
        <m:r>
          <m:rPr>
            <m:sty m:val="p"/>
          </m:rPr>
          <w:rPr>
            <w:rFonts w:ascii="Cambria Math" w:hAnsi="Cambria Math"/>
            <w:sz w:val="30"/>
            <w:szCs w:val="30"/>
          </w:rPr>
          <m:t>N</m:t>
        </m:r>
        <m:r>
          <w:rPr>
            <w:rFonts w:ascii="Cambria Math" w:hAnsi="Cambria Math"/>
            <w:sz w:val="30"/>
            <w:szCs w:val="30"/>
          </w:rPr>
          <m:t>+6 </m:t>
        </m:r>
        <m:r>
          <m:rPr>
            <m:sty m:val="p"/>
          </m:rPr>
          <w:rPr>
            <w:rFonts w:ascii="Cambria Math" w:hAnsi="Cambria Math"/>
            <w:sz w:val="30"/>
            <w:szCs w:val="30"/>
          </w:rPr>
          <m:t>N</m:t>
        </m:r>
        <m:r>
          <w:rPr>
            <w:rFonts w:ascii="Cambria Math" w:hAnsi="Cambria Math"/>
            <w:sz w:val="30"/>
            <w:szCs w:val="30"/>
          </w:rPr>
          <m:t>=12 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 xml:space="preserve">38.  </w:t>
      </w:r>
      <m:oMath>
        <m:r>
          <w:rPr>
            <w:rFonts w:ascii="Cambria Math" w:hAnsi="Cambria Math"/>
            <w:sz w:val="30"/>
            <w:szCs w:val="30"/>
          </w:rPr>
          <m:t>5.5</m:t>
        </m:r>
      </m:oMath>
      <w:r w:rsidRPr="00B133DE">
        <w:rPr>
          <w:sz w:val="30"/>
          <w:szCs w:val="30"/>
        </w:rPr>
        <w:t>；</w:t>
      </w:r>
      <m:oMath>
        <m:r>
          <w:rPr>
            <w:rFonts w:ascii="Cambria Math" w:hAnsi="Cambria Math"/>
            <w:sz w:val="30"/>
            <w:szCs w:val="30"/>
          </w:rPr>
          <m:t>5.5</m:t>
        </m:r>
      </m:oMath>
      <w:r w:rsidRPr="00B133DE">
        <w:rPr>
          <w:sz w:val="30"/>
          <w:szCs w:val="30"/>
        </w:rPr>
        <w:t>；</w:t>
      </w:r>
      <m:oMath>
        <m:r>
          <w:rPr>
            <w:rFonts w:ascii="Cambria Math" w:hAnsi="Cambria Math"/>
            <w:sz w:val="30"/>
            <w:szCs w:val="30"/>
          </w:rPr>
          <m:t>5.1</m:t>
        </m:r>
      </m:oMath>
      <w:r w:rsidRPr="00B133DE">
        <w:rPr>
          <w:sz w:val="30"/>
          <w:szCs w:val="30"/>
        </w:rPr>
        <w:t>；</w:t>
      </w:r>
      <m:oMath>
        <m:r>
          <w:rPr>
            <w:rFonts w:ascii="Cambria Math" w:hAnsi="Cambria Math"/>
            <w:sz w:val="30"/>
            <w:szCs w:val="30"/>
          </w:rPr>
          <m:t>5.1</m:t>
        </m:r>
      </m:oMath>
    </w:p>
    <w:p w:rsidR="00A466D4" w:rsidRPr="00B133DE" w:rsidRDefault="00E06F64">
      <w:pPr>
        <w:pStyle w:val="ItemAnswer"/>
        <w:rPr>
          <w:sz w:val="30"/>
          <w:szCs w:val="30"/>
        </w:rPr>
      </w:pPr>
      <w:r w:rsidRPr="00B133DE">
        <w:rPr>
          <w:sz w:val="30"/>
          <w:szCs w:val="30"/>
        </w:rPr>
        <w:t xml:space="preserve">39.  </w:t>
      </w:r>
      <w:r w:rsidRPr="00B133DE">
        <w:rPr>
          <w:sz w:val="30"/>
          <w:szCs w:val="30"/>
        </w:rPr>
        <w:t>平衡车静止在地面上；收到的重力和平衡力是一对平衡力；在粗糙的路面行走比较慢；滑动摩擦力大小与接触面粗糙程度有关</w:t>
      </w:r>
    </w:p>
    <w:p w:rsidR="00A466D4" w:rsidRPr="00B133DE" w:rsidRDefault="00E06F64">
      <w:pPr>
        <w:pStyle w:val="ItemAnswer"/>
        <w:rPr>
          <w:sz w:val="30"/>
          <w:szCs w:val="30"/>
        </w:rPr>
      </w:pPr>
      <w:r w:rsidRPr="00B133DE">
        <w:rPr>
          <w:sz w:val="30"/>
          <w:szCs w:val="30"/>
        </w:rPr>
        <w:t>【解析】（</w:t>
      </w:r>
      <m:oMath>
        <m:r>
          <w:rPr>
            <w:rFonts w:ascii="Cambria Math" w:hAnsi="Cambria Math"/>
            <w:sz w:val="30"/>
            <w:szCs w:val="30"/>
          </w:rPr>
          <m:t>1</m:t>
        </m:r>
      </m:oMath>
      <w:r w:rsidRPr="00B133DE">
        <w:rPr>
          <w:sz w:val="30"/>
          <w:szCs w:val="30"/>
        </w:rPr>
        <w:t>）平衡车静止在地面上受到平衡力的作用，重力和支持力是一对平衡力；</w:t>
      </w:r>
    </w:p>
    <w:p w:rsidR="00A466D4" w:rsidRPr="00B133DE" w:rsidRDefault="00E06F64">
      <w:pPr>
        <w:pStyle w:val="ItemAnswer"/>
        <w:rPr>
          <w:sz w:val="30"/>
          <w:szCs w:val="30"/>
        </w:rPr>
      </w:pPr>
      <w:r w:rsidRPr="00B133DE">
        <w:rPr>
          <w:sz w:val="30"/>
          <w:szCs w:val="30"/>
        </w:rPr>
        <w:t>（</w:t>
      </w:r>
      <m:oMath>
        <m:r>
          <w:rPr>
            <w:rFonts w:ascii="Cambria Math" w:hAnsi="Cambria Math"/>
            <w:sz w:val="30"/>
            <w:szCs w:val="30"/>
          </w:rPr>
          <m:t>2</m:t>
        </m:r>
      </m:oMath>
      <w:r w:rsidRPr="00B133DE">
        <w:rPr>
          <w:sz w:val="30"/>
          <w:szCs w:val="30"/>
        </w:rPr>
        <w:t>）平衡车在粗糙的路面上受到较大的摩擦阻力作用，行走比较慢。</w:t>
      </w:r>
    </w:p>
    <w:p w:rsidR="00A466D4" w:rsidRPr="00B133DE" w:rsidRDefault="00E06F64">
      <w:pPr>
        <w:pStyle w:val="ItemAnswer"/>
        <w:rPr>
          <w:sz w:val="30"/>
          <w:szCs w:val="30"/>
        </w:rPr>
      </w:pPr>
      <w:r w:rsidRPr="00B133DE">
        <w:rPr>
          <w:sz w:val="30"/>
          <w:szCs w:val="30"/>
        </w:rPr>
        <w:t xml:space="preserve">40.   </w:t>
      </w:r>
      <m:oMath>
        <m:r>
          <w:rPr>
            <w:rFonts w:ascii="Cambria Math" w:hAnsi="Cambria Math"/>
            <w:sz w:val="30"/>
            <w:szCs w:val="30"/>
          </w:rPr>
          <m:t>0</m:t>
        </m:r>
      </m:oMath>
      <w:r w:rsidRPr="00B133DE">
        <w:rPr>
          <w:sz w:val="30"/>
          <w:szCs w:val="30"/>
        </w:rPr>
        <w:t>；</w:t>
      </w:r>
      <m:oMath>
        <m:r>
          <w:rPr>
            <w:rFonts w:ascii="Cambria Math" w:hAnsi="Cambria Math"/>
            <w:sz w:val="30"/>
            <w:szCs w:val="30"/>
          </w:rPr>
          <m:t>10</m:t>
        </m:r>
      </m:oMath>
      <w:r w:rsidRPr="00B133DE">
        <w:rPr>
          <w:sz w:val="30"/>
          <w:szCs w:val="30"/>
        </w:rPr>
        <w:t>；压力大小；接触面粗糙程度</w:t>
      </w:r>
    </w:p>
    <w:p w:rsidR="00A466D4" w:rsidRPr="00B133DE" w:rsidRDefault="00E06F64">
      <w:pPr>
        <w:pStyle w:val="ItemAnswer"/>
        <w:rPr>
          <w:sz w:val="30"/>
          <w:szCs w:val="30"/>
        </w:rPr>
      </w:pPr>
      <w:r w:rsidRPr="00B133DE">
        <w:rPr>
          <w:sz w:val="30"/>
          <w:szCs w:val="30"/>
        </w:rPr>
        <w:t>【解析】（</w:t>
      </w:r>
      <w:r w:rsidRPr="00B133DE">
        <w:rPr>
          <w:sz w:val="30"/>
          <w:szCs w:val="30"/>
        </w:rPr>
        <w:t>1</w:t>
      </w:r>
      <w:r w:rsidRPr="00B133DE">
        <w:rPr>
          <w:sz w:val="30"/>
          <w:szCs w:val="30"/>
        </w:rPr>
        <w:t>）两物体叠放在一起沿水平地面做匀速直线运动，此时拉力与摩擦力是一对平衡力，则此时</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受到的摩擦</w:t>
      </w:r>
      <w:r w:rsidRPr="00B133DE">
        <w:rPr>
          <w:sz w:val="30"/>
          <w:szCs w:val="30"/>
        </w:rPr>
        <w:t>力是</w:t>
      </w:r>
      <w:r w:rsidRPr="00B133DE">
        <w:rPr>
          <w:sz w:val="30"/>
          <w:szCs w:val="30"/>
        </w:rPr>
        <w:t xml:space="preserve"> </w:t>
      </w:r>
      <m:oMath>
        <m:r>
          <w:rPr>
            <w:rFonts w:ascii="Cambria Math" w:hAnsi="Cambria Math"/>
            <w:sz w:val="30"/>
            <w:szCs w:val="30"/>
          </w:rPr>
          <m:t>10 </m:t>
        </m:r>
        <m:r>
          <m:rPr>
            <m:sty m:val="p"/>
          </m:rPr>
          <w:rPr>
            <w:rFonts w:ascii="Cambria Math" w:hAnsi="Cambria Math"/>
            <w:sz w:val="30"/>
            <w:szCs w:val="30"/>
          </w:rPr>
          <m:t>N</m:t>
        </m:r>
      </m:oMath>
      <w:r w:rsidRPr="00B133DE">
        <w:rPr>
          <w:sz w:val="30"/>
          <w:szCs w:val="30"/>
        </w:rPr>
        <w:t>，</w:t>
      </w:r>
      <m:oMath>
        <m:r>
          <w:rPr>
            <w:rFonts w:ascii="Cambria Math" w:hAnsi="Cambria Math"/>
            <w:sz w:val="30"/>
            <w:szCs w:val="30"/>
          </w:rPr>
          <m:t>A</m:t>
        </m:r>
      </m:oMath>
      <w:r w:rsidRPr="00B133DE">
        <w:rPr>
          <w:sz w:val="30"/>
          <w:szCs w:val="30"/>
        </w:rPr>
        <w:t xml:space="preserve"> </w:t>
      </w:r>
      <w:r w:rsidRPr="00B133DE">
        <w:rPr>
          <w:sz w:val="30"/>
          <w:szCs w:val="30"/>
        </w:rPr>
        <w:t>相对于</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相对静止，在水平方向上，没有相对运动趋势，故</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受到的摩擦力为</w:t>
      </w:r>
      <w:r w:rsidRPr="00B133DE">
        <w:rPr>
          <w:sz w:val="30"/>
          <w:szCs w:val="30"/>
        </w:rPr>
        <w:t xml:space="preserve"> </w:t>
      </w:r>
      <m:oMath>
        <m:r>
          <w:rPr>
            <w:rFonts w:ascii="Cambria Math" w:hAnsi="Cambria Math"/>
            <w:sz w:val="30"/>
            <w:szCs w:val="30"/>
          </w:rPr>
          <m:t>0 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w:t>
      </w:r>
      <w:r w:rsidRPr="00B133DE">
        <w:rPr>
          <w:sz w:val="30"/>
          <w:szCs w:val="30"/>
        </w:rPr>
        <w:t>2</w:t>
      </w:r>
      <w:r w:rsidRPr="00B133DE">
        <w:rPr>
          <w:sz w:val="30"/>
          <w:szCs w:val="30"/>
        </w:rPr>
        <w:t>）不论是叠放还是平放，我们都把它们看做一个整体，叠放和平放时对水平面的压力是相等的，与地面的接触面的粗糙程度是一定的，所以摩擦力相等。而这两次物体都是做匀速直线运动，这说明两种情况下的推力都等于摩擦力，摩擦力相等，所以推力也是相等的。即</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r>
          <w:rPr>
            <w:rFonts w:ascii="Cambria Math" w:hAnsi="Cambria Math"/>
            <w:sz w:val="30"/>
            <w:szCs w:val="30"/>
          </w:rPr>
          <m:t>=10 </m:t>
        </m:r>
        <m:r>
          <m:rPr>
            <m:sty m:val="p"/>
          </m:rPr>
          <w:rPr>
            <w:rFonts w:ascii="Cambria Math" w:hAnsi="Cambria Math"/>
            <w:sz w:val="30"/>
            <w:szCs w:val="30"/>
          </w:rPr>
          <m:t>N</m:t>
        </m:r>
      </m:oMath>
      <w:r w:rsidRPr="00B133DE">
        <w:rPr>
          <w:sz w:val="30"/>
          <w:szCs w:val="30"/>
        </w:rPr>
        <w:t>，理由是它们受力平衡，在压力和接触面的粗糙程度一样的情况下，摩擦力不变，因为滑动摩擦力的大小只受压力大小和接触面粗糙程度的影响。</w:t>
      </w:r>
    </w:p>
    <w:p w:rsidR="00A466D4" w:rsidRPr="00B133DE" w:rsidRDefault="00E06F64">
      <w:pPr>
        <w:pStyle w:val="ItemAnswer"/>
        <w:rPr>
          <w:sz w:val="30"/>
          <w:szCs w:val="30"/>
        </w:rPr>
      </w:pPr>
      <w:r w:rsidRPr="00B133DE">
        <w:rPr>
          <w:sz w:val="30"/>
          <w:szCs w:val="30"/>
        </w:rPr>
        <w:t>4</w:t>
      </w:r>
      <w:r w:rsidRPr="00B133DE">
        <w:rPr>
          <w:sz w:val="30"/>
          <w:szCs w:val="30"/>
        </w:rPr>
        <w:t xml:space="preserve">1.  </w:t>
      </w:r>
      <w:r w:rsidRPr="00B133DE">
        <w:rPr>
          <w:sz w:val="30"/>
          <w:szCs w:val="30"/>
        </w:rPr>
        <w:t>阻力；慢；保持不变</w:t>
      </w:r>
    </w:p>
    <w:p w:rsidR="00A466D4" w:rsidRPr="00B133DE" w:rsidRDefault="00E06F64">
      <w:pPr>
        <w:pStyle w:val="ItemAnswer"/>
        <w:rPr>
          <w:sz w:val="30"/>
          <w:szCs w:val="30"/>
        </w:rPr>
      </w:pPr>
      <w:r w:rsidRPr="00B133DE">
        <w:rPr>
          <w:sz w:val="30"/>
          <w:szCs w:val="30"/>
        </w:rPr>
        <w:t>【解析】由图可知，三次小车分别在毛巾表面、棉布表面、木板表面运动，且运动的距离不同，所以此实验是探究阻力对物体运动影响的实验；</w:t>
      </w:r>
    </w:p>
    <w:p w:rsidR="00A466D4" w:rsidRPr="00B133DE" w:rsidRDefault="00E06F64">
      <w:pPr>
        <w:pStyle w:val="ItemAnswer"/>
        <w:rPr>
          <w:sz w:val="30"/>
          <w:szCs w:val="30"/>
        </w:rPr>
      </w:pPr>
      <w:r w:rsidRPr="00B133DE">
        <w:rPr>
          <w:sz w:val="30"/>
          <w:szCs w:val="30"/>
        </w:rPr>
        <w:t>运动物体受到的阻力越小，它的速度的改变就越慢，如果受到的阻力减小到零，则运动物体的速度将保持不变</w:t>
      </w:r>
      <w:r w:rsidRPr="00B133DE">
        <w:rPr>
          <w:sz w:val="30"/>
          <w:szCs w:val="30"/>
        </w:rPr>
        <w:t>.</w:t>
      </w:r>
    </w:p>
    <w:p w:rsidR="00A466D4" w:rsidRPr="00B133DE" w:rsidRDefault="00E06F64">
      <w:pPr>
        <w:pStyle w:val="ItemAnswer"/>
        <w:rPr>
          <w:sz w:val="30"/>
          <w:szCs w:val="30"/>
        </w:rPr>
      </w:pPr>
      <w:r w:rsidRPr="00B133DE">
        <w:rPr>
          <w:sz w:val="30"/>
          <w:szCs w:val="30"/>
        </w:rPr>
        <w:t xml:space="preserve">42.  </w:t>
      </w:r>
      <m:oMath>
        <m:r>
          <w:rPr>
            <w:rFonts w:ascii="Cambria Math" w:hAnsi="Cambria Math"/>
            <w:sz w:val="30"/>
            <w:szCs w:val="30"/>
          </w:rPr>
          <m:t>4</m:t>
        </m:r>
      </m:oMath>
      <w:r w:rsidRPr="00B133DE">
        <w:rPr>
          <w:sz w:val="30"/>
          <w:szCs w:val="30"/>
        </w:rPr>
        <w:t>；</w:t>
      </w:r>
      <m:oMath>
        <m:r>
          <w:rPr>
            <w:rFonts w:ascii="Cambria Math" w:hAnsi="Cambria Math"/>
            <w:sz w:val="30"/>
            <w:szCs w:val="30"/>
          </w:rPr>
          <m:t>6</m:t>
        </m:r>
      </m:oMath>
      <w:r w:rsidRPr="00B133DE">
        <w:rPr>
          <w:sz w:val="30"/>
          <w:szCs w:val="30"/>
        </w:rPr>
        <w:t>．</w:t>
      </w:r>
    </w:p>
    <w:p w:rsidR="00A466D4" w:rsidRPr="00B133DE" w:rsidRDefault="00E06F64">
      <w:pPr>
        <w:pStyle w:val="ItemAnswer"/>
        <w:rPr>
          <w:sz w:val="30"/>
          <w:szCs w:val="30"/>
        </w:rPr>
      </w:pPr>
      <w:r w:rsidRPr="00B133DE">
        <w:rPr>
          <w:sz w:val="30"/>
          <w:szCs w:val="30"/>
        </w:rPr>
        <w:lastRenderedPageBreak/>
        <w:t>【解析】用</w:t>
      </w:r>
      <w:r w:rsidRPr="00B133DE">
        <w:rPr>
          <w:sz w:val="30"/>
          <w:szCs w:val="30"/>
        </w:rPr>
        <w:t xml:space="preserve"> </w:t>
      </w:r>
      <m:oMath>
        <m:r>
          <w:rPr>
            <w:rFonts w:ascii="Cambria Math" w:hAnsi="Cambria Math"/>
            <w:sz w:val="30"/>
            <w:szCs w:val="30"/>
          </w:rPr>
          <m:t>4 </m:t>
        </m:r>
        <m:r>
          <m:rPr>
            <m:sty m:val="p"/>
          </m:rPr>
          <w:rPr>
            <w:rFonts w:ascii="Cambria Math" w:hAnsi="Cambria Math"/>
            <w:sz w:val="30"/>
            <w:szCs w:val="30"/>
          </w:rPr>
          <m:t>N</m:t>
        </m:r>
      </m:oMath>
      <w:r w:rsidRPr="00B133DE">
        <w:rPr>
          <w:sz w:val="30"/>
          <w:szCs w:val="30"/>
        </w:rPr>
        <w:t xml:space="preserve"> </w:t>
      </w:r>
      <w:r w:rsidRPr="00B133DE">
        <w:rPr>
          <w:sz w:val="30"/>
          <w:szCs w:val="30"/>
        </w:rPr>
        <w:t>的水平拉力向右拉，长方体静止不动，所以物体所受的拉力与摩擦力相互平衡，大小相等都为</w:t>
      </w:r>
      <w:r w:rsidRPr="00B133DE">
        <w:rPr>
          <w:sz w:val="30"/>
          <w:szCs w:val="30"/>
        </w:rPr>
        <w:t xml:space="preserve"> </w:t>
      </w:r>
      <m:oMath>
        <m:r>
          <w:rPr>
            <w:rFonts w:ascii="Cambria Math" w:hAnsi="Cambria Math"/>
            <w:sz w:val="30"/>
            <w:szCs w:val="30"/>
          </w:rPr>
          <m:t>4 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拉力增大至</w:t>
      </w:r>
      <w:r w:rsidRPr="00B133DE">
        <w:rPr>
          <w:sz w:val="30"/>
          <w:szCs w:val="30"/>
        </w:rPr>
        <w:t>6N</w:t>
      </w:r>
      <w:r w:rsidRPr="00B133DE">
        <w:rPr>
          <w:sz w:val="30"/>
          <w:szCs w:val="30"/>
        </w:rPr>
        <w:t>时长方体做匀速直线运动，所以物体仍处于平衡状态，受拉力与滑动摩擦力相互平衡，都为</w:t>
      </w:r>
      <w:r w:rsidRPr="00B133DE">
        <w:rPr>
          <w:sz w:val="30"/>
          <w:szCs w:val="30"/>
        </w:rPr>
        <w:t xml:space="preserve"> </w:t>
      </w:r>
      <m:oMath>
        <m:r>
          <w:rPr>
            <w:rFonts w:ascii="Cambria Math" w:hAnsi="Cambria Math"/>
            <w:sz w:val="30"/>
            <w:szCs w:val="30"/>
          </w:rPr>
          <m:t>6 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若拉力增大至</w:t>
      </w:r>
      <w:r w:rsidRPr="00B133DE">
        <w:rPr>
          <w:sz w:val="30"/>
          <w:szCs w:val="30"/>
        </w:rPr>
        <w:t xml:space="preserve"> </w:t>
      </w:r>
      <m:oMath>
        <m:r>
          <w:rPr>
            <w:rFonts w:ascii="Cambria Math" w:hAnsi="Cambria Math"/>
            <w:sz w:val="30"/>
            <w:szCs w:val="30"/>
          </w:rPr>
          <m:t>8</m:t>
        </m:r>
        <m:r>
          <w:rPr>
            <w:rFonts w:ascii="Cambria Math" w:hAnsi="Cambria Math"/>
            <w:sz w:val="30"/>
            <w:szCs w:val="30"/>
          </w:rPr>
          <m:t> </m:t>
        </m:r>
        <m:r>
          <m:rPr>
            <m:sty m:val="p"/>
          </m:rPr>
          <w:rPr>
            <w:rFonts w:ascii="Cambria Math" w:hAnsi="Cambria Math"/>
            <w:sz w:val="30"/>
            <w:szCs w:val="30"/>
          </w:rPr>
          <m:t>N</m:t>
        </m:r>
      </m:oMath>
      <w:r w:rsidRPr="00B133DE">
        <w:rPr>
          <w:sz w:val="30"/>
          <w:szCs w:val="30"/>
        </w:rPr>
        <w:t xml:space="preserve"> </w:t>
      </w:r>
      <w:r w:rsidRPr="00B133DE">
        <w:rPr>
          <w:sz w:val="30"/>
          <w:szCs w:val="30"/>
        </w:rPr>
        <w:t>时，由于压力大小和接触面的粗糙程度不变，所以所受滑动摩擦力大小不变．仍为</w:t>
      </w:r>
      <w:r w:rsidRPr="00B133DE">
        <w:rPr>
          <w:sz w:val="30"/>
          <w:szCs w:val="30"/>
        </w:rPr>
        <w:t xml:space="preserve"> </w:t>
      </w:r>
      <m:oMath>
        <m:r>
          <w:rPr>
            <w:rFonts w:ascii="Cambria Math" w:hAnsi="Cambria Math"/>
            <w:sz w:val="30"/>
            <w:szCs w:val="30"/>
          </w:rPr>
          <m:t>6 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 xml:space="preserve">43.  </w:t>
      </w:r>
      <w:r w:rsidRPr="00B133DE">
        <w:rPr>
          <w:sz w:val="30"/>
          <w:szCs w:val="30"/>
        </w:rPr>
        <w:t>有；</w:t>
      </w:r>
      <m:oMath>
        <m:r>
          <w:rPr>
            <w:rFonts w:ascii="Cambria Math" w:hAnsi="Cambria Math"/>
            <w:sz w:val="30"/>
            <w:szCs w:val="30"/>
          </w:rPr>
          <m:t>10 </m:t>
        </m:r>
        <m:r>
          <m:rPr>
            <m:sty m:val="p"/>
          </m:rPr>
          <w:rPr>
            <w:rFonts w:ascii="Cambria Math" w:hAnsi="Cambria Math"/>
            <w:sz w:val="30"/>
            <w:szCs w:val="30"/>
          </w:rPr>
          <m:t>N</m:t>
        </m:r>
      </m:oMath>
      <w:r w:rsidRPr="00B133DE">
        <w:rPr>
          <w:sz w:val="30"/>
          <w:szCs w:val="30"/>
        </w:rPr>
        <w:t>；</w:t>
      </w:r>
      <m:oMath>
        <m:r>
          <w:rPr>
            <w:rFonts w:ascii="Cambria Math" w:hAnsi="Cambria Math"/>
            <w:sz w:val="30"/>
            <w:szCs w:val="30"/>
          </w:rPr>
          <m:t>60 </m:t>
        </m:r>
        <m:r>
          <m:rPr>
            <m:sty m:val="p"/>
          </m:rPr>
          <w:rPr>
            <w:rFonts w:ascii="Cambria Math" w:hAnsi="Cambria Math"/>
            <w:sz w:val="30"/>
            <w:szCs w:val="30"/>
          </w:rPr>
          <m:t>N</m:t>
        </m:r>
      </m:oMath>
      <w:r w:rsidRPr="00B133DE">
        <w:rPr>
          <w:sz w:val="30"/>
          <w:szCs w:val="30"/>
        </w:rPr>
        <w:t>；</w:t>
      </w:r>
      <m:oMath>
        <m:r>
          <w:rPr>
            <w:rFonts w:ascii="Cambria Math" w:hAnsi="Cambria Math"/>
            <w:sz w:val="30"/>
            <w:szCs w:val="30"/>
          </w:rPr>
          <m:t>60 </m:t>
        </m:r>
        <m:r>
          <m:rPr>
            <m:sty m:val="p"/>
          </m:rPr>
          <w:rPr>
            <w:rFonts w:ascii="Cambria Math" w:hAnsi="Cambria Math"/>
            <w:sz w:val="30"/>
            <w:szCs w:val="30"/>
          </w:rPr>
          <m:t>N</m:t>
        </m:r>
      </m:oMath>
      <w:r w:rsidRPr="00B133DE">
        <w:rPr>
          <w:sz w:val="30"/>
          <w:szCs w:val="30"/>
        </w:rPr>
        <w:t>；水平向左</w:t>
      </w:r>
    </w:p>
    <w:p w:rsidR="00A466D4" w:rsidRPr="00B133DE" w:rsidRDefault="00E06F64">
      <w:pPr>
        <w:pStyle w:val="ItemAnswer"/>
        <w:rPr>
          <w:sz w:val="30"/>
          <w:szCs w:val="30"/>
        </w:rPr>
      </w:pPr>
      <w:r w:rsidRPr="00B133DE">
        <w:rPr>
          <w:sz w:val="30"/>
          <w:szCs w:val="30"/>
        </w:rPr>
        <w:t>【解析】（</w:t>
      </w:r>
      <w:r w:rsidRPr="00B133DE">
        <w:rPr>
          <w:sz w:val="30"/>
          <w:szCs w:val="30"/>
        </w:rPr>
        <w:t>1</w:t>
      </w:r>
      <w:r w:rsidRPr="00B133DE">
        <w:rPr>
          <w:sz w:val="30"/>
          <w:szCs w:val="30"/>
        </w:rPr>
        <w:t>）一个重</w:t>
      </w:r>
      <w:r w:rsidRPr="00B133DE">
        <w:rPr>
          <w:sz w:val="30"/>
          <w:szCs w:val="30"/>
        </w:rPr>
        <w:t xml:space="preserve"> </w:t>
      </w:r>
      <m:oMath>
        <m:r>
          <w:rPr>
            <w:rFonts w:ascii="Cambria Math" w:hAnsi="Cambria Math"/>
            <w:sz w:val="30"/>
            <w:szCs w:val="30"/>
          </w:rPr>
          <m:t>300 </m:t>
        </m:r>
        <m:r>
          <m:rPr>
            <m:sty m:val="p"/>
          </m:rPr>
          <w:rPr>
            <w:rFonts w:ascii="Cambria Math" w:hAnsi="Cambria Math"/>
            <w:sz w:val="30"/>
            <w:szCs w:val="30"/>
          </w:rPr>
          <m:t>N</m:t>
        </m:r>
      </m:oMath>
      <w:r w:rsidRPr="00B133DE">
        <w:rPr>
          <w:sz w:val="30"/>
          <w:szCs w:val="30"/>
        </w:rPr>
        <w:t xml:space="preserve"> </w:t>
      </w:r>
      <w:r w:rsidRPr="00B133DE">
        <w:rPr>
          <w:sz w:val="30"/>
          <w:szCs w:val="30"/>
        </w:rPr>
        <w:t>的物体放在水平桌面上，在</w:t>
      </w:r>
      <w:r w:rsidRPr="00B133DE">
        <w:rPr>
          <w:sz w:val="30"/>
          <w:szCs w:val="30"/>
        </w:rPr>
        <w:t xml:space="preserve"> </w:t>
      </w:r>
      <m:oMath>
        <m:r>
          <w:rPr>
            <w:rFonts w:ascii="Cambria Math" w:hAnsi="Cambria Math"/>
            <w:sz w:val="30"/>
            <w:szCs w:val="30"/>
          </w:rPr>
          <m:t>10 </m:t>
        </m:r>
        <m:r>
          <m:rPr>
            <m:sty m:val="p"/>
          </m:rPr>
          <w:rPr>
            <w:rFonts w:ascii="Cambria Math" w:hAnsi="Cambria Math"/>
            <w:sz w:val="30"/>
            <w:szCs w:val="30"/>
          </w:rPr>
          <m:t>N</m:t>
        </m:r>
      </m:oMath>
      <w:r w:rsidRPr="00B133DE">
        <w:rPr>
          <w:sz w:val="30"/>
          <w:szCs w:val="30"/>
        </w:rPr>
        <w:t xml:space="preserve"> </w:t>
      </w:r>
      <w:r w:rsidRPr="00B133DE">
        <w:rPr>
          <w:sz w:val="30"/>
          <w:szCs w:val="30"/>
        </w:rPr>
        <w:t>的水平向右的推力作用下静止不动，此时物体在水平方向受推力和摩擦力作用，二力是平衡力。根据二力平衡条件可知，摩擦力等于推力，即</w:t>
      </w:r>
      <w:r w:rsidRPr="00B133DE">
        <w:rPr>
          <w:sz w:val="30"/>
          <w:szCs w:val="30"/>
        </w:rPr>
        <w:t xml:space="preserve"> </w:t>
      </w:r>
      <m:oMath>
        <m:r>
          <w:rPr>
            <w:rFonts w:ascii="Cambria Math" w:hAnsi="Cambria Math"/>
            <w:sz w:val="30"/>
            <w:szCs w:val="30"/>
          </w:rPr>
          <m:t>10 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w:t>
      </w:r>
      <w:r w:rsidRPr="00B133DE">
        <w:rPr>
          <w:sz w:val="30"/>
          <w:szCs w:val="30"/>
        </w:rPr>
        <w:t>2</w:t>
      </w:r>
      <w:r w:rsidRPr="00B133DE">
        <w:rPr>
          <w:sz w:val="30"/>
          <w:szCs w:val="30"/>
        </w:rPr>
        <w:t>）当物体受到</w:t>
      </w:r>
      <w:r w:rsidRPr="00B133DE">
        <w:rPr>
          <w:sz w:val="30"/>
          <w:szCs w:val="30"/>
        </w:rPr>
        <w:t xml:space="preserve"> </w:t>
      </w:r>
      <m:oMath>
        <m:r>
          <w:rPr>
            <w:rFonts w:ascii="Cambria Math" w:hAnsi="Cambria Math"/>
            <w:sz w:val="30"/>
            <w:szCs w:val="30"/>
          </w:rPr>
          <m:t>60 </m:t>
        </m:r>
        <m:r>
          <m:rPr>
            <m:sty m:val="p"/>
          </m:rPr>
          <w:rPr>
            <w:rFonts w:ascii="Cambria Math" w:hAnsi="Cambria Math"/>
            <w:sz w:val="30"/>
            <w:szCs w:val="30"/>
          </w:rPr>
          <m:t>N</m:t>
        </m:r>
      </m:oMath>
      <w:r w:rsidRPr="00B133DE">
        <w:rPr>
          <w:sz w:val="30"/>
          <w:szCs w:val="30"/>
        </w:rPr>
        <w:t xml:space="preserve"> </w:t>
      </w:r>
      <w:r w:rsidRPr="00B133DE">
        <w:rPr>
          <w:sz w:val="30"/>
          <w:szCs w:val="30"/>
        </w:rPr>
        <w:t>水平推力时，物体恰好作匀速直线运动，此时物体在水平方向受推力和摩擦力作用，二力是平衡力。根据二力平衡条件可知，摩擦力等于推力，即</w:t>
      </w:r>
      <w:r w:rsidRPr="00B133DE">
        <w:rPr>
          <w:sz w:val="30"/>
          <w:szCs w:val="30"/>
        </w:rPr>
        <w:t xml:space="preserve"> </w:t>
      </w:r>
      <m:oMath>
        <m:r>
          <w:rPr>
            <w:rFonts w:ascii="Cambria Math" w:hAnsi="Cambria Math"/>
            <w:sz w:val="30"/>
            <w:szCs w:val="30"/>
          </w:rPr>
          <m:t>60 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w:t>
      </w:r>
      <w:r w:rsidRPr="00B133DE">
        <w:rPr>
          <w:sz w:val="30"/>
          <w:szCs w:val="30"/>
        </w:rPr>
        <w:t>3</w:t>
      </w:r>
      <w:r w:rsidRPr="00B133DE">
        <w:rPr>
          <w:sz w:val="30"/>
          <w:szCs w:val="30"/>
        </w:rPr>
        <w:t>）将水平向右的推力增大到</w:t>
      </w:r>
      <w:r w:rsidRPr="00B133DE">
        <w:rPr>
          <w:sz w:val="30"/>
          <w:szCs w:val="30"/>
        </w:rPr>
        <w:t xml:space="preserve"> </w:t>
      </w:r>
      <m:oMath>
        <m:r>
          <w:rPr>
            <w:rFonts w:ascii="Cambria Math" w:hAnsi="Cambria Math"/>
            <w:sz w:val="30"/>
            <w:szCs w:val="30"/>
          </w:rPr>
          <m:t>100 </m:t>
        </m:r>
        <m:r>
          <m:rPr>
            <m:sty m:val="p"/>
          </m:rPr>
          <w:rPr>
            <w:rFonts w:ascii="Cambria Math" w:hAnsi="Cambria Math"/>
            <w:sz w:val="30"/>
            <w:szCs w:val="30"/>
          </w:rPr>
          <m:t>N</m:t>
        </m:r>
      </m:oMath>
      <w:r w:rsidRPr="00B133DE">
        <w:rPr>
          <w:sz w:val="30"/>
          <w:szCs w:val="30"/>
        </w:rPr>
        <w:t xml:space="preserve"> </w:t>
      </w:r>
      <w:r w:rsidRPr="00B133DE">
        <w:rPr>
          <w:sz w:val="30"/>
          <w:szCs w:val="30"/>
        </w:rPr>
        <w:t>时，物体沿推力方向做加速直线运动，由于物体对地面的压力、以及接触面的粗糙程度没变，因此物体受到的摩擦力不变，摩擦力仍为做匀速直线运动时的摩擦力，即</w:t>
      </w:r>
      <w:r w:rsidRPr="00B133DE">
        <w:rPr>
          <w:sz w:val="30"/>
          <w:szCs w:val="30"/>
        </w:rPr>
        <w:t xml:space="preserve"> </w:t>
      </w:r>
      <m:oMath>
        <m:r>
          <w:rPr>
            <w:rFonts w:ascii="Cambria Math" w:hAnsi="Cambria Math"/>
            <w:sz w:val="30"/>
            <w:szCs w:val="30"/>
          </w:rPr>
          <m:t>60 </m:t>
        </m:r>
        <m:r>
          <m:rPr>
            <m:sty m:val="p"/>
          </m:rPr>
          <w:rPr>
            <w:rFonts w:ascii="Cambria Math" w:hAnsi="Cambria Math"/>
            <w:sz w:val="30"/>
            <w:szCs w:val="30"/>
          </w:rPr>
          <m:t>N</m:t>
        </m:r>
      </m:oMath>
      <w:r w:rsidRPr="00B133DE">
        <w:rPr>
          <w:sz w:val="30"/>
          <w:szCs w:val="30"/>
        </w:rPr>
        <w:t>，方向水平向左。</w:t>
      </w:r>
    </w:p>
    <w:p w:rsidR="00A466D4" w:rsidRPr="00B133DE" w:rsidRDefault="00E06F64">
      <w:pPr>
        <w:pStyle w:val="ItemAnswer"/>
        <w:rPr>
          <w:sz w:val="30"/>
          <w:szCs w:val="30"/>
        </w:rPr>
      </w:pPr>
      <w:r w:rsidRPr="00B133DE">
        <w:rPr>
          <w:sz w:val="30"/>
          <w:szCs w:val="30"/>
        </w:rPr>
        <w:t xml:space="preserve">44.   </w:t>
      </w:r>
      <m:oMath>
        <m:r>
          <w:rPr>
            <w:rFonts w:ascii="Cambria Math" w:hAnsi="Cambria Math"/>
            <w:sz w:val="30"/>
            <w:szCs w:val="30"/>
          </w:rPr>
          <m:t>5</m:t>
        </m:r>
      </m:oMath>
      <w:r w:rsidRPr="00B133DE">
        <w:rPr>
          <w:sz w:val="30"/>
          <w:szCs w:val="30"/>
        </w:rPr>
        <w:t>；水平向左；</w:t>
      </w:r>
      <m:oMath>
        <m:r>
          <w:rPr>
            <w:rFonts w:ascii="Cambria Math" w:hAnsi="Cambria Math"/>
            <w:sz w:val="30"/>
            <w:szCs w:val="30"/>
          </w:rPr>
          <m:t>5</m:t>
        </m:r>
      </m:oMath>
      <w:r w:rsidRPr="00B133DE">
        <w:rPr>
          <w:sz w:val="30"/>
          <w:szCs w:val="30"/>
        </w:rPr>
        <w:t>；加速运动</w:t>
      </w:r>
    </w:p>
    <w:p w:rsidR="00A466D4" w:rsidRPr="00B133DE" w:rsidRDefault="00E06F64">
      <w:pPr>
        <w:pStyle w:val="ItemAnswer"/>
        <w:rPr>
          <w:sz w:val="30"/>
          <w:szCs w:val="30"/>
        </w:rPr>
      </w:pPr>
      <w:r w:rsidRPr="00B133DE">
        <w:rPr>
          <w:sz w:val="30"/>
          <w:szCs w:val="30"/>
        </w:rPr>
        <w:t>【解析】木块做匀速直线运动时，处于平衡状态，受到的水平向右的拉力和摩擦力是一对平衡力，大小相等，方向相反，则摩擦力等于拉力等于</w:t>
      </w:r>
      <w:r w:rsidRPr="00B133DE">
        <w:rPr>
          <w:sz w:val="30"/>
          <w:szCs w:val="30"/>
        </w:rPr>
        <w:t xml:space="preserve"> </w:t>
      </w:r>
      <m:oMath>
        <m:r>
          <w:rPr>
            <w:rFonts w:ascii="Cambria Math" w:hAnsi="Cambria Math"/>
            <w:sz w:val="30"/>
            <w:szCs w:val="30"/>
          </w:rPr>
          <m:t>5 </m:t>
        </m:r>
        <m:r>
          <m:rPr>
            <m:sty m:val="p"/>
          </m:rPr>
          <w:rPr>
            <w:rFonts w:ascii="Cambria Math" w:hAnsi="Cambria Math"/>
            <w:sz w:val="30"/>
            <w:szCs w:val="30"/>
          </w:rPr>
          <m:t>N</m:t>
        </m:r>
      </m:oMath>
      <w:r w:rsidRPr="00B133DE">
        <w:rPr>
          <w:sz w:val="30"/>
          <w:szCs w:val="30"/>
        </w:rPr>
        <w:t>，方向水平向左；</w:t>
      </w:r>
    </w:p>
    <w:p w:rsidR="00A466D4" w:rsidRPr="00B133DE" w:rsidRDefault="00E06F64">
      <w:pPr>
        <w:pStyle w:val="ItemAnswer"/>
        <w:rPr>
          <w:sz w:val="30"/>
          <w:szCs w:val="30"/>
        </w:rPr>
      </w:pPr>
      <w:r w:rsidRPr="00B133DE">
        <w:rPr>
          <w:sz w:val="30"/>
          <w:szCs w:val="30"/>
        </w:rPr>
        <w:t>如果拉力增大到</w:t>
      </w:r>
      <w:r w:rsidRPr="00B133DE">
        <w:rPr>
          <w:sz w:val="30"/>
          <w:szCs w:val="30"/>
        </w:rPr>
        <w:t xml:space="preserve"> </w:t>
      </w:r>
      <m:oMath>
        <m:r>
          <w:rPr>
            <w:rFonts w:ascii="Cambria Math" w:hAnsi="Cambria Math"/>
            <w:sz w:val="30"/>
            <w:szCs w:val="30"/>
          </w:rPr>
          <m:t>10 </m:t>
        </m:r>
        <m:r>
          <m:rPr>
            <m:sty m:val="p"/>
          </m:rPr>
          <w:rPr>
            <w:rFonts w:ascii="Cambria Math" w:hAnsi="Cambria Math"/>
            <w:sz w:val="30"/>
            <w:szCs w:val="30"/>
          </w:rPr>
          <m:t>N</m:t>
        </m:r>
      </m:oMath>
      <w:r w:rsidRPr="00B133DE">
        <w:rPr>
          <w:sz w:val="30"/>
          <w:szCs w:val="30"/>
        </w:rPr>
        <w:t>，此时压力大小、接触面的粗糙程度不变，摩擦力不变，所以摩擦力仍为</w:t>
      </w:r>
      <w:r w:rsidRPr="00B133DE">
        <w:rPr>
          <w:sz w:val="30"/>
          <w:szCs w:val="30"/>
        </w:rPr>
        <w:t xml:space="preserve"> </w:t>
      </w:r>
      <m:oMath>
        <m:r>
          <w:rPr>
            <w:rFonts w:ascii="Cambria Math" w:hAnsi="Cambria Math"/>
            <w:sz w:val="30"/>
            <w:szCs w:val="30"/>
          </w:rPr>
          <m:t>5</m:t>
        </m:r>
        <m:r>
          <w:rPr>
            <w:rFonts w:ascii="Cambria Math" w:hAnsi="Cambria Math"/>
            <w:sz w:val="30"/>
            <w:szCs w:val="30"/>
          </w:rPr>
          <m:t> </m:t>
        </m:r>
        <m:r>
          <m:rPr>
            <m:sty m:val="p"/>
          </m:rPr>
          <w:rPr>
            <w:rFonts w:ascii="Cambria Math" w:hAnsi="Cambria Math"/>
            <w:sz w:val="30"/>
            <w:szCs w:val="30"/>
          </w:rPr>
          <m:t>N</m:t>
        </m:r>
      </m:oMath>
      <w:r w:rsidRPr="00B133DE">
        <w:rPr>
          <w:sz w:val="30"/>
          <w:szCs w:val="30"/>
        </w:rPr>
        <w:t>，因为拉力大于摩擦力，故物体将加速运动。</w:t>
      </w:r>
    </w:p>
    <w:p w:rsidR="00A466D4" w:rsidRPr="00B133DE" w:rsidRDefault="00E06F64">
      <w:pPr>
        <w:pStyle w:val="ItemAnswer"/>
        <w:rPr>
          <w:sz w:val="30"/>
          <w:szCs w:val="30"/>
        </w:rPr>
      </w:pPr>
      <w:r w:rsidRPr="00B133DE">
        <w:rPr>
          <w:sz w:val="30"/>
          <w:szCs w:val="30"/>
        </w:rPr>
        <w:t xml:space="preserve">45.  </w:t>
      </w:r>
      <w:r w:rsidRPr="00B133DE">
        <w:rPr>
          <w:sz w:val="30"/>
          <w:szCs w:val="30"/>
        </w:rPr>
        <w:t>静止；滑动摩擦力；不变</w:t>
      </w:r>
    </w:p>
    <w:p w:rsidR="00A466D4" w:rsidRPr="00B133DE" w:rsidRDefault="00E06F64">
      <w:pPr>
        <w:pStyle w:val="ItemAnswer"/>
        <w:rPr>
          <w:sz w:val="30"/>
          <w:szCs w:val="30"/>
        </w:rPr>
      </w:pPr>
      <w:r w:rsidRPr="00B133DE">
        <w:rPr>
          <w:sz w:val="30"/>
          <w:szCs w:val="30"/>
        </w:rPr>
        <w:t>【解析】以地面为参照物，木块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与地面之间没有位置的变化，故</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是静止的；</w:t>
      </w:r>
    </w:p>
    <w:p w:rsidR="00A466D4" w:rsidRPr="00B133DE" w:rsidRDefault="00E06F64">
      <w:pPr>
        <w:pStyle w:val="ItemAnswer"/>
        <w:rPr>
          <w:sz w:val="30"/>
          <w:szCs w:val="30"/>
        </w:rPr>
      </w:pPr>
      <w:r w:rsidRPr="00B133DE">
        <w:rPr>
          <w:sz w:val="30"/>
          <w:szCs w:val="30"/>
        </w:rPr>
        <w:t>长木板向左运动，则木块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相对于木板向右滑动，木块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受滑动摩擦力的作用，且摩擦力的方向水平向左。</w:t>
      </w:r>
    </w:p>
    <w:p w:rsidR="00A466D4" w:rsidRPr="00B133DE" w:rsidRDefault="00E06F64">
      <w:pPr>
        <w:pStyle w:val="ItemAnswer"/>
        <w:rPr>
          <w:sz w:val="30"/>
          <w:szCs w:val="30"/>
        </w:rPr>
      </w:pPr>
      <w:r w:rsidRPr="00B133DE">
        <w:rPr>
          <w:sz w:val="30"/>
          <w:szCs w:val="30"/>
        </w:rPr>
        <w:t>木块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在水平方向受到的拉力和摩擦力相互平衡，拉动长木板的速度变大时，因为影响滑动摩擦力的因素压力大小和接触面的粗糙程度都不变，所以滑动摩擦力不变，则测力计示数不变。</w:t>
      </w:r>
    </w:p>
    <w:p w:rsidR="00A466D4" w:rsidRPr="00B133DE" w:rsidRDefault="00A466D4">
      <w:pPr>
        <w:pStyle w:val="ItemAnswer"/>
        <w:rPr>
          <w:sz w:val="30"/>
          <w:szCs w:val="30"/>
        </w:rPr>
      </w:pPr>
    </w:p>
    <w:p w:rsidR="00A466D4" w:rsidRPr="00B133DE" w:rsidRDefault="00E06F64">
      <w:pPr>
        <w:pStyle w:val="ItemAnswer"/>
        <w:rPr>
          <w:sz w:val="30"/>
          <w:szCs w:val="30"/>
        </w:rPr>
      </w:pPr>
      <w:r w:rsidRPr="00B133DE">
        <w:rPr>
          <w:b/>
          <w:sz w:val="30"/>
          <w:szCs w:val="30"/>
        </w:rPr>
        <w:t>第三部分</w:t>
      </w:r>
    </w:p>
    <w:p w:rsidR="00A466D4" w:rsidRPr="00B133DE" w:rsidRDefault="00E06F64">
      <w:pPr>
        <w:pStyle w:val="ItemAnswer"/>
        <w:rPr>
          <w:sz w:val="30"/>
          <w:szCs w:val="30"/>
        </w:rPr>
      </w:pPr>
      <w:r w:rsidRPr="00B133DE">
        <w:rPr>
          <w:sz w:val="30"/>
          <w:szCs w:val="30"/>
        </w:rPr>
        <w:t xml:space="preserve">46.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二力平衡</w:t>
      </w:r>
    </w:p>
    <w:p w:rsidR="00A466D4" w:rsidRPr="00B133DE" w:rsidRDefault="00E06F64">
      <w:pPr>
        <w:pStyle w:val="ItemAnswer"/>
        <w:rPr>
          <w:sz w:val="30"/>
          <w:szCs w:val="30"/>
        </w:rPr>
      </w:pPr>
      <w:r w:rsidRPr="00B133DE">
        <w:rPr>
          <w:sz w:val="30"/>
          <w:szCs w:val="30"/>
        </w:rPr>
        <w:t>【解析】只有沿水平方向拉着物体做匀速直线运动，物体在水平方向上受到平衡力的作用，根据二力平衡，拉力大小才等于摩擦力的大小。</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无关</w:t>
      </w:r>
    </w:p>
    <w:p w:rsidR="00A466D4" w:rsidRPr="00B133DE" w:rsidRDefault="00E06F64">
      <w:pPr>
        <w:pStyle w:val="ItemAnswer"/>
        <w:rPr>
          <w:sz w:val="30"/>
          <w:szCs w:val="30"/>
        </w:rPr>
      </w:pPr>
      <w:r w:rsidRPr="00B133DE">
        <w:rPr>
          <w:sz w:val="30"/>
          <w:szCs w:val="30"/>
        </w:rPr>
        <w:t>【解析】在其他条件不变时，用不同的速度匀速拉动物块</w:t>
      </w:r>
      <w:r w:rsidRPr="00B133DE">
        <w:rPr>
          <w:sz w:val="30"/>
          <w:szCs w:val="30"/>
        </w:rPr>
        <w:t xml:space="preserve"> </w:t>
      </w:r>
      <m:oMath>
        <m:r>
          <w:rPr>
            <w:rFonts w:ascii="Cambria Math" w:hAnsi="Cambria Math"/>
            <w:sz w:val="30"/>
            <w:szCs w:val="30"/>
          </w:rPr>
          <m:t>A</m:t>
        </m:r>
      </m:oMath>
      <w:r w:rsidRPr="00B133DE">
        <w:rPr>
          <w:sz w:val="30"/>
          <w:szCs w:val="30"/>
        </w:rPr>
        <w:t>，可以发现弹簧测力计的示数不变，可以得到滑动摩擦力的大小与物体运动速度的大小无关。</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变大</w:t>
      </w:r>
    </w:p>
    <w:p w:rsidR="00A466D4" w:rsidRPr="00B133DE" w:rsidRDefault="00E06F64">
      <w:pPr>
        <w:pStyle w:val="ItemAnswer"/>
        <w:rPr>
          <w:sz w:val="30"/>
          <w:szCs w:val="30"/>
        </w:rPr>
      </w:pPr>
      <w:r w:rsidRPr="00B133DE">
        <w:rPr>
          <w:sz w:val="30"/>
          <w:szCs w:val="30"/>
        </w:rPr>
        <w:t>【解析】在实验过程中，接触面的粗糙程度不变，在物块</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上再放一个砝码，压力增大，故物块受到的滑动摩擦力将变大。</w:t>
      </w:r>
    </w:p>
    <w:p w:rsidR="00A466D4" w:rsidRPr="00B133DE" w:rsidRDefault="00E06F64">
      <w:pPr>
        <w:pStyle w:val="ItemAnswer"/>
        <w:rPr>
          <w:sz w:val="30"/>
          <w:szCs w:val="30"/>
        </w:rPr>
      </w:pPr>
      <w:r w:rsidRPr="00B133DE">
        <w:rPr>
          <w:sz w:val="30"/>
          <w:szCs w:val="30"/>
        </w:rPr>
        <w:t xml:space="preserve">47. </w:t>
      </w:r>
      <w:r w:rsidRPr="00B133DE">
        <w:rPr>
          <w:sz w:val="30"/>
          <w:szCs w:val="30"/>
        </w:rPr>
        <w:t>（</w:t>
      </w:r>
      <w:r w:rsidRPr="00B133DE">
        <w:rPr>
          <w:sz w:val="30"/>
          <w:szCs w:val="30"/>
        </w:rPr>
        <w:t>1</w:t>
      </w:r>
      <w:r w:rsidRPr="00B133DE">
        <w:rPr>
          <w:sz w:val="30"/>
          <w:szCs w:val="30"/>
        </w:rPr>
        <w:t>）</w:t>
      </w:r>
      <w:r w:rsidRPr="00B133DE">
        <w:rPr>
          <w:sz w:val="30"/>
          <w:szCs w:val="30"/>
        </w:rPr>
        <w:t xml:space="preserve"> B</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二力平衡；</w:t>
      </w:r>
      <m:oMath>
        <m:sSub>
          <m:sSubPr>
            <m:ctrlPr>
              <w:rPr>
                <w:rFonts w:ascii="Cambria Math" w:hAnsi="Cambria Math"/>
                <w:sz w:val="30"/>
                <w:szCs w:val="30"/>
              </w:rPr>
            </m:ctrlPr>
          </m:sSubPr>
          <m:e>
            <m:r>
              <w:rPr>
                <w:rFonts w:ascii="Cambria Math" w:hAnsi="Cambria Math"/>
                <w:sz w:val="30"/>
                <w:szCs w:val="30"/>
              </w:rPr>
              <m:t>m</m:t>
            </m:r>
          </m:e>
          <m:sub>
            <m:r>
              <w:rPr>
                <w:rFonts w:ascii="Cambria Math" w:hAnsi="Cambria Math"/>
                <w:sz w:val="30"/>
                <w:szCs w:val="30"/>
              </w:rPr>
              <m:t>2</m:t>
            </m:r>
          </m:sub>
        </m:sSub>
        <m:r>
          <w:rPr>
            <w:rFonts w:ascii="Cambria Math" w:hAnsi="Cambria Math"/>
            <w:sz w:val="30"/>
            <w:szCs w:val="30"/>
          </w:rPr>
          <m:t>g</m:t>
        </m:r>
      </m:oMath>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m:oMath>
        <m:r>
          <w:rPr>
            <w:rFonts w:ascii="Cambria Math" w:hAnsi="Cambria Math"/>
            <w:sz w:val="30"/>
            <w:szCs w:val="30"/>
          </w:rPr>
          <m:t>=</m:t>
        </m:r>
      </m:oMath>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4</w:t>
      </w:r>
      <w:r w:rsidRPr="00B133DE">
        <w:rPr>
          <w:sz w:val="30"/>
          <w:szCs w:val="30"/>
        </w:rPr>
        <w:t>）</w:t>
      </w:r>
      <w:r w:rsidRPr="00B133DE">
        <w:rPr>
          <w:sz w:val="30"/>
          <w:szCs w:val="30"/>
        </w:rPr>
        <w:t xml:space="preserve"> </w:t>
      </w:r>
      <w:r w:rsidRPr="00B133DE">
        <w:rPr>
          <w:sz w:val="30"/>
          <w:szCs w:val="30"/>
        </w:rPr>
        <w:t>拉动木板向左运动，使滑块保持静止状态，测出小桶和沙子的总质量即可</w:t>
      </w:r>
    </w:p>
    <w:p w:rsidR="00A466D4" w:rsidRPr="00B133DE" w:rsidRDefault="00E06F64">
      <w:pPr>
        <w:pStyle w:val="ItemAnswer"/>
        <w:rPr>
          <w:sz w:val="30"/>
          <w:szCs w:val="30"/>
        </w:rPr>
      </w:pPr>
      <w:r w:rsidRPr="00B133DE">
        <w:rPr>
          <w:sz w:val="30"/>
          <w:szCs w:val="30"/>
        </w:rPr>
        <w:t xml:space="preserve">48.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静止；</w:t>
      </w:r>
      <w:r w:rsidRPr="00B133DE">
        <w:rPr>
          <w:sz w:val="30"/>
          <w:szCs w:val="30"/>
        </w:rPr>
        <w:t>BC</w:t>
      </w:r>
    </w:p>
    <w:p w:rsidR="00A466D4" w:rsidRPr="00B133DE" w:rsidRDefault="00E06F64">
      <w:pPr>
        <w:pStyle w:val="ItemAnswer"/>
        <w:rPr>
          <w:sz w:val="30"/>
          <w:szCs w:val="30"/>
        </w:rPr>
      </w:pPr>
      <w:r w:rsidRPr="00B133DE">
        <w:rPr>
          <w:sz w:val="30"/>
          <w:szCs w:val="30"/>
        </w:rPr>
        <w:t>【解析】实验中当钩码处于平衡状态时，即静止时弹簧测力计的示数等于钩码所受重力的大小；关于此时的受力分析下列选项中正确的是</w:t>
      </w:r>
      <w:r w:rsidRPr="00B133DE">
        <w:rPr>
          <w:sz w:val="30"/>
          <w:szCs w:val="30"/>
        </w:rPr>
        <w:t>BC</w:t>
      </w:r>
      <w:r w:rsidRPr="00B133DE">
        <w:rPr>
          <w:sz w:val="30"/>
          <w:szCs w:val="30"/>
        </w:rPr>
        <w:t>，二力平衡的条件是，大小相等、方向相反、作用在同一直线上、作用在同一物体上，钩码受到的重力与弹簧对钩码的拉力是一对平衡力；相互作用力是作用在两个物体上，钩码对弹簧的拉力与弹簧对钩码的拉力是一对相互作用力，故选</w:t>
      </w:r>
      <w:r w:rsidRPr="00B133DE">
        <w:rPr>
          <w:sz w:val="30"/>
          <w:szCs w:val="30"/>
        </w:rPr>
        <w:t>BC</w:t>
      </w:r>
      <w:r w:rsidRPr="00B133DE">
        <w:rPr>
          <w:sz w:val="30"/>
          <w:szCs w:val="30"/>
        </w:rPr>
        <w:t>。</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m:oMath>
        <m:r>
          <w:rPr>
            <w:rFonts w:ascii="Cambria Math" w:hAnsi="Cambria Math"/>
            <w:sz w:val="30"/>
            <w:szCs w:val="30"/>
          </w:rPr>
          <m:t>2</m:t>
        </m:r>
      </m:oMath>
    </w:p>
    <w:p w:rsidR="00A466D4" w:rsidRPr="00B133DE" w:rsidRDefault="00E06F64">
      <w:pPr>
        <w:pStyle w:val="ItemAnswer"/>
        <w:rPr>
          <w:sz w:val="30"/>
          <w:szCs w:val="30"/>
        </w:rPr>
      </w:pPr>
      <w:r w:rsidRPr="00B133DE">
        <w:rPr>
          <w:sz w:val="30"/>
          <w:szCs w:val="30"/>
        </w:rPr>
        <w:t>【解析】弹簧测力计每一个大格</w:t>
      </w:r>
      <w:r w:rsidRPr="00B133DE">
        <w:rPr>
          <w:sz w:val="30"/>
          <w:szCs w:val="30"/>
        </w:rPr>
        <w:t>代表</w:t>
      </w:r>
      <w:r w:rsidRPr="00B133DE">
        <w:rPr>
          <w:sz w:val="30"/>
          <w:szCs w:val="30"/>
        </w:rPr>
        <w:t xml:space="preserve"> </w:t>
      </w:r>
      <m:oMath>
        <m:r>
          <w:rPr>
            <w:rFonts w:ascii="Cambria Math" w:hAnsi="Cambria Math"/>
            <w:sz w:val="30"/>
            <w:szCs w:val="30"/>
          </w:rPr>
          <m:t>1 </m:t>
        </m:r>
        <m:r>
          <m:rPr>
            <m:sty m:val="p"/>
          </m:rPr>
          <w:rPr>
            <w:rFonts w:ascii="Cambria Math" w:hAnsi="Cambria Math"/>
            <w:sz w:val="30"/>
            <w:szCs w:val="30"/>
          </w:rPr>
          <m:t>N</m:t>
        </m:r>
      </m:oMath>
      <w:r w:rsidRPr="00B133DE">
        <w:rPr>
          <w:sz w:val="30"/>
          <w:szCs w:val="30"/>
        </w:rPr>
        <w:t>，每一个小格代表</w:t>
      </w:r>
      <w:r w:rsidRPr="00B133DE">
        <w:rPr>
          <w:sz w:val="30"/>
          <w:szCs w:val="30"/>
        </w:rPr>
        <w:t xml:space="preserve"> </w:t>
      </w:r>
      <m:oMath>
        <m:r>
          <w:rPr>
            <w:rFonts w:ascii="Cambria Math" w:hAnsi="Cambria Math"/>
            <w:sz w:val="30"/>
            <w:szCs w:val="30"/>
          </w:rPr>
          <m:t>0.1 </m:t>
        </m:r>
        <m:r>
          <m:rPr>
            <m:sty m:val="p"/>
          </m:rPr>
          <w:rPr>
            <w:rFonts w:ascii="Cambria Math" w:hAnsi="Cambria Math"/>
            <w:sz w:val="30"/>
            <w:szCs w:val="30"/>
          </w:rPr>
          <m:t>N</m:t>
        </m:r>
      </m:oMath>
      <w:r w:rsidRPr="00B133DE">
        <w:rPr>
          <w:sz w:val="30"/>
          <w:szCs w:val="30"/>
        </w:rPr>
        <w:t>，示数是</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 xml:space="preserve">49.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使拉力等于摩擦力；</w:t>
      </w:r>
      <m:oMath>
        <m:r>
          <w:rPr>
            <w:rFonts w:ascii="Cambria Math" w:hAnsi="Cambria Math"/>
            <w:sz w:val="30"/>
            <w:szCs w:val="30"/>
          </w:rPr>
          <m:t>1.8</m:t>
        </m:r>
      </m:oMath>
    </w:p>
    <w:p w:rsidR="00A466D4" w:rsidRPr="00B133DE" w:rsidRDefault="00E06F64">
      <w:pPr>
        <w:pStyle w:val="ItemAnswer"/>
        <w:rPr>
          <w:sz w:val="30"/>
          <w:szCs w:val="30"/>
        </w:rPr>
      </w:pPr>
      <w:r w:rsidRPr="00B133DE">
        <w:rPr>
          <w:sz w:val="30"/>
          <w:szCs w:val="30"/>
        </w:rPr>
        <w:t>【解析】实验过程中为了得到摩擦力的大小采用了转换法，即：沿水平方向拉动运动鞋做匀速直线运动，此时运动鞋受平衡力，所受滑动摩擦力等于弹簧测力计拉力的大小。图中弹簧测力计的分度值是</w:t>
      </w:r>
      <w:r w:rsidRPr="00B133DE">
        <w:rPr>
          <w:sz w:val="30"/>
          <w:szCs w:val="30"/>
        </w:rPr>
        <w:t xml:space="preserve"> </w:t>
      </w:r>
      <m:oMath>
        <m:r>
          <w:rPr>
            <w:rFonts w:ascii="Cambria Math" w:hAnsi="Cambria Math"/>
            <w:sz w:val="30"/>
            <w:szCs w:val="30"/>
          </w:rPr>
          <m:t>0.1 </m:t>
        </m:r>
        <m:r>
          <m:rPr>
            <m:sty m:val="p"/>
          </m:rPr>
          <w:rPr>
            <w:rFonts w:ascii="Cambria Math" w:hAnsi="Cambria Math"/>
            <w:sz w:val="30"/>
            <w:szCs w:val="30"/>
          </w:rPr>
          <m:t>N</m:t>
        </m:r>
      </m:oMath>
      <w:r w:rsidRPr="00B133DE">
        <w:rPr>
          <w:sz w:val="30"/>
          <w:szCs w:val="30"/>
        </w:rPr>
        <w:t>，指针指在</w:t>
      </w:r>
      <w:r w:rsidRPr="00B133DE">
        <w:rPr>
          <w:sz w:val="30"/>
          <w:szCs w:val="30"/>
        </w:rPr>
        <w:t xml:space="preserve"> </w:t>
      </w:r>
      <m:oMath>
        <m:r>
          <w:rPr>
            <w:rFonts w:ascii="Cambria Math" w:hAnsi="Cambria Math"/>
            <w:sz w:val="30"/>
            <w:szCs w:val="30"/>
          </w:rPr>
          <m:t>1 </m:t>
        </m:r>
        <m:r>
          <m:rPr>
            <m:sty m:val="p"/>
          </m:rPr>
          <w:rPr>
            <w:rFonts w:ascii="Cambria Math" w:hAnsi="Cambria Math"/>
            <w:sz w:val="30"/>
            <w:szCs w:val="30"/>
          </w:rPr>
          <m:t>N</m:t>
        </m:r>
      </m:oMath>
      <w:r w:rsidRPr="00B133DE">
        <w:rPr>
          <w:sz w:val="30"/>
          <w:szCs w:val="30"/>
        </w:rPr>
        <w:t xml:space="preserve"> </w:t>
      </w:r>
      <w:r w:rsidRPr="00B133DE">
        <w:rPr>
          <w:sz w:val="30"/>
          <w:szCs w:val="30"/>
        </w:rPr>
        <w:t>后面第</w:t>
      </w:r>
      <w:r w:rsidRPr="00B133DE">
        <w:rPr>
          <w:sz w:val="30"/>
          <w:szCs w:val="30"/>
        </w:rPr>
        <w:t xml:space="preserve"> </w:t>
      </w:r>
      <m:oMath>
        <m:r>
          <w:rPr>
            <w:rFonts w:ascii="Cambria Math" w:hAnsi="Cambria Math"/>
            <w:sz w:val="30"/>
            <w:szCs w:val="30"/>
          </w:rPr>
          <m:t>8</m:t>
        </m:r>
      </m:oMath>
      <w:r w:rsidRPr="00B133DE">
        <w:rPr>
          <w:sz w:val="30"/>
          <w:szCs w:val="30"/>
        </w:rPr>
        <w:t xml:space="preserve"> </w:t>
      </w:r>
      <w:r w:rsidRPr="00B133DE">
        <w:rPr>
          <w:sz w:val="30"/>
          <w:szCs w:val="30"/>
        </w:rPr>
        <w:t>个小格上，因此读数是</w:t>
      </w:r>
      <w:r w:rsidRPr="00B133DE">
        <w:rPr>
          <w:sz w:val="30"/>
          <w:szCs w:val="30"/>
        </w:rPr>
        <w:t xml:space="preserve"> </w:t>
      </w:r>
      <m:oMath>
        <m:r>
          <w:rPr>
            <w:rFonts w:ascii="Cambria Math" w:hAnsi="Cambria Math"/>
            <w:sz w:val="30"/>
            <w:szCs w:val="30"/>
          </w:rPr>
          <m:t>1.8 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lastRenderedPageBreak/>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压力</w:t>
      </w:r>
    </w:p>
    <w:p w:rsidR="00A466D4" w:rsidRPr="00B133DE" w:rsidRDefault="00E06F64">
      <w:pPr>
        <w:pStyle w:val="ItemAnswer"/>
        <w:rPr>
          <w:sz w:val="30"/>
          <w:szCs w:val="30"/>
        </w:rPr>
      </w:pPr>
      <w:r w:rsidRPr="00B133DE">
        <w:rPr>
          <w:sz w:val="30"/>
          <w:szCs w:val="30"/>
        </w:rPr>
        <w:t>【解析】实验中，不断往鞋子里添加砝码并均匀摆放，改变的是鞋对桌面的压力的大小。</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如图：</w:t>
      </w:r>
    </w:p>
    <w:p w:rsidR="00A466D4" w:rsidRPr="00B133DE" w:rsidRDefault="00E06F64">
      <w:pPr>
        <w:pStyle w:val="ItemAnswer"/>
        <w:rPr>
          <w:sz w:val="30"/>
          <w:szCs w:val="30"/>
        </w:rPr>
      </w:pPr>
      <w:r w:rsidRPr="00B133DE">
        <w:rPr>
          <w:noProof/>
          <w:position w:val="-125"/>
          <w:sz w:val="30"/>
          <w:szCs w:val="30"/>
        </w:rPr>
        <w:drawing>
          <wp:inline distT="0" distB="0" distL="0" distR="0">
            <wp:extent cx="2028825" cy="17240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4"/>
                    <a:stretch>
                      <a:fillRect/>
                    </a:stretch>
                  </pic:blipFill>
                  <pic:spPr>
                    <a:xfrm>
                      <a:off x="0" y="0"/>
                      <a:ext cx="2028825" cy="1724025"/>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【解析】图中横坐标对应的是压力，纵坐标对应的是摩擦力，把表中的数据用描点法绘制图象如图。</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4</w:t>
      </w:r>
      <w:r w:rsidRPr="00B133DE">
        <w:rPr>
          <w:sz w:val="30"/>
          <w:szCs w:val="30"/>
        </w:rPr>
        <w:t>）</w:t>
      </w:r>
      <w:r w:rsidRPr="00B133DE">
        <w:rPr>
          <w:sz w:val="30"/>
          <w:szCs w:val="30"/>
        </w:rPr>
        <w:t xml:space="preserve"> </w:t>
      </w:r>
      <w:r w:rsidRPr="00B133DE">
        <w:rPr>
          <w:sz w:val="30"/>
          <w:szCs w:val="30"/>
        </w:rPr>
        <w:t>在粗糙程度一定时，滑动摩擦力和压力成正比</w:t>
      </w:r>
    </w:p>
    <w:p w:rsidR="00A466D4" w:rsidRPr="00B133DE" w:rsidRDefault="00E06F64">
      <w:pPr>
        <w:pStyle w:val="ItemAnswer"/>
        <w:rPr>
          <w:sz w:val="30"/>
          <w:szCs w:val="30"/>
        </w:rPr>
      </w:pPr>
      <w:r w:rsidRPr="00B133DE">
        <w:rPr>
          <w:sz w:val="30"/>
          <w:szCs w:val="30"/>
        </w:rPr>
        <w:t>【解析】由图象可以看出，摩擦力与压力的关系图象是正比例函数图象，因此可以得出的结论是：在接触面粗糙程度相同时，滑动摩擦力与压力大小成正比。</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5</w:t>
      </w:r>
      <w:r w:rsidRPr="00B133DE">
        <w:rPr>
          <w:sz w:val="30"/>
          <w:szCs w:val="30"/>
        </w:rPr>
        <w:t>）</w:t>
      </w:r>
      <w:r w:rsidRPr="00B133DE">
        <w:rPr>
          <w:sz w:val="30"/>
          <w:szCs w:val="30"/>
        </w:rPr>
        <w:t xml:space="preserve"> </w:t>
      </w:r>
      <w:r w:rsidRPr="00B133DE">
        <w:rPr>
          <w:sz w:val="30"/>
          <w:szCs w:val="30"/>
        </w:rPr>
        <w:t>不变</w:t>
      </w:r>
    </w:p>
    <w:p w:rsidR="00A466D4" w:rsidRPr="00B133DE" w:rsidRDefault="00E06F64">
      <w:pPr>
        <w:pStyle w:val="ItemAnswer"/>
        <w:rPr>
          <w:sz w:val="30"/>
          <w:szCs w:val="30"/>
        </w:rPr>
      </w:pPr>
      <w:r w:rsidRPr="00B133DE">
        <w:rPr>
          <w:sz w:val="30"/>
          <w:szCs w:val="30"/>
        </w:rPr>
        <w:t>【解析】拉着运动鞋匀速前进的速度由</w:t>
      </w:r>
      <w:r w:rsidRPr="00B133DE">
        <w:rPr>
          <w:sz w:val="30"/>
          <w:szCs w:val="30"/>
        </w:rPr>
        <w:t xml:space="preserve"> </w:t>
      </w:r>
      <m:oMath>
        <m:r>
          <w:rPr>
            <w:rFonts w:ascii="Cambria Math" w:hAnsi="Cambria Math"/>
            <w:sz w:val="30"/>
            <w:szCs w:val="30"/>
          </w:rPr>
          <m:t>0.2 </m:t>
        </m:r>
        <m:r>
          <m:rPr>
            <m:sty m:val="p"/>
          </m:rPr>
          <w:rPr>
            <w:rFonts w:ascii="Cambria Math" w:hAnsi="Cambria Math"/>
            <w:sz w:val="30"/>
            <w:szCs w:val="30"/>
          </w:rPr>
          <m:t>m</m:t>
        </m:r>
        <m:r>
          <w:rPr>
            <w:rFonts w:ascii="Cambria Math" w:hAnsi="Cambria Math"/>
            <w:sz w:val="30"/>
            <w:szCs w:val="30"/>
          </w:rPr>
          <m:t>/</m:t>
        </m:r>
        <m:r>
          <w:rPr>
            <w:rFonts w:ascii="Cambria Math" w:hAnsi="Cambria Math"/>
            <w:sz w:val="30"/>
            <w:szCs w:val="30"/>
          </w:rPr>
          <m:t>s</m:t>
        </m:r>
      </m:oMath>
      <w:r w:rsidRPr="00B133DE">
        <w:rPr>
          <w:sz w:val="30"/>
          <w:szCs w:val="30"/>
        </w:rPr>
        <w:t xml:space="preserve"> </w:t>
      </w:r>
      <w:r w:rsidRPr="00B133DE">
        <w:rPr>
          <w:sz w:val="30"/>
          <w:szCs w:val="30"/>
        </w:rPr>
        <w:t>变为</w:t>
      </w:r>
      <w:r w:rsidRPr="00B133DE">
        <w:rPr>
          <w:sz w:val="30"/>
          <w:szCs w:val="30"/>
        </w:rPr>
        <w:t xml:space="preserve"> </w:t>
      </w:r>
      <m:oMath>
        <m:r>
          <w:rPr>
            <w:rFonts w:ascii="Cambria Math" w:hAnsi="Cambria Math"/>
            <w:sz w:val="30"/>
            <w:szCs w:val="30"/>
          </w:rPr>
          <m:t>0.4 </m:t>
        </m:r>
        <m:r>
          <m:rPr>
            <m:sty m:val="p"/>
          </m:rPr>
          <w:rPr>
            <w:rFonts w:ascii="Cambria Math" w:hAnsi="Cambria Math"/>
            <w:sz w:val="30"/>
            <w:szCs w:val="30"/>
          </w:rPr>
          <m:t>m</m:t>
        </m:r>
        <m:r>
          <w:rPr>
            <w:rFonts w:ascii="Cambria Math" w:hAnsi="Cambria Math"/>
            <w:sz w:val="30"/>
            <w:szCs w:val="30"/>
          </w:rPr>
          <m:t>/</m:t>
        </m:r>
        <m:r>
          <w:rPr>
            <w:rFonts w:ascii="Cambria Math" w:hAnsi="Cambria Math"/>
            <w:sz w:val="30"/>
            <w:szCs w:val="30"/>
          </w:rPr>
          <m:t>s</m:t>
        </m:r>
      </m:oMath>
      <w:r w:rsidRPr="00B133DE">
        <w:rPr>
          <w:sz w:val="30"/>
          <w:szCs w:val="30"/>
        </w:rPr>
        <w:t>，运动鞋仍然做匀速直线运动，受到的压力和接触面的粗糙程度不变，因此摩擦力的大小不变。</w:t>
      </w:r>
    </w:p>
    <w:p w:rsidR="00A466D4" w:rsidRPr="00B133DE" w:rsidRDefault="00E06F64">
      <w:pPr>
        <w:pStyle w:val="ItemAnswer"/>
        <w:rPr>
          <w:sz w:val="30"/>
          <w:szCs w:val="30"/>
        </w:rPr>
      </w:pPr>
      <w:r w:rsidRPr="00B133DE">
        <w:rPr>
          <w:sz w:val="30"/>
          <w:szCs w:val="30"/>
        </w:rPr>
        <w:t xml:space="preserve">50.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小；远</w:t>
      </w:r>
    </w:p>
    <w:p w:rsidR="00A466D4" w:rsidRPr="00B133DE" w:rsidRDefault="00E06F64">
      <w:pPr>
        <w:pStyle w:val="ItemAnswer"/>
        <w:rPr>
          <w:sz w:val="30"/>
          <w:szCs w:val="30"/>
        </w:rPr>
      </w:pPr>
      <w:r w:rsidRPr="00B133DE">
        <w:rPr>
          <w:sz w:val="30"/>
          <w:szCs w:val="30"/>
        </w:rPr>
        <w:t>【解析】由实验现象可知，平面越光滑，小车所受的阻力就越小，速度减小得越慢，小车运动的距离就越远；</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二力平衡；</w:t>
      </w:r>
      <m:oMath>
        <m:r>
          <w:rPr>
            <w:rFonts w:ascii="Cambria Math" w:hAnsi="Cambria Math"/>
            <w:sz w:val="30"/>
            <w:szCs w:val="30"/>
          </w:rPr>
          <m:t>3.0</m:t>
        </m:r>
      </m:oMath>
    </w:p>
    <w:p w:rsidR="00A466D4" w:rsidRPr="00B133DE" w:rsidRDefault="00E06F64">
      <w:pPr>
        <w:pStyle w:val="ItemAnswer"/>
        <w:rPr>
          <w:sz w:val="30"/>
          <w:szCs w:val="30"/>
        </w:rPr>
      </w:pPr>
      <w:r w:rsidRPr="00B133DE">
        <w:rPr>
          <w:sz w:val="30"/>
          <w:szCs w:val="30"/>
        </w:rPr>
        <w:t>【解析】用弹簧测力计拉动木块，使其做匀速直线运动，所以拉力和摩擦力是一对平衡力，摩擦力大小等于拉力；由图可知，测力计量程为</w:t>
      </w:r>
      <w:r w:rsidRPr="00B133DE">
        <w:rPr>
          <w:sz w:val="30"/>
          <w:szCs w:val="30"/>
        </w:rPr>
        <w:t xml:space="preserve"> </w:t>
      </w:r>
      <m:oMath>
        <m:r>
          <w:rPr>
            <w:rFonts w:ascii="Cambria Math" w:hAnsi="Cambria Math"/>
            <w:sz w:val="30"/>
            <w:szCs w:val="30"/>
          </w:rPr>
          <m:t>0∼5 </m:t>
        </m:r>
        <m:r>
          <m:rPr>
            <m:sty m:val="p"/>
          </m:rPr>
          <w:rPr>
            <w:rFonts w:ascii="Cambria Math" w:hAnsi="Cambria Math"/>
            <w:sz w:val="30"/>
            <w:szCs w:val="30"/>
          </w:rPr>
          <m:t>N</m:t>
        </m:r>
      </m:oMath>
      <w:r w:rsidRPr="00B133DE">
        <w:rPr>
          <w:sz w:val="30"/>
          <w:szCs w:val="30"/>
        </w:rPr>
        <w:t>，分度值为</w:t>
      </w:r>
      <w:r w:rsidRPr="00B133DE">
        <w:rPr>
          <w:sz w:val="30"/>
          <w:szCs w:val="30"/>
        </w:rPr>
        <w:t xml:space="preserve"> </w:t>
      </w:r>
      <m:oMath>
        <m:r>
          <w:rPr>
            <w:rFonts w:ascii="Cambria Math" w:hAnsi="Cambria Math"/>
            <w:sz w:val="30"/>
            <w:szCs w:val="30"/>
          </w:rPr>
          <m:t>0.2 </m:t>
        </m:r>
        <m:r>
          <m:rPr>
            <m:sty m:val="p"/>
          </m:rPr>
          <w:rPr>
            <w:rFonts w:ascii="Cambria Math" w:hAnsi="Cambria Math"/>
            <w:sz w:val="30"/>
            <w:szCs w:val="30"/>
          </w:rPr>
          <m:t>N</m:t>
        </m:r>
      </m:oMath>
      <w:r w:rsidRPr="00B133DE">
        <w:rPr>
          <w:sz w:val="30"/>
          <w:szCs w:val="30"/>
        </w:rPr>
        <w:t>，示数为</w:t>
      </w:r>
      <w:r w:rsidRPr="00B133DE">
        <w:rPr>
          <w:sz w:val="30"/>
          <w:szCs w:val="30"/>
        </w:rPr>
        <w:t xml:space="preserve"> </w:t>
      </w:r>
      <m:oMath>
        <m:r>
          <w:rPr>
            <w:rFonts w:ascii="Cambria Math" w:hAnsi="Cambria Math"/>
            <w:sz w:val="30"/>
            <w:szCs w:val="30"/>
          </w:rPr>
          <m:t>3.0 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m:oMath>
        <m:r>
          <w:rPr>
            <w:rFonts w:ascii="Cambria Math" w:hAnsi="Cambria Math"/>
            <w:sz w:val="30"/>
            <w:szCs w:val="30"/>
          </w:rPr>
          <m:t>26.6</m:t>
        </m:r>
      </m:oMath>
      <w:r w:rsidRPr="00B133DE">
        <w:rPr>
          <w:sz w:val="30"/>
          <w:szCs w:val="30"/>
        </w:rPr>
        <w:t>；</w:t>
      </w:r>
      <m:oMath>
        <m:r>
          <w:rPr>
            <w:rFonts w:ascii="Cambria Math" w:hAnsi="Cambria Math"/>
            <w:sz w:val="30"/>
            <w:szCs w:val="30"/>
          </w:rPr>
          <m:t>10</m:t>
        </m:r>
      </m:oMath>
      <w:r w:rsidRPr="00B133DE">
        <w:rPr>
          <w:sz w:val="30"/>
          <w:szCs w:val="30"/>
        </w:rPr>
        <w:t>；</w:t>
      </w:r>
      <m:oMath>
        <m:r>
          <w:rPr>
            <w:rFonts w:ascii="Cambria Math" w:hAnsi="Cambria Math"/>
            <w:sz w:val="30"/>
            <w:szCs w:val="30"/>
          </w:rPr>
          <m:t>2.66×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oMath>
    </w:p>
    <w:p w:rsidR="00A466D4" w:rsidRPr="00B133DE" w:rsidRDefault="00E06F64">
      <w:pPr>
        <w:pStyle w:val="ItemAnswer"/>
        <w:rPr>
          <w:sz w:val="30"/>
          <w:szCs w:val="30"/>
        </w:rPr>
      </w:pPr>
      <w:r w:rsidRPr="00B133DE">
        <w:rPr>
          <w:sz w:val="30"/>
          <w:szCs w:val="30"/>
        </w:rPr>
        <w:t>【解析】由图可知，小石块的质量为：</w:t>
      </w:r>
      <m:oMath>
        <m:r>
          <w:rPr>
            <w:rFonts w:ascii="Cambria Math" w:hAnsi="Cambria Math"/>
            <w:sz w:val="30"/>
            <w:szCs w:val="30"/>
          </w:rPr>
          <m:t>m</m:t>
        </m:r>
        <m:r>
          <w:rPr>
            <w:rFonts w:ascii="Cambria Math" w:hAnsi="Cambria Math"/>
            <w:sz w:val="30"/>
            <w:szCs w:val="30"/>
          </w:rPr>
          <m:t>=20 </m:t>
        </m:r>
        <m:r>
          <m:rPr>
            <m:sty m:val="p"/>
          </m:rPr>
          <w:rPr>
            <w:rFonts w:ascii="Cambria Math" w:hAnsi="Cambria Math"/>
            <w:sz w:val="30"/>
            <w:szCs w:val="30"/>
          </w:rPr>
          <m:t>g</m:t>
        </m:r>
        <m:r>
          <w:rPr>
            <w:rFonts w:ascii="Cambria Math" w:hAnsi="Cambria Math"/>
            <w:sz w:val="30"/>
            <w:szCs w:val="30"/>
          </w:rPr>
          <m:t>+5 </m:t>
        </m:r>
        <m:r>
          <m:rPr>
            <m:sty m:val="p"/>
          </m:rPr>
          <w:rPr>
            <w:rFonts w:ascii="Cambria Math" w:hAnsi="Cambria Math"/>
            <w:sz w:val="30"/>
            <w:szCs w:val="30"/>
          </w:rPr>
          <m:t>g</m:t>
        </m:r>
        <m:r>
          <w:rPr>
            <w:rFonts w:ascii="Cambria Math" w:hAnsi="Cambria Math"/>
            <w:sz w:val="30"/>
            <w:szCs w:val="30"/>
          </w:rPr>
          <m:t>+1.6 </m:t>
        </m:r>
        <m:r>
          <m:rPr>
            <m:sty m:val="p"/>
          </m:rPr>
          <w:rPr>
            <w:rFonts w:ascii="Cambria Math" w:hAnsi="Cambria Math"/>
            <w:sz w:val="30"/>
            <w:szCs w:val="30"/>
          </w:rPr>
          <m:t>g</m:t>
        </m:r>
        <m:r>
          <w:rPr>
            <w:rFonts w:ascii="Cambria Math" w:hAnsi="Cambria Math"/>
            <w:sz w:val="30"/>
            <w:szCs w:val="30"/>
          </w:rPr>
          <m:t>=26.6 </m:t>
        </m:r>
        <m:r>
          <m:rPr>
            <m:sty m:val="p"/>
          </m:rPr>
          <w:rPr>
            <w:rFonts w:ascii="Cambria Math" w:hAnsi="Cambria Math"/>
            <w:sz w:val="30"/>
            <w:szCs w:val="30"/>
          </w:rPr>
          <m:t>g</m:t>
        </m:r>
      </m:oMath>
      <w:r w:rsidRPr="00B133DE">
        <w:rPr>
          <w:sz w:val="30"/>
          <w:szCs w:val="30"/>
        </w:rPr>
        <w:t>；</w:t>
      </w:r>
    </w:p>
    <w:p w:rsidR="00A466D4" w:rsidRPr="00B133DE" w:rsidRDefault="00E06F64">
      <w:pPr>
        <w:pStyle w:val="ItemAnswer"/>
        <w:rPr>
          <w:sz w:val="30"/>
          <w:szCs w:val="30"/>
        </w:rPr>
      </w:pPr>
      <w:r w:rsidRPr="00B133DE">
        <w:rPr>
          <w:sz w:val="30"/>
          <w:szCs w:val="30"/>
        </w:rPr>
        <w:t>小石块的体积为：</w:t>
      </w:r>
      <m:oMath>
        <m:r>
          <w:rPr>
            <w:rFonts w:ascii="Cambria Math" w:hAnsi="Cambria Math"/>
            <w:sz w:val="30"/>
            <w:szCs w:val="30"/>
          </w:rPr>
          <m:t>V</m:t>
        </m:r>
        <m:r>
          <w:rPr>
            <w:rFonts w:ascii="Cambria Math" w:hAnsi="Cambria Math"/>
            <w:sz w:val="30"/>
            <w:szCs w:val="30"/>
          </w:rPr>
          <m:t>=40 </m:t>
        </m:r>
        <m:r>
          <m:rPr>
            <m:sty m:val="p"/>
          </m:rPr>
          <w:rPr>
            <w:rFonts w:ascii="Cambria Math" w:hAnsi="Cambria Math"/>
            <w:sz w:val="30"/>
            <w:szCs w:val="30"/>
          </w:rPr>
          <m:t>mL</m:t>
        </m:r>
        <m:r>
          <w:rPr>
            <w:rFonts w:ascii="Cambria Math" w:hAnsi="Cambria Math"/>
            <w:sz w:val="30"/>
            <w:szCs w:val="30"/>
          </w:rPr>
          <m:t>-</m:t>
        </m:r>
        <m:r>
          <w:rPr>
            <w:rFonts w:ascii="Cambria Math" w:hAnsi="Cambria Math"/>
            <w:sz w:val="30"/>
            <w:szCs w:val="30"/>
          </w:rPr>
          <m:t>30 </m:t>
        </m:r>
        <m:r>
          <m:rPr>
            <m:sty m:val="p"/>
          </m:rPr>
          <w:rPr>
            <w:rFonts w:ascii="Cambria Math" w:hAnsi="Cambria Math"/>
            <w:sz w:val="30"/>
            <w:szCs w:val="30"/>
          </w:rPr>
          <m:t>mL</m:t>
        </m:r>
        <m:r>
          <w:rPr>
            <w:rFonts w:ascii="Cambria Math" w:hAnsi="Cambria Math"/>
            <w:sz w:val="30"/>
            <w:szCs w:val="30"/>
          </w:rPr>
          <m:t>=10 </m:t>
        </m:r>
        <m:r>
          <m:rPr>
            <m:sty m:val="p"/>
          </m:rPr>
          <w:rPr>
            <w:rFonts w:ascii="Cambria Math" w:hAnsi="Cambria Math"/>
            <w:sz w:val="30"/>
            <w:szCs w:val="30"/>
          </w:rPr>
          <m:t>mL</m:t>
        </m:r>
        <m:r>
          <w:rPr>
            <w:rFonts w:ascii="Cambria Math" w:hAnsi="Cambria Math"/>
            <w:sz w:val="30"/>
            <w:szCs w:val="30"/>
          </w:rPr>
          <m:t>=10 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B133DE">
        <w:rPr>
          <w:sz w:val="30"/>
          <w:szCs w:val="30"/>
        </w:rPr>
        <w:t>；</w:t>
      </w:r>
    </w:p>
    <w:p w:rsidR="00A466D4" w:rsidRPr="00B133DE" w:rsidRDefault="00E06F64">
      <w:pPr>
        <w:pStyle w:val="ItemAnswer"/>
        <w:rPr>
          <w:sz w:val="30"/>
          <w:szCs w:val="30"/>
        </w:rPr>
      </w:pPr>
      <w:r w:rsidRPr="00B133DE">
        <w:rPr>
          <w:sz w:val="30"/>
          <w:szCs w:val="30"/>
        </w:rPr>
        <w:t>则小石块的密度为：</w:t>
      </w:r>
      <m:oMath>
        <m:r>
          <w:rPr>
            <w:rFonts w:ascii="Cambria Math" w:hAnsi="Cambria Math"/>
            <w:sz w:val="30"/>
            <w:szCs w:val="30"/>
          </w:rPr>
          <m:t>ρ</m:t>
        </m:r>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m</m:t>
            </m:r>
          </m:num>
          <m:den>
            <m:r>
              <w:rPr>
                <w:rFonts w:ascii="Cambria Math" w:hAnsi="Cambria Math"/>
                <w:sz w:val="30"/>
                <w:szCs w:val="30"/>
              </w:rPr>
              <m:t>V</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26.6 </m:t>
            </m:r>
            <m:r>
              <m:rPr>
                <m:sty m:val="p"/>
              </m:rPr>
              <w:rPr>
                <w:rFonts w:ascii="Cambria Math" w:hAnsi="Cambria Math"/>
                <w:sz w:val="30"/>
                <w:szCs w:val="30"/>
              </w:rPr>
              <m:t>g</m:t>
            </m:r>
          </m:num>
          <m:den>
            <m:r>
              <w:rPr>
                <w:rFonts w:ascii="Cambria Math" w:hAnsi="Cambria Math"/>
                <w:sz w:val="30"/>
                <w:szCs w:val="30"/>
              </w:rPr>
              <m:t>10 </m:t>
            </m:r>
            <m:r>
              <m:rPr>
                <m:sty m:val="p"/>
              </m:rPr>
              <w:rPr>
                <w:rFonts w:ascii="Cambria Math" w:hAnsi="Cambria Math"/>
                <w:sz w:val="30"/>
                <w:szCs w:val="30"/>
              </w:rPr>
              <m:t>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den>
        </m:f>
        <m:r>
          <w:rPr>
            <w:rFonts w:ascii="Cambria Math" w:hAnsi="Cambria Math"/>
            <w:sz w:val="30"/>
            <w:szCs w:val="30"/>
          </w:rPr>
          <m:t>=2.66 </m:t>
        </m:r>
        <m:r>
          <m:rPr>
            <m:sty m:val="p"/>
          </m:rPr>
          <w:rPr>
            <w:rFonts w:ascii="Cambria Math" w:hAnsi="Cambria Math"/>
            <w:sz w:val="30"/>
            <w:szCs w:val="30"/>
          </w:rPr>
          <m:t>g/c</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=2.66×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oMath>
      <w:r w:rsidRPr="00B133DE">
        <w:rPr>
          <w:sz w:val="30"/>
          <w:szCs w:val="30"/>
        </w:rPr>
        <w:t>。</w:t>
      </w:r>
    </w:p>
    <w:p w:rsidR="00A466D4" w:rsidRPr="00B133DE" w:rsidRDefault="00E06F64">
      <w:pPr>
        <w:pStyle w:val="ItemAnswer"/>
        <w:rPr>
          <w:sz w:val="30"/>
          <w:szCs w:val="30"/>
        </w:rPr>
      </w:pPr>
      <w:r w:rsidRPr="00B133DE">
        <w:rPr>
          <w:sz w:val="30"/>
          <w:szCs w:val="30"/>
        </w:rPr>
        <w:lastRenderedPageBreak/>
        <w:t xml:space="preserve">51.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相反；钩码的数量</w:t>
      </w:r>
    </w:p>
    <w:p w:rsidR="00A466D4" w:rsidRPr="00B133DE" w:rsidRDefault="00E06F64">
      <w:pPr>
        <w:pStyle w:val="ItemAnswer"/>
        <w:rPr>
          <w:sz w:val="30"/>
          <w:szCs w:val="30"/>
        </w:rPr>
      </w:pPr>
      <w:r w:rsidRPr="00B133DE">
        <w:rPr>
          <w:sz w:val="30"/>
          <w:szCs w:val="30"/>
        </w:rPr>
        <w:t>【解析】小卡片两端通过滑轮各挂一个钩码，两个钩码由于重力通过绳子对小卡片施加了两个向相反方向的拉力，拉力的大小等于钩码的重力，钩码的数量越多，拉力就越大。</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不能；不在同一直线上两个力能否平衡</w:t>
      </w:r>
    </w:p>
    <w:p w:rsidR="00A466D4" w:rsidRPr="00B133DE" w:rsidRDefault="00E06F64">
      <w:pPr>
        <w:pStyle w:val="ItemAnswer"/>
        <w:rPr>
          <w:sz w:val="30"/>
          <w:szCs w:val="30"/>
        </w:rPr>
      </w:pPr>
      <w:r w:rsidRPr="00B133DE">
        <w:rPr>
          <w:sz w:val="30"/>
          <w:szCs w:val="30"/>
        </w:rPr>
        <w:t>【解析】小卡片转过一个角度，小卡片两端的拉力就不在一条直线上，纸片就会转动，说明了不在同一直线上的两个力不能平衡。</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把小纸片剪成两半</w:t>
      </w:r>
    </w:p>
    <w:p w:rsidR="00A466D4" w:rsidRPr="00B133DE" w:rsidRDefault="00E06F64">
      <w:pPr>
        <w:pStyle w:val="ItemAnswer"/>
        <w:rPr>
          <w:sz w:val="30"/>
          <w:szCs w:val="30"/>
        </w:rPr>
      </w:pPr>
      <w:r w:rsidRPr="00B133DE">
        <w:rPr>
          <w:sz w:val="30"/>
          <w:szCs w:val="30"/>
        </w:rPr>
        <w:t>【解析】为了验证只有作用在同一物体上的两个力才能平衡，可以将小卡片剪成两半，使拉力作用在两个小卡片上。</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4</w:t>
      </w:r>
      <w:r w:rsidRPr="00B133DE">
        <w:rPr>
          <w:sz w:val="30"/>
          <w:szCs w:val="30"/>
        </w:rPr>
        <w:t>）</w:t>
      </w:r>
      <w:r w:rsidRPr="00B133DE">
        <w:rPr>
          <w:sz w:val="30"/>
          <w:szCs w:val="30"/>
        </w:rPr>
        <w:t xml:space="preserve"> A</w:t>
      </w:r>
    </w:p>
    <w:p w:rsidR="00A466D4" w:rsidRPr="00B133DE" w:rsidRDefault="00E06F64">
      <w:pPr>
        <w:pStyle w:val="ItemAnswer"/>
        <w:rPr>
          <w:sz w:val="30"/>
          <w:szCs w:val="30"/>
        </w:rPr>
      </w:pPr>
      <w:r w:rsidRPr="00B133DE">
        <w:rPr>
          <w:sz w:val="30"/>
          <w:szCs w:val="30"/>
        </w:rPr>
        <w:t>【解析】小明将木块放在水平桌面上，木块和水平桌面上就会产生摩擦力，就会影响实验效果（当木块两端的拉力相差很小时，因为受到摩擦力的作用，木块保持平衡）。</w:t>
      </w:r>
    </w:p>
    <w:p w:rsidR="00A466D4" w:rsidRPr="00B133DE" w:rsidRDefault="00E06F64">
      <w:pPr>
        <w:pStyle w:val="ItemAnswer"/>
        <w:rPr>
          <w:sz w:val="30"/>
          <w:szCs w:val="30"/>
        </w:rPr>
      </w:pPr>
      <w:r w:rsidRPr="00B133DE">
        <w:rPr>
          <w:sz w:val="30"/>
          <w:szCs w:val="30"/>
        </w:rPr>
        <w:t xml:space="preserve">52.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匀速直线运动</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m:oMath>
        <m:r>
          <m:rPr>
            <m:sty m:val="p"/>
          </m:rPr>
          <w:rPr>
            <w:rFonts w:ascii="Cambria Math" w:hAnsi="Cambria Math"/>
            <w:sz w:val="30"/>
            <w:szCs w:val="30"/>
          </w:rPr>
          <m:t>A</m:t>
        </m:r>
      </m:oMath>
      <w:r w:rsidRPr="00B133DE">
        <w:rPr>
          <w:sz w:val="30"/>
          <w:szCs w:val="30"/>
        </w:rPr>
        <w:t>；</w:t>
      </w:r>
      <m:oMath>
        <m:r>
          <w:rPr>
            <w:rFonts w:ascii="Cambria Math" w:hAnsi="Cambria Math"/>
            <w:sz w:val="30"/>
            <w:szCs w:val="30"/>
          </w:rPr>
          <m:t>1</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6</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7</m:t>
        </m:r>
      </m:oMath>
      <w:r w:rsidRPr="00B133DE">
        <w:rPr>
          <w:sz w:val="30"/>
          <w:szCs w:val="30"/>
        </w:rPr>
        <w:t>；</w:t>
      </w:r>
      <m:oMath>
        <m:r>
          <w:rPr>
            <w:rFonts w:ascii="Cambria Math" w:hAnsi="Cambria Math"/>
            <w:sz w:val="30"/>
            <w:szCs w:val="30"/>
          </w:rPr>
          <m:t>3</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4</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5</m:t>
        </m:r>
      </m:oMath>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压力大小；接触面积</w:t>
      </w:r>
    </w:p>
    <w:p w:rsidR="00A466D4" w:rsidRPr="00B133DE" w:rsidRDefault="00E06F64">
      <w:pPr>
        <w:pStyle w:val="ItemAnswer"/>
        <w:rPr>
          <w:sz w:val="30"/>
          <w:szCs w:val="30"/>
        </w:rPr>
      </w:pPr>
      <w:r w:rsidRPr="00B133DE">
        <w:rPr>
          <w:sz w:val="30"/>
          <w:szCs w:val="30"/>
        </w:rPr>
        <w:t xml:space="preserve">53.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匀速直线</w:t>
      </w:r>
    </w:p>
    <w:p w:rsidR="00A466D4" w:rsidRPr="00B133DE" w:rsidRDefault="00E06F64">
      <w:pPr>
        <w:pStyle w:val="ItemAnswer"/>
        <w:rPr>
          <w:sz w:val="30"/>
          <w:szCs w:val="30"/>
        </w:rPr>
      </w:pPr>
      <w:r w:rsidRPr="00B133DE">
        <w:rPr>
          <w:sz w:val="30"/>
          <w:szCs w:val="30"/>
        </w:rPr>
        <w:t>【解析】用弹簧测力计水平方向匀速拉动木块时，弹簧测力计处于匀速直线运动状态，则弹簧测力计在水平方向上受到了摩擦力和拉力是一对平衡力，所以大小相等。</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当接触面的粗糙程度相同时，压力越大滑动摩擦力越大</w:t>
      </w:r>
    </w:p>
    <w:p w:rsidR="00A466D4" w:rsidRPr="00B133DE" w:rsidRDefault="00E06F64">
      <w:pPr>
        <w:pStyle w:val="ItemAnswer"/>
        <w:rPr>
          <w:sz w:val="30"/>
          <w:szCs w:val="30"/>
        </w:rPr>
      </w:pPr>
      <w:r w:rsidRPr="00B133DE">
        <w:rPr>
          <w:sz w:val="30"/>
          <w:szCs w:val="30"/>
        </w:rPr>
        <w:t>【解析】甲、乙两图，接触面的粗糙程度相同，压力不同，且压力越大，摩擦力越大。</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B</w:t>
      </w:r>
    </w:p>
    <w:p w:rsidR="00A466D4" w:rsidRPr="00B133DE" w:rsidRDefault="00E06F64">
      <w:pPr>
        <w:pStyle w:val="ItemAnswer"/>
        <w:rPr>
          <w:sz w:val="30"/>
          <w:szCs w:val="30"/>
        </w:rPr>
      </w:pPr>
      <w:r w:rsidRPr="00B133DE">
        <w:rPr>
          <w:sz w:val="30"/>
          <w:szCs w:val="30"/>
        </w:rPr>
        <w:t>【解析】如图的实验中，接触面的粗糙程度相同，压力大小不同，测力计的示数不同，可知接触面的粗糙程度相同，压力越大，滑动摩擦力越大；</w:t>
      </w:r>
    </w:p>
    <w:p w:rsidR="00A466D4" w:rsidRPr="00B133DE" w:rsidRDefault="00E06F64">
      <w:pPr>
        <w:pStyle w:val="ItemAnswer"/>
        <w:rPr>
          <w:sz w:val="30"/>
          <w:szCs w:val="30"/>
        </w:rPr>
      </w:pPr>
      <w:r w:rsidRPr="00B133DE">
        <w:rPr>
          <w:sz w:val="30"/>
          <w:szCs w:val="30"/>
        </w:rPr>
        <w:t>A</w:t>
      </w:r>
      <w:r w:rsidRPr="00B133DE">
        <w:rPr>
          <w:sz w:val="30"/>
          <w:szCs w:val="30"/>
        </w:rPr>
        <w:t>．汽车在结冰的路面上行驶，在车轮上缠绕铁链，是增大接触面的粗糙程度来增大摩擦，不合题意；</w:t>
      </w:r>
    </w:p>
    <w:p w:rsidR="00A466D4" w:rsidRPr="00B133DE" w:rsidRDefault="00E06F64">
      <w:pPr>
        <w:pStyle w:val="ItemAnswer"/>
        <w:rPr>
          <w:sz w:val="30"/>
          <w:szCs w:val="30"/>
        </w:rPr>
      </w:pPr>
      <w:r w:rsidRPr="00B133DE">
        <w:rPr>
          <w:sz w:val="30"/>
          <w:szCs w:val="30"/>
        </w:rPr>
        <w:t>B</w:t>
      </w:r>
      <w:r w:rsidRPr="00B133DE">
        <w:rPr>
          <w:sz w:val="30"/>
          <w:szCs w:val="30"/>
        </w:rPr>
        <w:t>．用力捏车闸，是在接触面粗糙程度相同时，增大压力来增大摩擦力，符合题意；</w:t>
      </w:r>
    </w:p>
    <w:p w:rsidR="00A466D4" w:rsidRPr="00B133DE" w:rsidRDefault="00E06F64">
      <w:pPr>
        <w:pStyle w:val="ItemAnswer"/>
        <w:rPr>
          <w:sz w:val="30"/>
          <w:szCs w:val="30"/>
        </w:rPr>
      </w:pPr>
      <w:r w:rsidRPr="00B133DE">
        <w:rPr>
          <w:sz w:val="30"/>
          <w:szCs w:val="30"/>
        </w:rPr>
        <w:lastRenderedPageBreak/>
        <w:t>C</w:t>
      </w:r>
      <w:r w:rsidRPr="00B133DE">
        <w:rPr>
          <w:sz w:val="30"/>
          <w:szCs w:val="30"/>
        </w:rPr>
        <w:t>．移动很重的石块时，在地上铺设滚木，是变滑动摩擦为滚动摩擦来减小摩擦力，不合题意。</w:t>
      </w:r>
    </w:p>
    <w:p w:rsidR="00A466D4" w:rsidRPr="00B133DE" w:rsidRDefault="00E06F64">
      <w:pPr>
        <w:pStyle w:val="ItemAnswer"/>
        <w:rPr>
          <w:sz w:val="30"/>
          <w:szCs w:val="30"/>
        </w:rPr>
      </w:pPr>
      <w:r w:rsidRPr="00B133DE">
        <w:rPr>
          <w:sz w:val="30"/>
          <w:szCs w:val="30"/>
        </w:rPr>
        <w:t>故利用上述结论的是选项</w:t>
      </w:r>
      <w:r w:rsidRPr="00B133DE">
        <w:rPr>
          <w:sz w:val="30"/>
          <w:szCs w:val="30"/>
        </w:rPr>
        <w:t>B</w:t>
      </w:r>
      <w:r w:rsidRPr="00B133DE">
        <w:rPr>
          <w:sz w:val="30"/>
          <w:szCs w:val="30"/>
        </w:rPr>
        <w:t>。</w:t>
      </w:r>
    </w:p>
    <w:p w:rsidR="00A466D4" w:rsidRPr="00B133DE" w:rsidRDefault="00E06F64">
      <w:pPr>
        <w:pStyle w:val="ItemAnswer"/>
        <w:rPr>
          <w:sz w:val="30"/>
          <w:szCs w:val="30"/>
        </w:rPr>
      </w:pPr>
      <w:r w:rsidRPr="00B133DE">
        <w:rPr>
          <w:sz w:val="30"/>
          <w:szCs w:val="30"/>
        </w:rPr>
        <w:t xml:space="preserve">54.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同一高度</w:t>
      </w:r>
    </w:p>
    <w:p w:rsidR="00A466D4" w:rsidRPr="00B133DE" w:rsidRDefault="00E06F64">
      <w:pPr>
        <w:pStyle w:val="ItemAnswer"/>
        <w:rPr>
          <w:sz w:val="30"/>
          <w:szCs w:val="30"/>
        </w:rPr>
      </w:pPr>
      <w:r w:rsidRPr="00B133DE">
        <w:rPr>
          <w:sz w:val="30"/>
          <w:szCs w:val="30"/>
        </w:rPr>
        <w:t>【解析】用控制变量法，让小车从同一斜面、同一高度由静止开始滑下，这样小车在进入平面时的运动速度相同；</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最短（最近）；木板；最长（最远）；慢</w:t>
      </w:r>
    </w:p>
    <w:p w:rsidR="00A466D4" w:rsidRPr="00B133DE" w:rsidRDefault="00E06F64">
      <w:pPr>
        <w:pStyle w:val="ItemAnswer"/>
        <w:rPr>
          <w:sz w:val="30"/>
          <w:szCs w:val="30"/>
        </w:rPr>
      </w:pPr>
      <w:r w:rsidRPr="00B133DE">
        <w:rPr>
          <w:sz w:val="30"/>
          <w:szCs w:val="30"/>
        </w:rPr>
        <w:t>【解析】从实验</w:t>
      </w:r>
      <w:r w:rsidRPr="00B133DE">
        <w:rPr>
          <w:rFonts w:ascii="宋体" w:hAnsi="宋体"/>
          <w:sz w:val="30"/>
          <w:szCs w:val="30"/>
        </w:rPr>
        <w:t>①②③</w:t>
      </w:r>
      <w:r w:rsidRPr="00B133DE">
        <w:rPr>
          <w:sz w:val="30"/>
          <w:szCs w:val="30"/>
        </w:rPr>
        <w:t>看出，小车在最粗糙的毛巾</w:t>
      </w:r>
      <w:r w:rsidRPr="00B133DE">
        <w:rPr>
          <w:sz w:val="30"/>
          <w:szCs w:val="30"/>
        </w:rPr>
        <w:t>水平面上运动距离最短，在最光滑的水平木板上运动最远，这说明表面越光滑，阻力就越小，小车运动的距离就越远，这说明小车受到的阻力越小，速度减小得越慢；</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做匀速直线运动（或一直运动下去）</w:t>
      </w:r>
    </w:p>
    <w:p w:rsidR="00A466D4" w:rsidRPr="00B133DE" w:rsidRDefault="00E06F64">
      <w:pPr>
        <w:pStyle w:val="ItemAnswer"/>
        <w:rPr>
          <w:sz w:val="30"/>
          <w:szCs w:val="30"/>
        </w:rPr>
      </w:pPr>
      <w:r w:rsidRPr="00B133DE">
        <w:rPr>
          <w:sz w:val="30"/>
          <w:szCs w:val="30"/>
        </w:rPr>
        <w:t>【解析】假如小车受到的阻力为零，那么就没有阻力可以改变小车的运动状态了，小车将以恒定不变的速度永远运动下去，即做匀速直线运动。</w:t>
      </w:r>
    </w:p>
    <w:p w:rsidR="00A466D4" w:rsidRPr="00B133DE" w:rsidRDefault="00E06F64">
      <w:pPr>
        <w:pStyle w:val="ItemAnswer"/>
        <w:rPr>
          <w:sz w:val="30"/>
          <w:szCs w:val="30"/>
        </w:rPr>
      </w:pPr>
      <w:r w:rsidRPr="00B133DE">
        <w:rPr>
          <w:sz w:val="30"/>
          <w:szCs w:val="30"/>
        </w:rPr>
        <w:t xml:space="preserve">55.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匀速直线运动</w:t>
      </w:r>
    </w:p>
    <w:p w:rsidR="00A466D4" w:rsidRPr="00B133DE" w:rsidRDefault="00E06F64">
      <w:pPr>
        <w:pStyle w:val="ItemAnswer"/>
        <w:rPr>
          <w:sz w:val="30"/>
          <w:szCs w:val="30"/>
        </w:rPr>
      </w:pPr>
      <w:r w:rsidRPr="00B133DE">
        <w:rPr>
          <w:sz w:val="30"/>
          <w:szCs w:val="30"/>
        </w:rPr>
        <w:t>【解析】要使水平拉力大小与滑动摩擦力的大小相等，木块必须保持匀速直线运动，此时拉力和摩擦力是一对平衡力。</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A</w:t>
      </w:r>
      <w:r w:rsidRPr="00B133DE">
        <w:rPr>
          <w:sz w:val="30"/>
          <w:szCs w:val="30"/>
        </w:rPr>
        <w:t>；</w:t>
      </w:r>
      <m:oMath>
        <m:r>
          <w:rPr>
            <w:rFonts w:ascii="Cambria Math" w:hAnsi="Cambria Math"/>
            <w:sz w:val="30"/>
            <w:szCs w:val="30"/>
          </w:rPr>
          <m:t>1</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6</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7</m:t>
        </m:r>
      </m:oMath>
      <w:r w:rsidRPr="00B133DE">
        <w:rPr>
          <w:sz w:val="30"/>
          <w:szCs w:val="30"/>
        </w:rPr>
        <w:t>；</w:t>
      </w:r>
      <m:oMath>
        <m:r>
          <w:rPr>
            <w:rFonts w:ascii="Cambria Math" w:hAnsi="Cambria Math"/>
            <w:sz w:val="30"/>
            <w:szCs w:val="30"/>
          </w:rPr>
          <m:t>3</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4</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5</m:t>
        </m:r>
      </m:oMath>
    </w:p>
    <w:p w:rsidR="00A466D4" w:rsidRPr="00B133DE" w:rsidRDefault="00E06F64">
      <w:pPr>
        <w:pStyle w:val="ItemAnswer"/>
        <w:rPr>
          <w:sz w:val="30"/>
          <w:szCs w:val="30"/>
        </w:rPr>
      </w:pPr>
      <w:r w:rsidRPr="00B133DE">
        <w:rPr>
          <w:sz w:val="30"/>
          <w:szCs w:val="30"/>
        </w:rPr>
        <w:t>【解析】由序号</w:t>
      </w:r>
      <w:r w:rsidRPr="00B133DE">
        <w:rPr>
          <w:sz w:val="30"/>
          <w:szCs w:val="30"/>
        </w:rPr>
        <w:t xml:space="preserve"> </w:t>
      </w:r>
      <m:oMath>
        <m:r>
          <w:rPr>
            <w:rFonts w:ascii="Cambria Math" w:hAnsi="Cambria Math"/>
            <w:sz w:val="30"/>
            <w:szCs w:val="30"/>
          </w:rPr>
          <m:t>1</m:t>
        </m:r>
      </m:oMath>
      <w:r w:rsidRPr="00B133DE">
        <w:rPr>
          <w:sz w:val="30"/>
          <w:szCs w:val="30"/>
        </w:rPr>
        <w:t>，</w:t>
      </w:r>
      <m:oMath>
        <m:r>
          <w:rPr>
            <w:rFonts w:ascii="Cambria Math" w:hAnsi="Cambria Math"/>
            <w:sz w:val="30"/>
            <w:szCs w:val="30"/>
          </w:rPr>
          <m:t>2</m:t>
        </m:r>
      </m:oMath>
      <w:r w:rsidRPr="00B133DE">
        <w:rPr>
          <w:sz w:val="30"/>
          <w:szCs w:val="30"/>
        </w:rPr>
        <w:t>，</w:t>
      </w:r>
      <m:oMath>
        <m:r>
          <w:rPr>
            <w:rFonts w:ascii="Cambria Math" w:hAnsi="Cambria Math"/>
            <w:sz w:val="30"/>
            <w:szCs w:val="30"/>
          </w:rPr>
          <m:t>3</m:t>
        </m:r>
      </m:oMath>
      <w:r w:rsidRPr="00B133DE">
        <w:rPr>
          <w:sz w:val="30"/>
          <w:szCs w:val="30"/>
        </w:rPr>
        <w:t xml:space="preserve"> </w:t>
      </w:r>
      <w:r w:rsidRPr="00B133DE">
        <w:rPr>
          <w:sz w:val="30"/>
          <w:szCs w:val="30"/>
        </w:rPr>
        <w:t>的实验，接触面积和接触面的粗糙程度不变，压力大小不断增大，摩擦力也不断增大，可以得出摩擦力大小与接触面所受的正压力有关，可以验证猜想</w:t>
      </w:r>
      <w:r w:rsidRPr="00B133DE">
        <w:rPr>
          <w:sz w:val="30"/>
          <w:szCs w:val="30"/>
        </w:rPr>
        <w:t>A</w:t>
      </w:r>
      <w:r w:rsidRPr="00B133DE">
        <w:rPr>
          <w:sz w:val="30"/>
          <w:szCs w:val="30"/>
        </w:rPr>
        <w:t>。</w:t>
      </w:r>
    </w:p>
    <w:p w:rsidR="00A466D4" w:rsidRPr="00B133DE" w:rsidRDefault="00E06F64">
      <w:pPr>
        <w:pStyle w:val="ItemAnswer"/>
        <w:rPr>
          <w:sz w:val="30"/>
          <w:szCs w:val="30"/>
        </w:rPr>
      </w:pPr>
      <w:r w:rsidRPr="00B133DE">
        <w:rPr>
          <w:sz w:val="30"/>
          <w:szCs w:val="30"/>
        </w:rPr>
        <w:t>根据猜想，要验证猜想</w:t>
      </w:r>
      <w:r w:rsidRPr="00B133DE">
        <w:rPr>
          <w:sz w:val="30"/>
          <w:szCs w:val="30"/>
        </w:rPr>
        <w:t>C</w:t>
      </w:r>
      <w:r w:rsidRPr="00B133DE">
        <w:rPr>
          <w:sz w:val="30"/>
          <w:szCs w:val="30"/>
        </w:rPr>
        <w:t>，必须使压力大小和接触面面积相同，而接触面的粗糙程度不同。所以应选择</w:t>
      </w:r>
      <w:r w:rsidRPr="00B133DE">
        <w:rPr>
          <w:sz w:val="30"/>
          <w:szCs w:val="30"/>
        </w:rPr>
        <w:t xml:space="preserve"> </w:t>
      </w:r>
      <m:oMath>
        <m:r>
          <w:rPr>
            <w:rFonts w:ascii="Cambria Math" w:hAnsi="Cambria Math"/>
            <w:sz w:val="30"/>
            <w:szCs w:val="30"/>
          </w:rPr>
          <m:t>1</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6</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7</m:t>
        </m:r>
      </m:oMath>
      <w:r w:rsidRPr="00B133DE">
        <w:rPr>
          <w:sz w:val="30"/>
          <w:szCs w:val="30"/>
        </w:rPr>
        <w:t>。</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压力大小；接触面积</w:t>
      </w:r>
    </w:p>
    <w:p w:rsidR="00A466D4" w:rsidRPr="00B133DE" w:rsidRDefault="00E06F64">
      <w:pPr>
        <w:pStyle w:val="ItemAnswer"/>
        <w:rPr>
          <w:sz w:val="30"/>
          <w:szCs w:val="30"/>
        </w:rPr>
      </w:pPr>
      <w:r w:rsidRPr="00B133DE">
        <w:rPr>
          <w:sz w:val="30"/>
          <w:szCs w:val="30"/>
        </w:rPr>
        <w:t>【解析】在接触面粗糙程度相同的情况下，压力越大，摩擦力越大，该规律可以用图象</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来描述，在压力大小、接触面粗糙程度相同的情况下，摩擦力的大小与接触面积大小无关，该规律可以</w:t>
      </w:r>
      <w:r w:rsidRPr="00B133DE">
        <w:rPr>
          <w:sz w:val="30"/>
          <w:szCs w:val="30"/>
        </w:rPr>
        <w:t>用图象</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来描述。</w:t>
      </w:r>
    </w:p>
    <w:p w:rsidR="00A466D4" w:rsidRPr="00B133DE" w:rsidRDefault="00E06F64">
      <w:pPr>
        <w:pStyle w:val="ItemAnswer"/>
        <w:rPr>
          <w:sz w:val="30"/>
          <w:szCs w:val="30"/>
        </w:rPr>
      </w:pPr>
      <w:r w:rsidRPr="00B133DE">
        <w:rPr>
          <w:sz w:val="30"/>
          <w:szCs w:val="30"/>
        </w:rPr>
        <w:t xml:space="preserve">56.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匀速直线；二力平衡</w:t>
      </w:r>
    </w:p>
    <w:p w:rsidR="00A466D4" w:rsidRPr="00B133DE" w:rsidRDefault="00E06F64">
      <w:pPr>
        <w:pStyle w:val="ItemAnswer"/>
        <w:rPr>
          <w:sz w:val="30"/>
          <w:szCs w:val="30"/>
        </w:rPr>
      </w:pPr>
      <w:r w:rsidRPr="00B133DE">
        <w:rPr>
          <w:sz w:val="30"/>
          <w:szCs w:val="30"/>
        </w:rPr>
        <w:lastRenderedPageBreak/>
        <w:t>【解析】弹簧测力计显示拉力大小，要使滑动摩擦力等于拉力大小，木块一定要进行匀速直线运动；木块进行匀速直线运动，木块受到的拉力和滑动摩擦力是一对平衡力，根据二力平衡条件得到滑动摩擦力等于拉力。</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乙；压力；接触面越粗糙</w:t>
      </w:r>
    </w:p>
    <w:p w:rsidR="00A466D4" w:rsidRPr="00B133DE" w:rsidRDefault="00E06F64">
      <w:pPr>
        <w:pStyle w:val="ItemAnswer"/>
        <w:rPr>
          <w:sz w:val="30"/>
          <w:szCs w:val="30"/>
        </w:rPr>
      </w:pPr>
      <w:r w:rsidRPr="00B133DE">
        <w:rPr>
          <w:sz w:val="30"/>
          <w:szCs w:val="30"/>
        </w:rPr>
        <w:t>【解析】比较乙和丙两图可以看出，压力的大小相同，接触面的粗糙程度不同，可以得到的结论是：压力一定时，接触面越粗糙，滑动摩擦力越大。</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为</w:t>
      </w:r>
      <w:r w:rsidRPr="00B133DE">
        <w:rPr>
          <w:sz w:val="30"/>
          <w:szCs w:val="30"/>
        </w:rPr>
        <w:t xml:space="preserve"> </w:t>
      </w:r>
      <m:oMath>
        <m:r>
          <w:rPr>
            <w:rFonts w:ascii="Cambria Math" w:hAnsi="Cambria Math"/>
            <w:sz w:val="30"/>
            <w:szCs w:val="30"/>
          </w:rPr>
          <m:t>0</m:t>
        </m:r>
      </m:oMath>
    </w:p>
    <w:p w:rsidR="00A466D4" w:rsidRPr="00B133DE" w:rsidRDefault="00E06F64">
      <w:pPr>
        <w:pStyle w:val="ItemAnswer"/>
        <w:rPr>
          <w:sz w:val="30"/>
          <w:szCs w:val="30"/>
        </w:rPr>
      </w:pPr>
      <w:r w:rsidRPr="00B133DE">
        <w:rPr>
          <w:sz w:val="30"/>
          <w:szCs w:val="30"/>
        </w:rPr>
        <w:t>【解析】由于木块静止在小车上，不具备摩擦力产生的条件，所</w:t>
      </w:r>
      <w:r w:rsidRPr="00B133DE">
        <w:rPr>
          <w:sz w:val="30"/>
          <w:szCs w:val="30"/>
        </w:rPr>
        <w:t>以它没有受到摩擦力的作用。</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4</w:t>
      </w:r>
      <w:r w:rsidRPr="00B133DE">
        <w:rPr>
          <w:sz w:val="30"/>
          <w:szCs w:val="30"/>
        </w:rPr>
        <w:t>）</w:t>
      </w:r>
      <w:r w:rsidRPr="00B133DE">
        <w:rPr>
          <w:sz w:val="30"/>
          <w:szCs w:val="30"/>
        </w:rPr>
        <w:t xml:space="preserve"> </w:t>
      </w:r>
      <w:r w:rsidRPr="00B133DE">
        <w:rPr>
          <w:sz w:val="30"/>
          <w:szCs w:val="30"/>
        </w:rPr>
        <w:t>接触面积</w:t>
      </w:r>
    </w:p>
    <w:p w:rsidR="00A466D4" w:rsidRPr="00B133DE" w:rsidRDefault="00E06F64">
      <w:pPr>
        <w:pStyle w:val="ItemAnswer"/>
        <w:rPr>
          <w:sz w:val="30"/>
          <w:szCs w:val="30"/>
        </w:rPr>
      </w:pPr>
      <w:r w:rsidRPr="00B133DE">
        <w:rPr>
          <w:sz w:val="30"/>
          <w:szCs w:val="30"/>
        </w:rPr>
        <w:t>【解析】由图可知：在实验过程中保持了接触面的粗糙程度和压力的大小相等，改变的是桌面的受力面积，但是测力计的读数不变，说明摩擦力的大小和受力面积的大小是无关的。</w:t>
      </w:r>
    </w:p>
    <w:p w:rsidR="00A466D4" w:rsidRPr="00B133DE" w:rsidRDefault="00E06F64">
      <w:pPr>
        <w:pStyle w:val="ItemAnswer"/>
        <w:rPr>
          <w:sz w:val="30"/>
          <w:szCs w:val="30"/>
        </w:rPr>
      </w:pPr>
      <w:r w:rsidRPr="00B133DE">
        <w:rPr>
          <w:sz w:val="30"/>
          <w:szCs w:val="30"/>
        </w:rPr>
        <w:t xml:space="preserve">57.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匀速直线</w:t>
      </w:r>
    </w:p>
    <w:p w:rsidR="00A466D4" w:rsidRPr="00B133DE" w:rsidRDefault="00E06F64">
      <w:pPr>
        <w:pStyle w:val="ItemAnswer"/>
        <w:rPr>
          <w:sz w:val="30"/>
          <w:szCs w:val="30"/>
        </w:rPr>
      </w:pPr>
      <w:r w:rsidRPr="00B133DE">
        <w:rPr>
          <w:sz w:val="30"/>
          <w:szCs w:val="30"/>
        </w:rPr>
        <w:t>【解析】测力计水平拉动木块时，测力计显示拉力大小，木块在水平方向上受到拉力和滑动摩擦力的作用，当木块进行匀速直线运动时，滑动摩擦力和拉力是一对平衡力，滑动摩擦力大小等于拉力大小，所以读出测力计的示数就是滑动摩擦力的大小。</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压力；在接触面粗糙程度相同时，压力越大，滑动摩擦力越大</w:t>
      </w:r>
    </w:p>
    <w:p w:rsidR="00A466D4" w:rsidRPr="00B133DE" w:rsidRDefault="00E06F64">
      <w:pPr>
        <w:pStyle w:val="ItemAnswer"/>
        <w:rPr>
          <w:sz w:val="30"/>
          <w:szCs w:val="30"/>
        </w:rPr>
      </w:pPr>
      <w:r w:rsidRPr="00B133DE">
        <w:rPr>
          <w:sz w:val="30"/>
          <w:szCs w:val="30"/>
        </w:rPr>
        <w:t>【解析】小明在木块上加钩码是为了改变压力的大小，进行实验，实验数据记录如表，结合实验和数据可以得出初步结论：在接触面粗糙程度相同时，压力越大，滑动摩擦力越大。</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运动；静止；</w:t>
      </w:r>
      <m:oMath>
        <m:r>
          <w:rPr>
            <w:rFonts w:ascii="Cambria Math" w:hAnsi="Cambria Math"/>
            <w:sz w:val="30"/>
            <w:szCs w:val="30"/>
          </w:rPr>
          <m:t>3.6</m:t>
        </m:r>
      </m:oMath>
      <w:r w:rsidRPr="00B133DE">
        <w:rPr>
          <w:sz w:val="30"/>
          <w:szCs w:val="30"/>
        </w:rPr>
        <w:t>；加速；不变</w:t>
      </w:r>
    </w:p>
    <w:p w:rsidR="00A466D4" w:rsidRPr="00B133DE" w:rsidRDefault="00E06F64">
      <w:pPr>
        <w:pStyle w:val="ItemAnswer"/>
        <w:rPr>
          <w:sz w:val="30"/>
          <w:szCs w:val="30"/>
        </w:rPr>
      </w:pPr>
      <w:r w:rsidRPr="00B133DE">
        <w:rPr>
          <w:sz w:val="30"/>
          <w:szCs w:val="30"/>
        </w:rPr>
        <w:t>【解析】</w:t>
      </w:r>
      <w:r w:rsidRPr="00B133DE">
        <w:rPr>
          <w:sz w:val="30"/>
          <w:szCs w:val="30"/>
        </w:rPr>
        <w:t>A</w:t>
      </w:r>
      <w:r w:rsidRPr="00B133DE">
        <w:rPr>
          <w:sz w:val="30"/>
          <w:szCs w:val="30"/>
        </w:rPr>
        <w:t>．此时木块和长木板之间有相对位置的变化，木块和长木板之间是相对运动的，木块与地面没有位置的变化，故是相对静止；</w:t>
      </w:r>
    </w:p>
    <w:p w:rsidR="00A466D4" w:rsidRPr="00B133DE" w:rsidRDefault="00E06F64">
      <w:pPr>
        <w:pStyle w:val="ItemAnswer"/>
        <w:rPr>
          <w:sz w:val="30"/>
          <w:szCs w:val="30"/>
        </w:rPr>
      </w:pPr>
      <w:r w:rsidRPr="00B133DE">
        <w:rPr>
          <w:sz w:val="30"/>
          <w:szCs w:val="30"/>
        </w:rPr>
        <w:t>B</w:t>
      </w:r>
      <w:r w:rsidRPr="00B133DE">
        <w:rPr>
          <w:sz w:val="30"/>
          <w:szCs w:val="30"/>
        </w:rPr>
        <w:t>．由图可知测力计的分度值为</w:t>
      </w:r>
      <w:r w:rsidRPr="00B133DE">
        <w:rPr>
          <w:sz w:val="30"/>
          <w:szCs w:val="30"/>
        </w:rPr>
        <w:t xml:space="preserve"> </w:t>
      </w:r>
      <m:oMath>
        <m:r>
          <w:rPr>
            <w:rFonts w:ascii="Cambria Math" w:hAnsi="Cambria Math"/>
            <w:sz w:val="30"/>
            <w:szCs w:val="30"/>
          </w:rPr>
          <m:t>0.2 </m:t>
        </m:r>
        <m:r>
          <m:rPr>
            <m:sty m:val="p"/>
          </m:rPr>
          <w:rPr>
            <w:rFonts w:ascii="Cambria Math" w:hAnsi="Cambria Math"/>
            <w:sz w:val="30"/>
            <w:szCs w:val="30"/>
          </w:rPr>
          <m:t>N</m:t>
        </m:r>
      </m:oMath>
      <w:r w:rsidRPr="00B133DE">
        <w:rPr>
          <w:sz w:val="30"/>
          <w:szCs w:val="30"/>
        </w:rPr>
        <w:t>，此时示数为</w:t>
      </w:r>
      <w:r w:rsidRPr="00B133DE">
        <w:rPr>
          <w:sz w:val="30"/>
          <w:szCs w:val="30"/>
        </w:rPr>
        <w:t xml:space="preserve"> </w:t>
      </w:r>
      <m:oMath>
        <m:r>
          <w:rPr>
            <w:rFonts w:ascii="Cambria Math" w:hAnsi="Cambria Math"/>
            <w:sz w:val="30"/>
            <w:szCs w:val="30"/>
          </w:rPr>
          <m:t>2.4 </m:t>
        </m:r>
        <m:r>
          <m:rPr>
            <m:sty m:val="p"/>
          </m:rPr>
          <w:rPr>
            <w:rFonts w:ascii="Cambria Math" w:hAnsi="Cambria Math"/>
            <w:sz w:val="30"/>
            <w:szCs w:val="30"/>
          </w:rPr>
          <m:t>N</m:t>
        </m:r>
      </m:oMath>
      <w:r w:rsidRPr="00B133DE">
        <w:rPr>
          <w:sz w:val="30"/>
          <w:szCs w:val="30"/>
        </w:rPr>
        <w:t>，由于木块静止，向左的拉力和向右的摩擦</w:t>
      </w:r>
      <w:r w:rsidRPr="00B133DE">
        <w:rPr>
          <w:sz w:val="30"/>
          <w:szCs w:val="30"/>
        </w:rPr>
        <w:t>力是一对平衡力，大小相等，故木块受到的摩擦力为</w:t>
      </w:r>
      <w:r w:rsidRPr="00B133DE">
        <w:rPr>
          <w:sz w:val="30"/>
          <w:szCs w:val="30"/>
        </w:rPr>
        <w:t xml:space="preserve"> </w:t>
      </w:r>
      <m:oMath>
        <m:r>
          <w:rPr>
            <w:rFonts w:ascii="Cambria Math" w:hAnsi="Cambria Math"/>
            <w:sz w:val="30"/>
            <w:szCs w:val="30"/>
          </w:rPr>
          <m:t>2.4 </m:t>
        </m:r>
        <m:r>
          <m:rPr>
            <m:sty m:val="p"/>
          </m:rPr>
          <w:rPr>
            <w:rFonts w:ascii="Cambria Math" w:hAnsi="Cambria Math"/>
            <w:sz w:val="30"/>
            <w:szCs w:val="30"/>
          </w:rPr>
          <m:t>N</m:t>
        </m:r>
      </m:oMath>
      <w:r w:rsidRPr="00B133DE">
        <w:rPr>
          <w:sz w:val="30"/>
          <w:szCs w:val="30"/>
        </w:rPr>
        <w:t>；由于物体间力的作用是相互的，木块对木板的摩擦力为</w:t>
      </w:r>
      <w:r w:rsidRPr="00B133DE">
        <w:rPr>
          <w:sz w:val="30"/>
          <w:szCs w:val="30"/>
        </w:rPr>
        <w:t xml:space="preserve"> </w:t>
      </w:r>
      <m:oMath>
        <m:r>
          <w:rPr>
            <w:rFonts w:ascii="Cambria Math" w:hAnsi="Cambria Math"/>
            <w:sz w:val="30"/>
            <w:szCs w:val="30"/>
          </w:rPr>
          <m:t>2.4 </m:t>
        </m:r>
        <m:r>
          <m:rPr>
            <m:sty m:val="p"/>
          </m:rPr>
          <w:rPr>
            <w:rFonts w:ascii="Cambria Math" w:hAnsi="Cambria Math"/>
            <w:sz w:val="30"/>
            <w:szCs w:val="30"/>
          </w:rPr>
          <m:t>N</m:t>
        </m:r>
      </m:oMath>
      <w:r w:rsidRPr="00B133DE">
        <w:rPr>
          <w:sz w:val="30"/>
          <w:szCs w:val="30"/>
        </w:rPr>
        <w:t>，水平向右；</w:t>
      </w:r>
    </w:p>
    <w:p w:rsidR="00A466D4" w:rsidRPr="00B133DE" w:rsidRDefault="00E06F64">
      <w:pPr>
        <w:pStyle w:val="ItemAnswer"/>
        <w:rPr>
          <w:sz w:val="30"/>
          <w:szCs w:val="30"/>
        </w:rPr>
      </w:pPr>
      <w:r w:rsidRPr="00B133DE">
        <w:rPr>
          <w:sz w:val="30"/>
          <w:szCs w:val="30"/>
        </w:rPr>
        <w:lastRenderedPageBreak/>
        <w:t>实验时在砂桶中加砂，当桶和砂的总重力为</w:t>
      </w:r>
      <w:r w:rsidRPr="00B133DE">
        <w:rPr>
          <w:sz w:val="30"/>
          <w:szCs w:val="30"/>
        </w:rPr>
        <w:t xml:space="preserve"> </w:t>
      </w:r>
      <m:oMath>
        <m:r>
          <w:rPr>
            <w:rFonts w:ascii="Cambria Math" w:hAnsi="Cambria Math"/>
            <w:sz w:val="30"/>
            <w:szCs w:val="30"/>
          </w:rPr>
          <m:t>6 </m:t>
        </m:r>
        <m:r>
          <m:rPr>
            <m:sty m:val="p"/>
          </m:rPr>
          <w:rPr>
            <w:rFonts w:ascii="Cambria Math" w:hAnsi="Cambria Math"/>
            <w:sz w:val="30"/>
            <w:szCs w:val="30"/>
          </w:rPr>
          <m:t>N</m:t>
        </m:r>
      </m:oMath>
      <w:r w:rsidRPr="00B133DE">
        <w:rPr>
          <w:sz w:val="30"/>
          <w:szCs w:val="30"/>
        </w:rPr>
        <w:t xml:space="preserve"> </w:t>
      </w:r>
      <w:r w:rsidRPr="00B133DE">
        <w:rPr>
          <w:sz w:val="30"/>
          <w:szCs w:val="30"/>
        </w:rPr>
        <w:t>时，长木板匀速运动，此时长木板受到桶向右</w:t>
      </w:r>
      <w:r w:rsidRPr="00B133DE">
        <w:rPr>
          <w:sz w:val="30"/>
          <w:szCs w:val="30"/>
        </w:rPr>
        <w:t xml:space="preserve"> </w:t>
      </w:r>
      <m:oMath>
        <m:r>
          <w:rPr>
            <w:rFonts w:ascii="Cambria Math" w:hAnsi="Cambria Math"/>
            <w:sz w:val="30"/>
            <w:szCs w:val="30"/>
          </w:rPr>
          <m:t>6 </m:t>
        </m:r>
        <m:r>
          <m:rPr>
            <m:sty m:val="p"/>
          </m:rPr>
          <w:rPr>
            <w:rFonts w:ascii="Cambria Math" w:hAnsi="Cambria Math"/>
            <w:sz w:val="30"/>
            <w:szCs w:val="30"/>
          </w:rPr>
          <m:t>N</m:t>
        </m:r>
      </m:oMath>
      <w:r w:rsidRPr="00B133DE">
        <w:rPr>
          <w:sz w:val="30"/>
          <w:szCs w:val="30"/>
        </w:rPr>
        <w:t xml:space="preserve"> </w:t>
      </w:r>
      <w:r w:rsidRPr="00B133DE">
        <w:rPr>
          <w:sz w:val="30"/>
          <w:szCs w:val="30"/>
        </w:rPr>
        <w:t>的拉力、桌面对它向左的摩擦力、木块对木板向左的</w:t>
      </w:r>
      <w:r w:rsidRPr="00B133DE">
        <w:rPr>
          <w:sz w:val="30"/>
          <w:szCs w:val="30"/>
        </w:rPr>
        <w:t xml:space="preserve"> </w:t>
      </w:r>
      <m:oMath>
        <m:r>
          <w:rPr>
            <w:rFonts w:ascii="Cambria Math" w:hAnsi="Cambria Math"/>
            <w:sz w:val="30"/>
            <w:szCs w:val="30"/>
          </w:rPr>
          <m:t>2.4 </m:t>
        </m:r>
        <m:r>
          <m:rPr>
            <m:sty m:val="p"/>
          </m:rPr>
          <w:rPr>
            <w:rFonts w:ascii="Cambria Math" w:hAnsi="Cambria Math"/>
            <w:sz w:val="30"/>
            <w:szCs w:val="30"/>
          </w:rPr>
          <m:t>N</m:t>
        </m:r>
      </m:oMath>
      <w:r w:rsidRPr="00B133DE">
        <w:rPr>
          <w:sz w:val="30"/>
          <w:szCs w:val="30"/>
        </w:rPr>
        <w:t xml:space="preserve"> </w:t>
      </w:r>
      <w:r w:rsidRPr="00B133DE">
        <w:rPr>
          <w:sz w:val="30"/>
          <w:szCs w:val="30"/>
        </w:rPr>
        <w:t>的摩擦力，根据三力平衡可得，长木板受到桌面对它的摩擦力为</w:t>
      </w:r>
      <w:r w:rsidRPr="00B133DE">
        <w:rPr>
          <w:sz w:val="30"/>
          <w:szCs w:val="30"/>
        </w:rPr>
        <w:t xml:space="preserve"> </w:t>
      </w:r>
      <m:oMath>
        <m:r>
          <w:rPr>
            <w:rFonts w:ascii="Cambria Math" w:hAnsi="Cambria Math"/>
            <w:sz w:val="30"/>
            <w:szCs w:val="30"/>
          </w:rPr>
          <m:t>f</m:t>
        </m:r>
        <m:r>
          <w:rPr>
            <w:rFonts w:ascii="Cambria Math" w:hAnsi="Cambria Math"/>
            <w:sz w:val="30"/>
            <w:szCs w:val="30"/>
          </w:rPr>
          <m:t>=6 </m:t>
        </m:r>
        <m:r>
          <m:rPr>
            <m:sty m:val="p"/>
          </m:rPr>
          <w:rPr>
            <w:rFonts w:ascii="Cambria Math" w:hAnsi="Cambria Math"/>
            <w:sz w:val="30"/>
            <w:szCs w:val="30"/>
          </w:rPr>
          <m:t>N</m:t>
        </m:r>
        <m:r>
          <w:rPr>
            <w:rFonts w:ascii="Cambria Math" w:hAnsi="Cambria Math"/>
            <w:sz w:val="30"/>
            <w:szCs w:val="30"/>
          </w:rPr>
          <m:t>-</m:t>
        </m:r>
        <m:r>
          <w:rPr>
            <w:rFonts w:ascii="Cambria Math" w:hAnsi="Cambria Math"/>
            <w:sz w:val="30"/>
            <w:szCs w:val="30"/>
          </w:rPr>
          <m:t>2.4 </m:t>
        </m:r>
        <m:r>
          <m:rPr>
            <m:sty m:val="p"/>
          </m:rPr>
          <w:rPr>
            <w:rFonts w:ascii="Cambria Math" w:hAnsi="Cambria Math"/>
            <w:sz w:val="30"/>
            <w:szCs w:val="30"/>
          </w:rPr>
          <m:t>N</m:t>
        </m:r>
        <m:r>
          <w:rPr>
            <w:rFonts w:ascii="Cambria Math" w:hAnsi="Cambria Math"/>
            <w:sz w:val="30"/>
            <w:szCs w:val="30"/>
          </w:rPr>
          <m:t>=3.6 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C</w:t>
      </w:r>
      <w:r w:rsidRPr="00B133DE">
        <w:rPr>
          <w:sz w:val="30"/>
          <w:szCs w:val="30"/>
        </w:rPr>
        <w:t>．若在砂桶中继续加砂</w:t>
      </w:r>
      <w:r w:rsidRPr="00B133DE">
        <w:rPr>
          <w:sz w:val="30"/>
          <w:szCs w:val="30"/>
        </w:rPr>
        <w:t xml:space="preserve"> </w:t>
      </w:r>
      <m:oMath>
        <m:r>
          <w:rPr>
            <w:rFonts w:ascii="Cambria Math" w:hAnsi="Cambria Math"/>
            <w:sz w:val="30"/>
            <w:szCs w:val="30"/>
          </w:rPr>
          <m:t>3 </m:t>
        </m:r>
        <m:r>
          <m:rPr>
            <m:sty m:val="p"/>
          </m:rPr>
          <w:rPr>
            <w:rFonts w:ascii="Cambria Math" w:hAnsi="Cambria Math"/>
            <w:sz w:val="30"/>
            <w:szCs w:val="30"/>
          </w:rPr>
          <m:t>N</m:t>
        </m:r>
      </m:oMath>
      <w:r w:rsidRPr="00B133DE">
        <w:rPr>
          <w:sz w:val="30"/>
          <w:szCs w:val="30"/>
        </w:rPr>
        <w:t>，拉力增大，由于木板受到的拉力大于摩擦力，故木板受力不平衡，此时长木板将做加速运动；</w:t>
      </w:r>
    </w:p>
    <w:p w:rsidR="00A466D4" w:rsidRPr="00B133DE" w:rsidRDefault="00E06F64">
      <w:pPr>
        <w:pStyle w:val="ItemAnswer"/>
        <w:rPr>
          <w:sz w:val="30"/>
          <w:szCs w:val="30"/>
        </w:rPr>
      </w:pPr>
      <w:r w:rsidRPr="00B133DE">
        <w:rPr>
          <w:sz w:val="30"/>
          <w:szCs w:val="30"/>
        </w:rPr>
        <w:t>无论木</w:t>
      </w:r>
      <w:r w:rsidRPr="00B133DE">
        <w:rPr>
          <w:sz w:val="30"/>
          <w:szCs w:val="30"/>
        </w:rPr>
        <w:t>板做匀速、加速、减速运动，木块与木板之间的压力不变，接触面的粗糙程度不变，故滑动摩擦力大小不变，所以测力计示数不变，总是等于滑动摩擦力大小。</w:t>
      </w:r>
    </w:p>
    <w:p w:rsidR="00A466D4" w:rsidRPr="00B133DE" w:rsidRDefault="00E06F64">
      <w:pPr>
        <w:pStyle w:val="ItemAnswer"/>
        <w:rPr>
          <w:sz w:val="30"/>
          <w:szCs w:val="30"/>
        </w:rPr>
      </w:pPr>
      <w:r w:rsidRPr="00B133DE">
        <w:rPr>
          <w:sz w:val="30"/>
          <w:szCs w:val="30"/>
        </w:rPr>
        <w:t xml:space="preserve">58.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同一高度</w:t>
      </w:r>
    </w:p>
    <w:p w:rsidR="00A466D4" w:rsidRPr="00B133DE" w:rsidRDefault="00E06F64">
      <w:pPr>
        <w:pStyle w:val="ItemAnswer"/>
        <w:rPr>
          <w:sz w:val="30"/>
          <w:szCs w:val="30"/>
        </w:rPr>
      </w:pPr>
      <w:r w:rsidRPr="00B133DE">
        <w:rPr>
          <w:sz w:val="30"/>
          <w:szCs w:val="30"/>
        </w:rPr>
        <w:t>【解析】用控制变量法，让小车从同一斜面、同一高度由静止开始滑下，这样小车在进入平面时的运动速度相同；</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最近；木板；最远；慢</w:t>
      </w:r>
    </w:p>
    <w:p w:rsidR="00A466D4" w:rsidRPr="00B133DE" w:rsidRDefault="00E06F64">
      <w:pPr>
        <w:pStyle w:val="ItemAnswer"/>
        <w:rPr>
          <w:sz w:val="30"/>
          <w:szCs w:val="30"/>
        </w:rPr>
      </w:pPr>
      <w:r w:rsidRPr="00B133DE">
        <w:rPr>
          <w:sz w:val="30"/>
          <w:szCs w:val="30"/>
        </w:rPr>
        <w:t>【解析】从实验</w:t>
      </w:r>
      <w:r w:rsidRPr="00B133DE">
        <w:rPr>
          <w:sz w:val="30"/>
          <w:szCs w:val="30"/>
        </w:rPr>
        <w:t xml:space="preserve"> </w:t>
      </w:r>
      <m:oMath>
        <m:r>
          <w:rPr>
            <w:rFonts w:ascii="Cambria Math" w:hAnsi="Cambria Math"/>
            <w:sz w:val="30"/>
            <w:szCs w:val="30"/>
          </w:rPr>
          <m:t>①②③</m:t>
        </m:r>
      </m:oMath>
      <w:r w:rsidRPr="00B133DE">
        <w:rPr>
          <w:sz w:val="30"/>
          <w:szCs w:val="30"/>
        </w:rPr>
        <w:t xml:space="preserve"> </w:t>
      </w:r>
      <w:r w:rsidRPr="00B133DE">
        <w:rPr>
          <w:sz w:val="30"/>
          <w:szCs w:val="30"/>
        </w:rPr>
        <w:t>看出，小车在最粗糙的毛巾水平面上运动距离最近，在最光滑的木板水平面上运动距离最远；这说明表面越光滑，阻力就越小，小车运动的距离就越长，速度减小得越慢；</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做匀</w:t>
      </w:r>
      <w:r w:rsidRPr="00B133DE">
        <w:rPr>
          <w:sz w:val="30"/>
          <w:szCs w:val="30"/>
        </w:rPr>
        <w:t>速直线运动</w:t>
      </w:r>
    </w:p>
    <w:p w:rsidR="00A466D4" w:rsidRPr="00B133DE" w:rsidRDefault="00E06F64">
      <w:pPr>
        <w:pStyle w:val="ItemAnswer"/>
        <w:rPr>
          <w:sz w:val="30"/>
          <w:szCs w:val="30"/>
        </w:rPr>
      </w:pPr>
      <w:r w:rsidRPr="00B133DE">
        <w:rPr>
          <w:sz w:val="30"/>
          <w:szCs w:val="30"/>
        </w:rPr>
        <w:t>【解析】进而推理得出：如果运动物体不受力，它将以恒定不变的速度永远运动下去，一直做匀速直线运动。</w:t>
      </w:r>
    </w:p>
    <w:p w:rsidR="00A466D4" w:rsidRPr="00B133DE" w:rsidRDefault="00E06F64">
      <w:pPr>
        <w:pStyle w:val="ItemAnswer"/>
        <w:rPr>
          <w:sz w:val="30"/>
          <w:szCs w:val="30"/>
        </w:rPr>
      </w:pPr>
      <w:r w:rsidRPr="00B133DE">
        <w:rPr>
          <w:sz w:val="30"/>
          <w:szCs w:val="30"/>
        </w:rPr>
        <w:t xml:space="preserve">59.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水平</w:t>
      </w:r>
    </w:p>
    <w:p w:rsidR="00A466D4" w:rsidRPr="00B133DE" w:rsidRDefault="00E06F64">
      <w:pPr>
        <w:pStyle w:val="ItemAnswer"/>
        <w:rPr>
          <w:sz w:val="30"/>
          <w:szCs w:val="30"/>
        </w:rPr>
      </w:pPr>
      <w:r w:rsidRPr="00B133DE">
        <w:rPr>
          <w:sz w:val="30"/>
          <w:szCs w:val="30"/>
        </w:rPr>
        <w:t>【解析】木块在水平木板上运动，受到的摩擦力是水平方向的，为了使拉力和摩擦力成为一对平衡力，弹簧测力计必须沿水平方向拉动木块，即测力计沿水平方向放置，然后进行调零。</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；在接触面粗糙程度相同时，压力越大，滑动摩擦力越大；</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d</m:t>
        </m:r>
      </m:oMath>
      <w:r w:rsidRPr="00B133DE">
        <w:rPr>
          <w:sz w:val="30"/>
          <w:szCs w:val="30"/>
        </w:rPr>
        <w:t>；在压力相同时，接触面粗糙程度越大，滑动摩擦力越大。</w:t>
      </w:r>
    </w:p>
    <w:p w:rsidR="00A466D4" w:rsidRPr="00B133DE" w:rsidRDefault="00E06F64">
      <w:pPr>
        <w:pStyle w:val="ItemAnswer"/>
        <w:rPr>
          <w:sz w:val="30"/>
          <w:szCs w:val="30"/>
        </w:rPr>
      </w:pPr>
      <w:r w:rsidRPr="00B133DE">
        <w:rPr>
          <w:sz w:val="30"/>
          <w:szCs w:val="30"/>
        </w:rPr>
        <w:t>【解析】</w:t>
      </w:r>
      <w:r w:rsidRPr="00B133DE">
        <w:rPr>
          <w:sz w:val="30"/>
          <w:szCs w:val="30"/>
        </w:rPr>
        <w:t xml:space="preserve">A  </w:t>
      </w:r>
      <w:r w:rsidRPr="00B133DE">
        <w:rPr>
          <w:sz w:val="30"/>
          <w:szCs w:val="30"/>
        </w:rPr>
        <w:t>、探究滑动摩擦力的大小与压力的大小有关时，应控</w:t>
      </w:r>
      <w:r w:rsidRPr="00B133DE">
        <w:rPr>
          <w:sz w:val="30"/>
          <w:szCs w:val="30"/>
        </w:rPr>
        <w:t>制接触面相同，压力不同，故要用到</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图中的装置，由测力计示数可以得出结论：在接触面粗糙程度相同时，压力越大，滑动摩擦力越大；</w:t>
      </w:r>
    </w:p>
    <w:p w:rsidR="00A466D4" w:rsidRPr="00B133DE" w:rsidRDefault="00E06F64">
      <w:pPr>
        <w:pStyle w:val="ItemAnswer"/>
        <w:rPr>
          <w:sz w:val="30"/>
          <w:szCs w:val="30"/>
        </w:rPr>
      </w:pPr>
      <w:r w:rsidRPr="00B133DE">
        <w:rPr>
          <w:sz w:val="30"/>
          <w:szCs w:val="30"/>
        </w:rPr>
        <w:lastRenderedPageBreak/>
        <w:t xml:space="preserve"> B  </w:t>
      </w:r>
      <w:r w:rsidRPr="00B133DE">
        <w:rPr>
          <w:sz w:val="30"/>
          <w:szCs w:val="30"/>
        </w:rPr>
        <w:t>、探究滑动摩擦力的大小与接触面的粗糙程度有关，应控制压力相同，接触面不同，故要用到</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d</m:t>
        </m:r>
      </m:oMath>
      <w:r w:rsidRPr="00B133DE">
        <w:rPr>
          <w:sz w:val="30"/>
          <w:szCs w:val="30"/>
        </w:rPr>
        <w:t xml:space="preserve"> </w:t>
      </w:r>
      <w:r w:rsidRPr="00B133DE">
        <w:rPr>
          <w:sz w:val="30"/>
          <w:szCs w:val="30"/>
        </w:rPr>
        <w:t>图中的装置，由测力计示数可以得出结论：在压力相同时，接触面粗糙程度越大，滑动摩擦力越大。</w:t>
      </w:r>
    </w:p>
    <w:p w:rsidR="00A466D4" w:rsidRPr="00B133DE" w:rsidRDefault="00E06F64">
      <w:pPr>
        <w:pStyle w:val="ItemAnswer"/>
        <w:rPr>
          <w:sz w:val="30"/>
          <w:szCs w:val="30"/>
        </w:rPr>
      </w:pPr>
      <w:r w:rsidRPr="00B133DE">
        <w:rPr>
          <w:sz w:val="30"/>
          <w:szCs w:val="30"/>
        </w:rPr>
        <w:t xml:space="preserve">60.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速度</w:t>
      </w:r>
    </w:p>
    <w:p w:rsidR="00A466D4" w:rsidRPr="00B133DE" w:rsidRDefault="00E06F64">
      <w:pPr>
        <w:pStyle w:val="ItemAnswer"/>
        <w:rPr>
          <w:sz w:val="30"/>
          <w:szCs w:val="30"/>
        </w:rPr>
      </w:pPr>
      <w:r w:rsidRPr="00B133DE">
        <w:rPr>
          <w:sz w:val="30"/>
          <w:szCs w:val="30"/>
        </w:rPr>
        <w:t>【解析】该实验要比较的是小车在阻力不同的路面上滑行的距离，这样就要求我们控制变量：由静止释放，而从同一高度滑下，可以保证每次到达水平面的速度相同。</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慢；做匀速直线运动；运动状态</w:t>
      </w:r>
    </w:p>
    <w:p w:rsidR="00A466D4" w:rsidRPr="00B133DE" w:rsidRDefault="00E06F64">
      <w:pPr>
        <w:pStyle w:val="ItemAnswer"/>
        <w:rPr>
          <w:sz w:val="30"/>
          <w:szCs w:val="30"/>
        </w:rPr>
      </w:pPr>
      <w:r w:rsidRPr="00B133DE">
        <w:rPr>
          <w:sz w:val="30"/>
          <w:szCs w:val="30"/>
        </w:rPr>
        <w:t>【解析】小车在水平面上由于受到阻力作用会停下来，毛巾最粗糙，对小车的阻力最大，滑行距离最近；木板最光滑，阻力最小，滑行距离最远；</w:t>
      </w:r>
    </w:p>
    <w:p w:rsidR="00A466D4" w:rsidRPr="00B133DE" w:rsidRDefault="00E06F64">
      <w:pPr>
        <w:pStyle w:val="ItemAnswer"/>
        <w:rPr>
          <w:sz w:val="30"/>
          <w:szCs w:val="30"/>
        </w:rPr>
      </w:pPr>
      <w:r w:rsidRPr="00B133DE">
        <w:rPr>
          <w:sz w:val="30"/>
          <w:szCs w:val="30"/>
        </w:rPr>
        <w:t>由图示实验可知，小车在水平面上滑行的距离越远，小车受到的阻力越小，速度减小得越慢，由此可推理：如果运动的物体不受力，它将做匀速直线运动；同时也说明力是改变物体运动状态的原因。</w:t>
      </w:r>
    </w:p>
    <w:p w:rsidR="00A466D4" w:rsidRPr="00B133DE" w:rsidRDefault="00A466D4">
      <w:pPr>
        <w:pStyle w:val="ItemAnswer"/>
        <w:rPr>
          <w:sz w:val="30"/>
          <w:szCs w:val="30"/>
        </w:rPr>
      </w:pPr>
    </w:p>
    <w:p w:rsidR="00A466D4" w:rsidRPr="00B133DE" w:rsidRDefault="00E06F64">
      <w:pPr>
        <w:pStyle w:val="ItemAnswer"/>
        <w:rPr>
          <w:sz w:val="30"/>
          <w:szCs w:val="30"/>
        </w:rPr>
      </w:pPr>
      <w:r w:rsidRPr="00B133DE">
        <w:rPr>
          <w:b/>
          <w:sz w:val="30"/>
          <w:szCs w:val="30"/>
        </w:rPr>
        <w:t>第四部分</w:t>
      </w:r>
    </w:p>
    <w:p w:rsidR="00A466D4" w:rsidRPr="00B133DE" w:rsidRDefault="00E06F64">
      <w:pPr>
        <w:pStyle w:val="ItemAnswer"/>
        <w:rPr>
          <w:sz w:val="30"/>
          <w:szCs w:val="30"/>
        </w:rPr>
      </w:pPr>
      <w:r w:rsidRPr="00B133DE">
        <w:rPr>
          <w:sz w:val="30"/>
          <w:szCs w:val="30"/>
        </w:rPr>
        <w:t xml:space="preserve">61.  </w:t>
      </w:r>
      <w:r w:rsidRPr="00B133DE">
        <w:rPr>
          <w:noProof/>
          <w:position w:val="-93"/>
          <w:sz w:val="30"/>
          <w:szCs w:val="30"/>
        </w:rPr>
        <w:drawing>
          <wp:inline distT="0" distB="0" distL="0" distR="0">
            <wp:extent cx="1743075" cy="13144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5"/>
                    <a:stretch>
                      <a:fillRect/>
                    </a:stretch>
                  </pic:blipFill>
                  <pic:spPr>
                    <a:xfrm>
                      <a:off x="0" y="0"/>
                      <a:ext cx="1743075" cy="131445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【解析】物体具有速度．若离手后所有力都消失，此时物体将沿着原来的方向一直做匀速直线运动。</w:t>
      </w:r>
    </w:p>
    <w:p w:rsidR="00A466D4" w:rsidRPr="00B133DE" w:rsidRDefault="00E06F64">
      <w:pPr>
        <w:pStyle w:val="ItemAnswer"/>
        <w:rPr>
          <w:sz w:val="30"/>
          <w:szCs w:val="30"/>
        </w:rPr>
      </w:pPr>
      <w:r w:rsidRPr="00B133DE">
        <w:rPr>
          <w:sz w:val="30"/>
          <w:szCs w:val="30"/>
        </w:rPr>
        <w:t xml:space="preserve">62.  </w:t>
      </w:r>
      <w:r w:rsidRPr="00B133DE">
        <w:rPr>
          <w:noProof/>
          <w:position w:val="-53"/>
          <w:sz w:val="30"/>
          <w:szCs w:val="30"/>
        </w:rPr>
        <w:drawing>
          <wp:inline distT="0" distB="0" distL="0" distR="0">
            <wp:extent cx="2247900" cy="8001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6"/>
                    <a:stretch>
                      <a:fillRect/>
                    </a:stretch>
                  </pic:blipFill>
                  <pic:spPr>
                    <a:xfrm>
                      <a:off x="0" y="0"/>
                      <a:ext cx="2247900" cy="80010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【解析】由二力平衡的条件可知，</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 xml:space="preserve"> </w:t>
      </w:r>
      <w:r w:rsidRPr="00B133DE">
        <w:rPr>
          <w:sz w:val="30"/>
          <w:szCs w:val="30"/>
        </w:rPr>
        <w:t>的大小与</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Pr="00B133DE">
        <w:rPr>
          <w:sz w:val="30"/>
          <w:szCs w:val="30"/>
        </w:rPr>
        <w:t xml:space="preserve"> </w:t>
      </w:r>
      <w:r w:rsidRPr="00B133DE">
        <w:rPr>
          <w:sz w:val="30"/>
          <w:szCs w:val="30"/>
        </w:rPr>
        <w:t>的大小是相同的，方向是相反的，作用在同一个物体上，两个力也在同一条直线上，故</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 xml:space="preserve"> </w:t>
      </w:r>
      <w:r w:rsidRPr="00B133DE">
        <w:rPr>
          <w:sz w:val="30"/>
          <w:szCs w:val="30"/>
        </w:rPr>
        <w:t>的示意图如图所示：</w:t>
      </w:r>
    </w:p>
    <w:p w:rsidR="00A466D4" w:rsidRPr="00B133DE" w:rsidRDefault="00E06F64">
      <w:pPr>
        <w:pStyle w:val="ItemAnswer"/>
        <w:rPr>
          <w:sz w:val="30"/>
          <w:szCs w:val="30"/>
        </w:rPr>
      </w:pPr>
      <w:r w:rsidRPr="00B133DE">
        <w:rPr>
          <w:noProof/>
          <w:position w:val="-53"/>
          <w:sz w:val="30"/>
          <w:szCs w:val="30"/>
        </w:rPr>
        <w:lastRenderedPageBreak/>
        <w:drawing>
          <wp:inline distT="0" distB="0" distL="0" distR="0">
            <wp:extent cx="2247900" cy="800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6"/>
                    <a:stretch>
                      <a:fillRect/>
                    </a:stretch>
                  </pic:blipFill>
                  <pic:spPr>
                    <a:xfrm>
                      <a:off x="0" y="0"/>
                      <a:ext cx="2247900" cy="80010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 xml:space="preserve">63.  </w:t>
      </w:r>
      <w:r w:rsidRPr="00B133DE">
        <w:rPr>
          <w:noProof/>
          <w:position w:val="-59"/>
          <w:sz w:val="30"/>
          <w:szCs w:val="30"/>
        </w:rPr>
        <w:drawing>
          <wp:inline distT="0" distB="0" distL="0" distR="0">
            <wp:extent cx="1162050" cy="876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7"/>
                    <a:stretch>
                      <a:fillRect/>
                    </a:stretch>
                  </pic:blipFill>
                  <pic:spPr>
                    <a:xfrm>
                      <a:off x="0" y="0"/>
                      <a:ext cx="1162050" cy="87630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【解析】因为物体的相对运动方向沿斜面向上，故其摩擦力的方向与之相反，为沿斜面向下，力的作用点可画在物体的重心，如图所示：</w:t>
      </w:r>
    </w:p>
    <w:p w:rsidR="00A466D4" w:rsidRPr="00B133DE" w:rsidRDefault="00E06F64">
      <w:pPr>
        <w:pStyle w:val="ItemAnswer"/>
        <w:rPr>
          <w:sz w:val="30"/>
          <w:szCs w:val="30"/>
        </w:rPr>
      </w:pPr>
      <w:r w:rsidRPr="00B133DE">
        <w:rPr>
          <w:noProof/>
          <w:position w:val="-59"/>
          <w:sz w:val="30"/>
          <w:szCs w:val="30"/>
        </w:rPr>
        <w:drawing>
          <wp:inline distT="0" distB="0" distL="0" distR="0">
            <wp:extent cx="1162050" cy="876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7"/>
                    <a:stretch>
                      <a:fillRect/>
                    </a:stretch>
                  </pic:blipFill>
                  <pic:spPr>
                    <a:xfrm>
                      <a:off x="0" y="0"/>
                      <a:ext cx="1162050" cy="87630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 xml:space="preserve">64.  </w:t>
      </w:r>
      <w:r w:rsidRPr="00B133DE">
        <w:rPr>
          <w:sz w:val="30"/>
          <w:szCs w:val="30"/>
        </w:rPr>
        <w:t>作图略</w:t>
      </w:r>
    </w:p>
    <w:p w:rsidR="00A466D4" w:rsidRPr="00B133DE" w:rsidRDefault="00E06F64">
      <w:pPr>
        <w:pStyle w:val="ItemAnswer"/>
        <w:rPr>
          <w:sz w:val="30"/>
          <w:szCs w:val="30"/>
        </w:rPr>
      </w:pPr>
      <w:r w:rsidRPr="00B133DE">
        <w:rPr>
          <w:sz w:val="30"/>
          <w:szCs w:val="30"/>
        </w:rPr>
        <w:t xml:space="preserve">65.   </w:t>
      </w:r>
      <m:oMath>
        <m:r>
          <w:rPr>
            <w:rFonts w:ascii="Cambria Math" w:hAnsi="Cambria Math"/>
            <w:sz w:val="30"/>
            <w:szCs w:val="30"/>
          </w:rPr>
          <m:t>=</m:t>
        </m:r>
      </m:oMath>
      <w:r w:rsidRPr="00B133DE">
        <w:rPr>
          <w:sz w:val="30"/>
          <w:szCs w:val="30"/>
        </w:rPr>
        <w:t xml:space="preserve"> </w:t>
      </w:r>
    </w:p>
    <w:p w:rsidR="00A466D4" w:rsidRPr="00B133DE" w:rsidRDefault="00E06F64">
      <w:pPr>
        <w:pStyle w:val="ItemAnswer"/>
        <w:rPr>
          <w:sz w:val="30"/>
          <w:szCs w:val="30"/>
        </w:rPr>
      </w:pPr>
      <w:r w:rsidRPr="00B133DE">
        <w:rPr>
          <w:sz w:val="30"/>
          <w:szCs w:val="30"/>
        </w:rPr>
        <w:t>如图所示</w:t>
      </w:r>
    </w:p>
    <w:p w:rsidR="00A466D4" w:rsidRPr="00B133DE" w:rsidRDefault="00E06F64">
      <w:pPr>
        <w:pStyle w:val="ItemAnswer"/>
        <w:rPr>
          <w:sz w:val="30"/>
          <w:szCs w:val="30"/>
        </w:rPr>
      </w:pPr>
      <w:r w:rsidRPr="00B133DE">
        <w:rPr>
          <w:noProof/>
          <w:position w:val="-72"/>
          <w:sz w:val="30"/>
          <w:szCs w:val="30"/>
        </w:rPr>
        <w:drawing>
          <wp:inline distT="0" distB="0" distL="0" distR="0">
            <wp:extent cx="1971675" cy="104567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8"/>
                    <a:stretch>
                      <a:fillRect/>
                    </a:stretch>
                  </pic:blipFill>
                  <pic:spPr>
                    <a:xfrm>
                      <a:off x="0" y="0"/>
                      <a:ext cx="1971675" cy="1045672"/>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【解析】惯性是物体保持运动状态不变的性质，不计阻力。小球在水平方向上不受力的作用，但因为惯性，仍要保持原来的运动状态。被细绳拴着的小球在水平面绕</w:t>
      </w:r>
      <w:r w:rsidRPr="00B133DE">
        <w:rPr>
          <w:sz w:val="30"/>
          <w:szCs w:val="30"/>
        </w:rPr>
        <w:t xml:space="preserve"> </w:t>
      </w:r>
      <m:oMath>
        <m:r>
          <w:rPr>
            <w:rFonts w:ascii="Cambria Math" w:hAnsi="Cambria Math"/>
            <w:sz w:val="30"/>
            <w:szCs w:val="30"/>
          </w:rPr>
          <m:t>O</m:t>
        </m:r>
      </m:oMath>
      <w:r w:rsidRPr="00B133DE">
        <w:rPr>
          <w:sz w:val="30"/>
          <w:szCs w:val="30"/>
        </w:rPr>
        <w:t xml:space="preserve"> </w:t>
      </w:r>
      <w:r w:rsidRPr="00B133DE">
        <w:rPr>
          <w:sz w:val="30"/>
          <w:szCs w:val="30"/>
        </w:rPr>
        <w:t>点做</w:t>
      </w:r>
      <w:r w:rsidRPr="00B133DE">
        <w:rPr>
          <w:sz w:val="30"/>
          <w:szCs w:val="30"/>
        </w:rPr>
        <w:t>圆周运动，由于不计阻力，某时刻细绳断时，小球由于具有惯性，将按照原来的速度在水平方向做匀速直线运动，所以过一段时间小球出现在</w:t>
      </w:r>
      <w:r w:rsidRPr="00B133DE">
        <w:rPr>
          <w:sz w:val="30"/>
          <w:szCs w:val="30"/>
        </w:rPr>
        <w:t xml:space="preserve"> </w:t>
      </w:r>
      <m:oMath>
        <m:r>
          <w:rPr>
            <w:rFonts w:ascii="Cambria Math" w:hAnsi="Cambria Math"/>
            <w:sz w:val="30"/>
            <w:szCs w:val="30"/>
          </w:rPr>
          <m:t>P</m:t>
        </m:r>
      </m:oMath>
      <w:r w:rsidRPr="00B133DE">
        <w:rPr>
          <w:sz w:val="30"/>
          <w:szCs w:val="30"/>
        </w:rPr>
        <w:t xml:space="preserve"> </w:t>
      </w:r>
      <w:r w:rsidRPr="00B133DE">
        <w:rPr>
          <w:sz w:val="30"/>
          <w:szCs w:val="30"/>
        </w:rPr>
        <w:t>点的速度为</w:t>
      </w:r>
      <w:r w:rsidRPr="00B133DE">
        <w:rPr>
          <w:sz w:val="30"/>
          <w:szCs w:val="30"/>
        </w:rPr>
        <w:t xml:space="preserve"> </w:t>
      </w:r>
      <m:oMath>
        <m:sSup>
          <m:sSupPr>
            <m:ctrlPr>
              <w:rPr>
                <w:rFonts w:ascii="Cambria Math" w:hAnsi="Cambria Math"/>
                <w:sz w:val="30"/>
                <w:szCs w:val="30"/>
              </w:rPr>
            </m:ctrlPr>
          </m:sSupPr>
          <m:e>
            <m:r>
              <w:rPr>
                <w:rFonts w:ascii="Cambria Math" w:hAnsi="Cambria Math"/>
                <w:sz w:val="30"/>
                <w:szCs w:val="30"/>
              </w:rPr>
              <m:t>v</m:t>
            </m:r>
          </m:e>
          <m:sup>
            <m:r>
              <m:rPr>
                <m:sty m:val="p"/>
              </m:rPr>
              <w:rPr>
                <w:rFonts w:ascii="宋体" w:hAnsi="宋体"/>
                <w:sz w:val="30"/>
                <w:szCs w:val="30"/>
              </w:rPr>
              <m:t>'</m:t>
            </m:r>
          </m:sup>
        </m:sSup>
      </m:oMath>
      <w:r w:rsidRPr="00B133DE">
        <w:rPr>
          <w:sz w:val="30"/>
          <w:szCs w:val="30"/>
        </w:rPr>
        <w:t xml:space="preserve"> </w:t>
      </w:r>
      <w:r w:rsidRPr="00B133DE">
        <w:rPr>
          <w:sz w:val="30"/>
          <w:szCs w:val="30"/>
        </w:rPr>
        <w:t>等于</w:t>
      </w:r>
      <w:r w:rsidRPr="00B133DE">
        <w:rPr>
          <w:sz w:val="30"/>
          <w:szCs w:val="30"/>
        </w:rPr>
        <w:t xml:space="preserve"> </w:t>
      </w:r>
      <m:oMath>
        <m:r>
          <w:rPr>
            <w:rFonts w:ascii="Cambria Math" w:hAnsi="Cambria Math"/>
            <w:sz w:val="30"/>
            <w:szCs w:val="30"/>
          </w:rPr>
          <m:t>v</m:t>
        </m:r>
      </m:oMath>
      <w:r w:rsidRPr="00B133DE">
        <w:rPr>
          <w:sz w:val="30"/>
          <w:szCs w:val="30"/>
        </w:rPr>
        <w:t>，做</w:t>
      </w:r>
      <w:r w:rsidRPr="00B133DE">
        <w:rPr>
          <w:sz w:val="30"/>
          <w:szCs w:val="30"/>
        </w:rPr>
        <w:t xml:space="preserve"> </w:t>
      </w:r>
      <m:oMath>
        <m:r>
          <w:rPr>
            <w:rFonts w:ascii="Cambria Math" w:hAnsi="Cambria Math"/>
            <w:sz w:val="30"/>
            <w:szCs w:val="30"/>
          </w:rPr>
          <m:t>PN</m:t>
        </m:r>
      </m:oMath>
      <w:r w:rsidRPr="00B133DE">
        <w:rPr>
          <w:sz w:val="30"/>
          <w:szCs w:val="30"/>
        </w:rPr>
        <w:t xml:space="preserve"> </w:t>
      </w:r>
      <w:r w:rsidRPr="00B133DE">
        <w:rPr>
          <w:sz w:val="30"/>
          <w:szCs w:val="30"/>
        </w:rPr>
        <w:t>的反向延长线，与圆相交于点</w:t>
      </w:r>
      <w:r w:rsidRPr="00B133DE">
        <w:rPr>
          <w:sz w:val="30"/>
          <w:szCs w:val="30"/>
        </w:rPr>
        <w:t xml:space="preserve"> </w:t>
      </w:r>
      <m:oMath>
        <m:r>
          <w:rPr>
            <w:rFonts w:ascii="Cambria Math" w:hAnsi="Cambria Math"/>
            <w:sz w:val="30"/>
            <w:szCs w:val="30"/>
          </w:rPr>
          <m:t>M</m:t>
        </m:r>
      </m:oMath>
      <w:r w:rsidRPr="00B133DE">
        <w:rPr>
          <w:sz w:val="30"/>
          <w:szCs w:val="30"/>
        </w:rPr>
        <w:t>，</w:t>
      </w:r>
      <m:oMath>
        <m:r>
          <w:rPr>
            <w:rFonts w:ascii="Cambria Math" w:hAnsi="Cambria Math"/>
            <w:sz w:val="30"/>
            <w:szCs w:val="30"/>
          </w:rPr>
          <m:t>M</m:t>
        </m:r>
      </m:oMath>
      <w:r w:rsidRPr="00B133DE">
        <w:rPr>
          <w:sz w:val="30"/>
          <w:szCs w:val="30"/>
        </w:rPr>
        <w:t xml:space="preserve"> </w:t>
      </w:r>
      <w:r w:rsidRPr="00B133DE">
        <w:rPr>
          <w:sz w:val="30"/>
          <w:szCs w:val="30"/>
        </w:rPr>
        <w:t>即为细绳断时小球的位置。</w:t>
      </w:r>
    </w:p>
    <w:p w:rsidR="00A466D4" w:rsidRPr="00B133DE" w:rsidRDefault="00E06F64">
      <w:pPr>
        <w:pStyle w:val="ItemAnswer"/>
        <w:rPr>
          <w:sz w:val="30"/>
          <w:szCs w:val="30"/>
        </w:rPr>
      </w:pPr>
      <w:r w:rsidRPr="00B133DE">
        <w:rPr>
          <w:sz w:val="30"/>
          <w:szCs w:val="30"/>
        </w:rPr>
        <w:t xml:space="preserve">66.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noProof/>
          <w:position w:val="-82"/>
          <w:sz w:val="30"/>
          <w:szCs w:val="30"/>
        </w:rPr>
        <w:drawing>
          <wp:inline distT="0" distB="0" distL="0" distR="0">
            <wp:extent cx="933450" cy="11715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09"/>
                    <a:stretch>
                      <a:fillRect/>
                    </a:stretch>
                  </pic:blipFill>
                  <pic:spPr>
                    <a:xfrm>
                      <a:off x="0" y="0"/>
                      <a:ext cx="933450" cy="1171575"/>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【解析】足球所受重力的方向是竖直向下，示意图如上图；</w:t>
      </w:r>
    </w:p>
    <w:p w:rsidR="00A466D4" w:rsidRPr="00B133DE" w:rsidRDefault="00E06F64">
      <w:pPr>
        <w:pStyle w:val="ItemAnswer"/>
        <w:rPr>
          <w:sz w:val="30"/>
          <w:szCs w:val="30"/>
        </w:rPr>
      </w:pPr>
      <w:r w:rsidRPr="00B133DE">
        <w:rPr>
          <w:sz w:val="30"/>
          <w:szCs w:val="30"/>
        </w:rPr>
        <w:lastRenderedPageBreak/>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noProof/>
          <w:position w:val="-86"/>
          <w:sz w:val="30"/>
          <w:szCs w:val="30"/>
        </w:rPr>
        <w:drawing>
          <wp:inline distT="0" distB="0" distL="0" distR="0">
            <wp:extent cx="1933575" cy="1219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0"/>
                    <a:stretch>
                      <a:fillRect/>
                    </a:stretch>
                  </pic:blipFill>
                  <pic:spPr>
                    <a:xfrm>
                      <a:off x="0" y="0"/>
                      <a:ext cx="1933575" cy="121920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【解析】物体正随水平传送带一起向右做加速直线运动时，物体受非平衡力的作用，除了竖直方向上受重力和支持力外，水平方向还受摩擦力的作用，物体所受力的示意图如上图。</w:t>
      </w:r>
    </w:p>
    <w:p w:rsidR="00A466D4" w:rsidRPr="00B133DE" w:rsidRDefault="00E06F64">
      <w:pPr>
        <w:pStyle w:val="ItemAnswer"/>
        <w:rPr>
          <w:sz w:val="30"/>
          <w:szCs w:val="30"/>
        </w:rPr>
      </w:pPr>
      <w:r w:rsidRPr="00B133DE">
        <w:rPr>
          <w:sz w:val="30"/>
          <w:szCs w:val="30"/>
        </w:rPr>
        <w:t xml:space="preserve">67.  </w:t>
      </w:r>
      <w:r w:rsidRPr="00B133DE">
        <w:rPr>
          <w:noProof/>
          <w:position w:val="-67"/>
          <w:sz w:val="30"/>
          <w:szCs w:val="30"/>
        </w:rPr>
        <w:drawing>
          <wp:inline distT="0" distB="0" distL="0" distR="0">
            <wp:extent cx="1438275" cy="98916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1"/>
                    <a:stretch>
                      <a:fillRect/>
                    </a:stretch>
                  </pic:blipFill>
                  <pic:spPr>
                    <a:xfrm>
                      <a:off x="0" y="0"/>
                      <a:ext cx="1438275" cy="989169"/>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【解析】货物加速沿斜向上运动，根据力与运动的关系可知，货物受到的摩擦力沿斜面向上，过货物重心画平行于传送带向上的摩擦力，如图所示：</w:t>
      </w:r>
    </w:p>
    <w:p w:rsidR="00A466D4" w:rsidRPr="00B133DE" w:rsidRDefault="00E06F64">
      <w:pPr>
        <w:pStyle w:val="ItemAnswer"/>
        <w:rPr>
          <w:sz w:val="30"/>
          <w:szCs w:val="30"/>
        </w:rPr>
      </w:pPr>
      <w:r w:rsidRPr="00B133DE">
        <w:rPr>
          <w:noProof/>
          <w:position w:val="-67"/>
          <w:sz w:val="30"/>
          <w:szCs w:val="30"/>
        </w:rPr>
        <w:drawing>
          <wp:inline distT="0" distB="0" distL="0" distR="0">
            <wp:extent cx="1438275" cy="98916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1"/>
                    <a:stretch>
                      <a:fillRect/>
                    </a:stretch>
                  </pic:blipFill>
                  <pic:spPr>
                    <a:xfrm>
                      <a:off x="0" y="0"/>
                      <a:ext cx="1438275" cy="989169"/>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 xml:space="preserve">68.  </w:t>
      </w:r>
      <m:oMath>
        <m:r>
          <w:rPr>
            <w:rFonts w:ascii="Cambria Math" w:hAnsi="Cambria Math"/>
            <w:sz w:val="30"/>
            <w:szCs w:val="30"/>
          </w:rPr>
          <m:t>20</m:t>
        </m:r>
      </m:oMath>
      <w:r w:rsidRPr="00B133DE">
        <w:rPr>
          <w:sz w:val="30"/>
          <w:szCs w:val="30"/>
        </w:rPr>
        <w:t>；竖直向上；如图所示：</w:t>
      </w:r>
    </w:p>
    <w:p w:rsidR="00A466D4" w:rsidRPr="00B133DE" w:rsidRDefault="00E06F64">
      <w:pPr>
        <w:pStyle w:val="ItemAnswer"/>
        <w:rPr>
          <w:sz w:val="30"/>
          <w:szCs w:val="30"/>
        </w:rPr>
      </w:pPr>
      <w:r w:rsidRPr="00B133DE">
        <w:rPr>
          <w:noProof/>
          <w:position w:val="-69"/>
          <w:sz w:val="30"/>
          <w:szCs w:val="30"/>
        </w:rPr>
        <w:drawing>
          <wp:inline distT="0" distB="0" distL="0" distR="0">
            <wp:extent cx="561974" cy="101179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2"/>
                    <a:stretch>
                      <a:fillRect/>
                    </a:stretch>
                  </pic:blipFill>
                  <pic:spPr>
                    <a:xfrm>
                      <a:off x="0" y="0"/>
                      <a:ext cx="561974" cy="101179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【解析】木块在竖直墙壁上静止，竖直方向上受力平衡，则摩擦力与重力是一对平衡力，故木块受到摩擦力的大小为：</w:t>
      </w:r>
      <m:oMath>
        <m:r>
          <w:rPr>
            <w:rFonts w:ascii="Cambria Math" w:hAnsi="Cambria Math"/>
            <w:sz w:val="30"/>
            <w:szCs w:val="30"/>
          </w:rPr>
          <m:t>f</m:t>
        </m:r>
        <m:r>
          <w:rPr>
            <w:rFonts w:ascii="Cambria Math" w:hAnsi="Cambria Math"/>
            <w:sz w:val="30"/>
            <w:szCs w:val="30"/>
          </w:rPr>
          <m:t>=</m:t>
        </m:r>
        <m:r>
          <w:rPr>
            <w:rFonts w:ascii="Cambria Math" w:hAnsi="Cambria Math"/>
            <w:sz w:val="30"/>
            <w:szCs w:val="30"/>
          </w:rPr>
          <m:t>G</m:t>
        </m:r>
        <m:r>
          <w:rPr>
            <w:rFonts w:ascii="Cambria Math" w:hAnsi="Cambria Math"/>
            <w:sz w:val="30"/>
            <w:szCs w:val="30"/>
          </w:rPr>
          <m:t>=20 </m:t>
        </m:r>
        <m:r>
          <m:rPr>
            <m:sty m:val="p"/>
          </m:rPr>
          <w:rPr>
            <w:rFonts w:ascii="Cambria Math" w:hAnsi="Cambria Math"/>
            <w:sz w:val="30"/>
            <w:szCs w:val="30"/>
          </w:rPr>
          <m:t>N</m:t>
        </m:r>
      </m:oMath>
      <w:r w:rsidRPr="00B133DE">
        <w:rPr>
          <w:sz w:val="30"/>
          <w:szCs w:val="30"/>
        </w:rPr>
        <w:t>，方向竖直向上；</w:t>
      </w:r>
    </w:p>
    <w:p w:rsidR="00A466D4" w:rsidRPr="00B133DE" w:rsidRDefault="00E06F64">
      <w:pPr>
        <w:pStyle w:val="ItemAnswer"/>
        <w:rPr>
          <w:sz w:val="30"/>
          <w:szCs w:val="30"/>
        </w:rPr>
      </w:pPr>
      <w:r w:rsidRPr="00B133DE">
        <w:rPr>
          <w:sz w:val="30"/>
          <w:szCs w:val="30"/>
        </w:rPr>
        <w:t>突然松手，木块将沿墙壁下滑时，不考虑空气阻力，此时木块只受到重力，不再受压力、支持力和摩擦力。</w:t>
      </w:r>
    </w:p>
    <w:p w:rsidR="00A466D4" w:rsidRPr="00B133DE" w:rsidRDefault="00E06F64">
      <w:pPr>
        <w:pStyle w:val="ItemAnswer"/>
        <w:rPr>
          <w:sz w:val="30"/>
          <w:szCs w:val="30"/>
        </w:rPr>
      </w:pPr>
      <w:r w:rsidRPr="00B133DE">
        <w:rPr>
          <w:sz w:val="30"/>
          <w:szCs w:val="30"/>
        </w:rPr>
        <w:t xml:space="preserve">69.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noProof/>
          <w:position w:val="-74"/>
          <w:sz w:val="30"/>
          <w:szCs w:val="30"/>
        </w:rPr>
        <w:drawing>
          <wp:inline distT="0" distB="0" distL="0" distR="0">
            <wp:extent cx="1104900" cy="1066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3"/>
                    <a:stretch>
                      <a:fillRect/>
                    </a:stretch>
                  </pic:blipFill>
                  <pic:spPr>
                    <a:xfrm>
                      <a:off x="0" y="0"/>
                      <a:ext cx="1104900" cy="106680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lastRenderedPageBreak/>
        <w:t>【解析】过球心沿竖直向下的方向画一条带箭头的线段，用符号</w:t>
      </w:r>
      <w:r w:rsidRPr="00B133DE">
        <w:rPr>
          <w:sz w:val="30"/>
          <w:szCs w:val="30"/>
        </w:rPr>
        <w:t xml:space="preserve"> </w:t>
      </w:r>
      <m:oMath>
        <m:r>
          <w:rPr>
            <w:rFonts w:ascii="Cambria Math" w:hAnsi="Cambria Math"/>
            <w:sz w:val="30"/>
            <w:szCs w:val="30"/>
          </w:rPr>
          <m:t>G</m:t>
        </m:r>
      </m:oMath>
      <w:r w:rsidRPr="00B133DE">
        <w:rPr>
          <w:sz w:val="30"/>
          <w:szCs w:val="30"/>
        </w:rPr>
        <w:t xml:space="preserve"> </w:t>
      </w:r>
      <w:r w:rsidRPr="00B133DE">
        <w:rPr>
          <w:sz w:val="30"/>
          <w:szCs w:val="30"/>
        </w:rPr>
        <w:t>表示，大</w:t>
      </w:r>
      <w:r w:rsidRPr="00B133DE">
        <w:rPr>
          <w:sz w:val="30"/>
          <w:szCs w:val="30"/>
        </w:rPr>
        <w:t>小为</w:t>
      </w:r>
      <w:r w:rsidRPr="00B133DE">
        <w:rPr>
          <w:sz w:val="30"/>
          <w:szCs w:val="30"/>
        </w:rPr>
        <w:t xml:space="preserve"> </w:t>
      </w:r>
      <m:oMath>
        <m:r>
          <w:rPr>
            <w:rFonts w:ascii="Cambria Math" w:hAnsi="Cambria Math"/>
            <w:sz w:val="30"/>
            <w:szCs w:val="30"/>
          </w:rPr>
          <m:t>4.5 </m:t>
        </m:r>
        <m:r>
          <m:rPr>
            <m:sty m:val="p"/>
          </m:rPr>
          <w:rPr>
            <w:rFonts w:ascii="Cambria Math" w:hAnsi="Cambria Math"/>
            <w:sz w:val="30"/>
            <w:szCs w:val="30"/>
          </w:rPr>
          <m:t>N</m:t>
        </m:r>
      </m:oMath>
      <w:r w:rsidRPr="00B133DE">
        <w:rPr>
          <w:sz w:val="30"/>
          <w:szCs w:val="30"/>
        </w:rPr>
        <w:t>。如下图所示：</w:t>
      </w:r>
    </w:p>
    <w:p w:rsidR="00A466D4" w:rsidRPr="00B133DE" w:rsidRDefault="00E06F64">
      <w:pPr>
        <w:pStyle w:val="ItemAnswer"/>
        <w:rPr>
          <w:sz w:val="30"/>
          <w:szCs w:val="30"/>
        </w:rPr>
      </w:pPr>
      <w:r w:rsidRPr="00B133DE">
        <w:rPr>
          <w:noProof/>
          <w:position w:val="-74"/>
          <w:sz w:val="30"/>
          <w:szCs w:val="30"/>
        </w:rPr>
        <w:drawing>
          <wp:inline distT="0" distB="0" distL="0" distR="0">
            <wp:extent cx="1104900" cy="1066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3"/>
                    <a:stretch>
                      <a:fillRect/>
                    </a:stretch>
                  </pic:blipFill>
                  <pic:spPr>
                    <a:xfrm>
                      <a:off x="0" y="0"/>
                      <a:ext cx="1104900" cy="106680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noProof/>
          <w:position w:val="-74"/>
          <w:sz w:val="30"/>
          <w:szCs w:val="30"/>
        </w:rPr>
        <w:drawing>
          <wp:inline distT="0" distB="0" distL="0" distR="0">
            <wp:extent cx="1057275" cy="1066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4"/>
                    <a:stretch>
                      <a:fillRect/>
                    </a:stretch>
                  </pic:blipFill>
                  <pic:spPr>
                    <a:xfrm>
                      <a:off x="0" y="0"/>
                      <a:ext cx="1057275" cy="106680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货物随传送带一起匀速斜向上运动，如图所示，货物相对于传送带有向下运动的趋势，所以货物还要受到传送带对它的静摩擦力。该摩擦力的方向与它相对于传送带的运动趋势相反，即沿传送带斜向上。如图所示：</w:t>
      </w:r>
    </w:p>
    <w:p w:rsidR="00A466D4" w:rsidRPr="00B133DE" w:rsidRDefault="00E06F64">
      <w:pPr>
        <w:pStyle w:val="ItemAnswer"/>
        <w:rPr>
          <w:sz w:val="30"/>
          <w:szCs w:val="30"/>
        </w:rPr>
      </w:pPr>
      <w:r w:rsidRPr="00B133DE">
        <w:rPr>
          <w:noProof/>
          <w:position w:val="-74"/>
          <w:sz w:val="30"/>
          <w:szCs w:val="30"/>
        </w:rPr>
        <w:drawing>
          <wp:inline distT="0" distB="0" distL="0" distR="0">
            <wp:extent cx="1057275" cy="10668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4"/>
                    <a:stretch>
                      <a:fillRect/>
                    </a:stretch>
                  </pic:blipFill>
                  <pic:spPr>
                    <a:xfrm>
                      <a:off x="0" y="0"/>
                      <a:ext cx="1057275" cy="106680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 xml:space="preserve">70.  </w:t>
      </w:r>
      <w:r w:rsidRPr="00B133DE">
        <w:rPr>
          <w:sz w:val="30"/>
          <w:szCs w:val="30"/>
        </w:rPr>
        <w:t>如图所示：</w:t>
      </w:r>
    </w:p>
    <w:p w:rsidR="00A466D4" w:rsidRPr="00B133DE" w:rsidRDefault="00E06F64">
      <w:pPr>
        <w:pStyle w:val="ItemAnswer"/>
        <w:rPr>
          <w:sz w:val="30"/>
          <w:szCs w:val="30"/>
        </w:rPr>
      </w:pPr>
      <w:r w:rsidRPr="00B133DE">
        <w:rPr>
          <w:noProof/>
          <w:position w:val="-61"/>
          <w:sz w:val="30"/>
          <w:szCs w:val="30"/>
        </w:rPr>
        <w:drawing>
          <wp:inline distT="0" distB="0" distL="0" distR="0">
            <wp:extent cx="1200150" cy="9048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5"/>
                    <a:stretch>
                      <a:fillRect/>
                    </a:stretch>
                  </pic:blipFill>
                  <pic:spPr>
                    <a:xfrm>
                      <a:off x="0" y="0"/>
                      <a:ext cx="1200150" cy="904875"/>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【解析】由于物体和传送带一起匀速运动，相对静止，所以物体在水平方向上不受摩擦力的作用，只受重力和支持力的作用；</w:t>
      </w:r>
    </w:p>
    <w:p w:rsidR="00A466D4" w:rsidRPr="00B133DE" w:rsidRDefault="00E06F64">
      <w:pPr>
        <w:pStyle w:val="ItemAnswer"/>
        <w:rPr>
          <w:sz w:val="30"/>
          <w:szCs w:val="30"/>
        </w:rPr>
      </w:pPr>
      <w:r w:rsidRPr="00B133DE">
        <w:rPr>
          <w:sz w:val="30"/>
          <w:szCs w:val="30"/>
        </w:rPr>
        <w:t>过物体的重心分别沿力的方向画一条有向线段，并标上力的符号，注意线段要一样长。</w:t>
      </w:r>
    </w:p>
    <w:p w:rsidR="00A466D4" w:rsidRPr="00B133DE" w:rsidRDefault="00E06F64">
      <w:pPr>
        <w:pStyle w:val="ItemAnswer"/>
        <w:rPr>
          <w:sz w:val="30"/>
          <w:szCs w:val="30"/>
        </w:rPr>
      </w:pPr>
      <w:r w:rsidRPr="00B133DE">
        <w:rPr>
          <w:sz w:val="30"/>
          <w:szCs w:val="30"/>
        </w:rPr>
        <w:lastRenderedPageBreak/>
        <w:t xml:space="preserve">71.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noProof/>
          <w:position w:val="-98"/>
          <w:sz w:val="30"/>
          <w:szCs w:val="30"/>
        </w:rPr>
        <w:drawing>
          <wp:inline distT="0" distB="0" distL="0" distR="0">
            <wp:extent cx="1000125" cy="13811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6"/>
                    <a:stretch>
                      <a:fillRect/>
                    </a:stretch>
                  </pic:blipFill>
                  <pic:spPr>
                    <a:xfrm>
                      <a:off x="0" y="0"/>
                      <a:ext cx="1000125" cy="1381125"/>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【解析】由题知小球做匀速直线运动，所以小球的运动速度和运动方向保持不变，由</w:t>
      </w:r>
      <w:r w:rsidRPr="00B133DE">
        <w:rPr>
          <w:sz w:val="30"/>
          <w:szCs w:val="30"/>
        </w:rPr>
        <w:t xml:space="preserve"> </w:t>
      </w:r>
      <m:oMath>
        <m:r>
          <w:rPr>
            <w:rFonts w:ascii="Cambria Math" w:hAnsi="Cambria Math"/>
            <w:sz w:val="30"/>
            <w:szCs w:val="30"/>
          </w:rPr>
          <m:t>1</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2</m:t>
        </m:r>
      </m:oMath>
      <w:r w:rsidRPr="00B133DE">
        <w:rPr>
          <w:sz w:val="30"/>
          <w:szCs w:val="30"/>
        </w:rPr>
        <w:t xml:space="preserve"> </w:t>
      </w:r>
      <w:r w:rsidRPr="00B133DE">
        <w:rPr>
          <w:sz w:val="30"/>
          <w:szCs w:val="30"/>
        </w:rPr>
        <w:t>两个小球间距离和方位画出第</w:t>
      </w:r>
      <w:r w:rsidRPr="00B133DE">
        <w:rPr>
          <w:sz w:val="30"/>
          <w:szCs w:val="30"/>
        </w:rPr>
        <w:t xml:space="preserve"> </w:t>
      </w:r>
      <m:oMath>
        <m:r>
          <w:rPr>
            <w:rFonts w:ascii="Cambria Math" w:hAnsi="Cambria Math"/>
            <w:sz w:val="30"/>
            <w:szCs w:val="30"/>
          </w:rPr>
          <m:t>3</m:t>
        </m:r>
      </m:oMath>
      <w:r w:rsidRPr="00B133DE">
        <w:rPr>
          <w:sz w:val="30"/>
          <w:szCs w:val="30"/>
        </w:rPr>
        <w:t xml:space="preserve"> </w:t>
      </w:r>
      <w:r w:rsidRPr="00B133DE">
        <w:rPr>
          <w:sz w:val="30"/>
          <w:szCs w:val="30"/>
        </w:rPr>
        <w:t>次拍摄到小球的位置，如图所示：</w:t>
      </w:r>
    </w:p>
    <w:p w:rsidR="00A466D4" w:rsidRPr="00B133DE" w:rsidRDefault="00E06F64">
      <w:pPr>
        <w:pStyle w:val="ItemAnswer"/>
        <w:rPr>
          <w:sz w:val="30"/>
          <w:szCs w:val="30"/>
        </w:rPr>
      </w:pPr>
      <w:r w:rsidRPr="00B133DE">
        <w:rPr>
          <w:sz w:val="30"/>
          <w:szCs w:val="30"/>
        </w:rPr>
        <w:t xml:space="preserve"> </w:t>
      </w:r>
      <w:r w:rsidRPr="00B133DE">
        <w:rPr>
          <w:noProof/>
          <w:position w:val="-98"/>
          <w:sz w:val="30"/>
          <w:szCs w:val="30"/>
        </w:rPr>
        <w:drawing>
          <wp:inline distT="0" distB="0" distL="0" distR="0">
            <wp:extent cx="1000125" cy="13811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6"/>
                    <a:stretch>
                      <a:fillRect/>
                    </a:stretch>
                  </pic:blipFill>
                  <pic:spPr>
                    <a:xfrm>
                      <a:off x="0" y="0"/>
                      <a:ext cx="1000125" cy="1381125"/>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noProof/>
          <w:position w:val="-60"/>
          <w:sz w:val="30"/>
          <w:szCs w:val="30"/>
        </w:rPr>
        <w:drawing>
          <wp:inline distT="0" distB="0" distL="0" distR="0">
            <wp:extent cx="942975" cy="8953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7"/>
                    <a:stretch>
                      <a:fillRect/>
                    </a:stretch>
                  </pic:blipFill>
                  <pic:spPr>
                    <a:xfrm>
                      <a:off x="0" y="0"/>
                      <a:ext cx="942975" cy="89535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【解析】因为小球做匀速直线运动，处于平衡状态，一定受平衡力作用，所以二力大小相等，均为</w:t>
      </w:r>
      <w:r w:rsidRPr="00B133DE">
        <w:rPr>
          <w:sz w:val="30"/>
          <w:szCs w:val="30"/>
        </w:rPr>
        <w:t xml:space="preserve"> </w:t>
      </w:r>
      <m:oMath>
        <m:r>
          <w:rPr>
            <w:rFonts w:ascii="Cambria Math" w:hAnsi="Cambria Math"/>
            <w:sz w:val="30"/>
            <w:szCs w:val="30"/>
          </w:rPr>
          <m:t>20 </m:t>
        </m:r>
        <m:r>
          <m:rPr>
            <m:sty m:val="p"/>
          </m:rPr>
          <w:rPr>
            <w:rFonts w:ascii="Cambria Math" w:hAnsi="Cambria Math"/>
            <w:sz w:val="30"/>
            <w:szCs w:val="30"/>
          </w:rPr>
          <m:t>N</m:t>
        </m:r>
      </m:oMath>
      <w:r w:rsidRPr="00B133DE">
        <w:rPr>
          <w:sz w:val="30"/>
          <w:szCs w:val="30"/>
        </w:rPr>
        <w:t>，同时方向相反、作用在同一物体的一条直线上，故画出的另一个力如图所示。</w:t>
      </w:r>
    </w:p>
    <w:p w:rsidR="00A466D4" w:rsidRPr="00B133DE" w:rsidRDefault="00E06F64">
      <w:pPr>
        <w:pStyle w:val="ItemAnswer"/>
        <w:rPr>
          <w:sz w:val="30"/>
          <w:szCs w:val="30"/>
        </w:rPr>
      </w:pPr>
      <w:r w:rsidRPr="00B133DE">
        <w:rPr>
          <w:noProof/>
          <w:position w:val="-60"/>
          <w:sz w:val="30"/>
          <w:szCs w:val="30"/>
        </w:rPr>
        <w:drawing>
          <wp:inline distT="0" distB="0" distL="0" distR="0">
            <wp:extent cx="942975" cy="8953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7"/>
                    <a:stretch>
                      <a:fillRect/>
                    </a:stretch>
                  </pic:blipFill>
                  <pic:spPr>
                    <a:xfrm>
                      <a:off x="0" y="0"/>
                      <a:ext cx="942975" cy="89535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 xml:space="preserve">72.  </w:t>
      </w:r>
      <w:r w:rsidRPr="00B133DE">
        <w:rPr>
          <w:noProof/>
          <w:position w:val="-75"/>
          <w:sz w:val="30"/>
          <w:szCs w:val="30"/>
        </w:rPr>
        <w:drawing>
          <wp:inline distT="0" distB="0" distL="0" distR="0">
            <wp:extent cx="904875" cy="10858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8"/>
                    <a:stretch>
                      <a:fillRect/>
                    </a:stretch>
                  </pic:blipFill>
                  <pic:spPr>
                    <a:xfrm>
                      <a:off x="0" y="0"/>
                      <a:ext cx="904875" cy="108585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【解析】受到球杆推力后向前滚动的台球，在竖直方向上受到的重力和支持力是一对平衡力；过台球的重心分别沿竖直向下和竖直向上的方向画一条有向线段，并分别用</w:t>
      </w:r>
      <w:r w:rsidRPr="00B133DE">
        <w:rPr>
          <w:sz w:val="30"/>
          <w:szCs w:val="30"/>
        </w:rPr>
        <w:t xml:space="preserve"> </w:t>
      </w:r>
      <m:oMath>
        <m:r>
          <w:rPr>
            <w:rFonts w:ascii="Cambria Math" w:hAnsi="Cambria Math"/>
            <w:sz w:val="30"/>
            <w:szCs w:val="30"/>
          </w:rPr>
          <m:t>G</m:t>
        </m:r>
      </m:oMath>
      <w:r w:rsidRPr="00B133DE">
        <w:rPr>
          <w:sz w:val="30"/>
          <w:szCs w:val="30"/>
        </w:rPr>
        <w:t xml:space="preserve"> </w:t>
      </w:r>
      <w:r w:rsidRPr="00B133DE">
        <w:rPr>
          <w:sz w:val="30"/>
          <w:szCs w:val="30"/>
        </w:rPr>
        <w:t>和</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表示，因为这两个力是一对平衡力，所以作图时两条线段的长度要相等，如图所示。</w:t>
      </w:r>
    </w:p>
    <w:p w:rsidR="00A466D4" w:rsidRPr="00B133DE" w:rsidRDefault="00E06F64">
      <w:pPr>
        <w:pStyle w:val="ItemAnswer"/>
        <w:rPr>
          <w:sz w:val="30"/>
          <w:szCs w:val="30"/>
        </w:rPr>
      </w:pPr>
      <w:r w:rsidRPr="00B133DE">
        <w:rPr>
          <w:noProof/>
          <w:position w:val="-75"/>
          <w:sz w:val="30"/>
          <w:szCs w:val="30"/>
        </w:rPr>
        <w:lastRenderedPageBreak/>
        <w:drawing>
          <wp:inline distT="0" distB="0" distL="0" distR="0">
            <wp:extent cx="904875" cy="10858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8"/>
                    <a:stretch>
                      <a:fillRect/>
                    </a:stretch>
                  </pic:blipFill>
                  <pic:spPr>
                    <a:xfrm>
                      <a:off x="0" y="0"/>
                      <a:ext cx="904875" cy="108585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 xml:space="preserve">73.  </w:t>
      </w:r>
      <w:r w:rsidRPr="00B133DE">
        <w:rPr>
          <w:noProof/>
          <w:position w:val="-66"/>
          <w:sz w:val="30"/>
          <w:szCs w:val="30"/>
        </w:rPr>
        <w:drawing>
          <wp:inline distT="0" distB="0" distL="0" distR="0">
            <wp:extent cx="1152525" cy="969711"/>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19"/>
                    <a:stretch>
                      <a:fillRect/>
                    </a:stretch>
                  </pic:blipFill>
                  <pic:spPr>
                    <a:xfrm>
                      <a:off x="0" y="0"/>
                      <a:ext cx="1152525" cy="969711"/>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 xml:space="preserve">74.  </w:t>
      </w:r>
      <w:r w:rsidRPr="00B133DE">
        <w:rPr>
          <w:noProof/>
          <w:position w:val="-59"/>
          <w:sz w:val="30"/>
          <w:szCs w:val="30"/>
        </w:rPr>
        <w:drawing>
          <wp:inline distT="0" distB="0" distL="0" distR="0">
            <wp:extent cx="2295525" cy="88582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0"/>
                    <a:stretch>
                      <a:fillRect/>
                    </a:stretch>
                  </pic:blipFill>
                  <pic:spPr>
                    <a:xfrm>
                      <a:off x="0" y="0"/>
                      <a:ext cx="2295525" cy="885825"/>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【解析】小车突然减速后，木块相对于平板向前滑动；</w:t>
      </w:r>
    </w:p>
    <w:p w:rsidR="00A466D4" w:rsidRPr="00B133DE" w:rsidRDefault="00E06F64">
      <w:pPr>
        <w:pStyle w:val="ItemAnswer"/>
        <w:rPr>
          <w:sz w:val="30"/>
          <w:szCs w:val="30"/>
        </w:rPr>
      </w:pPr>
      <w:r w:rsidRPr="00B133DE">
        <w:rPr>
          <w:sz w:val="30"/>
          <w:szCs w:val="30"/>
        </w:rPr>
        <w:t>木块受重力</w:t>
      </w:r>
      <w:r w:rsidRPr="00B133DE">
        <w:rPr>
          <w:sz w:val="30"/>
          <w:szCs w:val="30"/>
        </w:rPr>
        <w:t xml:space="preserve"> </w:t>
      </w:r>
      <m:oMath>
        <m:r>
          <w:rPr>
            <w:rFonts w:ascii="Cambria Math" w:hAnsi="Cambria Math"/>
            <w:sz w:val="30"/>
            <w:szCs w:val="30"/>
          </w:rPr>
          <m:t>G</m:t>
        </m:r>
      </m:oMath>
      <w:r w:rsidRPr="00B133DE">
        <w:rPr>
          <w:sz w:val="30"/>
          <w:szCs w:val="30"/>
        </w:rPr>
        <w:t xml:space="preserve"> </w:t>
      </w:r>
      <w:r w:rsidRPr="00B133DE">
        <w:rPr>
          <w:sz w:val="30"/>
          <w:szCs w:val="30"/>
        </w:rPr>
        <w:t>、支持力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、摩擦力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作用，示意图如图所示。</w:t>
      </w:r>
    </w:p>
    <w:p w:rsidR="00A466D4" w:rsidRPr="00B133DE" w:rsidRDefault="00E06F64">
      <w:pPr>
        <w:pStyle w:val="ItemAnswer"/>
        <w:rPr>
          <w:sz w:val="30"/>
          <w:szCs w:val="30"/>
        </w:rPr>
      </w:pPr>
      <w:r w:rsidRPr="00B133DE">
        <w:rPr>
          <w:sz w:val="30"/>
          <w:szCs w:val="30"/>
        </w:rPr>
        <w:t xml:space="preserve">75.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noProof/>
          <w:position w:val="-81"/>
          <w:sz w:val="30"/>
          <w:szCs w:val="30"/>
        </w:rPr>
        <w:drawing>
          <wp:inline distT="0" distB="0" distL="0" distR="0">
            <wp:extent cx="1428750" cy="11620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1"/>
                    <a:stretch>
                      <a:fillRect/>
                    </a:stretch>
                  </pic:blipFill>
                  <pic:spPr>
                    <a:xfrm>
                      <a:off x="0" y="0"/>
                      <a:ext cx="1428750" cy="116205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【解析】过物体重心画带箭头的线段，方向竖直向下，符号为</w:t>
      </w:r>
      <w:r w:rsidRPr="00B133DE">
        <w:rPr>
          <w:sz w:val="30"/>
          <w:szCs w:val="30"/>
        </w:rPr>
        <w:t xml:space="preserve"> </w:t>
      </w:r>
      <m:oMath>
        <m:r>
          <w:rPr>
            <w:rFonts w:ascii="Cambria Math" w:hAnsi="Cambria Math"/>
            <w:sz w:val="30"/>
            <w:szCs w:val="30"/>
          </w:rPr>
          <m:t>G</m:t>
        </m:r>
      </m:oMath>
      <w:r w:rsidRPr="00B133DE">
        <w:rPr>
          <w:sz w:val="30"/>
          <w:szCs w:val="30"/>
        </w:rPr>
        <w:t>，大小为</w:t>
      </w:r>
      <w:r w:rsidRPr="00B133DE">
        <w:rPr>
          <w:sz w:val="30"/>
          <w:szCs w:val="30"/>
        </w:rPr>
        <w:t xml:space="preserve"> </w:t>
      </w:r>
      <m:oMath>
        <m:r>
          <w:rPr>
            <w:rFonts w:ascii="Cambria Math" w:hAnsi="Cambria Math"/>
            <w:sz w:val="30"/>
            <w:szCs w:val="30"/>
          </w:rPr>
          <m:t>60 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在斜面上选取</w:t>
      </w:r>
      <w:r w:rsidRPr="00B133DE">
        <w:rPr>
          <w:sz w:val="30"/>
          <w:szCs w:val="30"/>
        </w:rPr>
        <w:t>物体与接触面的中点为压力的作用点，过压力作用点画垂直于斜面、带箭头的线段，符号为</w:t>
      </w:r>
      <w:r w:rsidRPr="00B133DE">
        <w:rPr>
          <w:sz w:val="30"/>
          <w:szCs w:val="30"/>
        </w:rPr>
        <w:t xml:space="preserve"> </w:t>
      </w:r>
      <m:oMath>
        <m:r>
          <w:rPr>
            <w:rFonts w:ascii="Cambria Math" w:hAnsi="Cambria Math"/>
            <w:sz w:val="30"/>
            <w:szCs w:val="30"/>
          </w:rPr>
          <m:t>F</m:t>
        </m:r>
      </m:oMath>
      <w:r w:rsidRPr="00B133DE">
        <w:rPr>
          <w:sz w:val="30"/>
          <w:szCs w:val="30"/>
        </w:rPr>
        <w:t>；</w:t>
      </w:r>
    </w:p>
    <w:p w:rsidR="00A466D4" w:rsidRPr="00B133DE" w:rsidRDefault="00E06F64">
      <w:pPr>
        <w:pStyle w:val="ItemAnswer"/>
        <w:rPr>
          <w:sz w:val="30"/>
          <w:szCs w:val="30"/>
        </w:rPr>
      </w:pPr>
      <w:r w:rsidRPr="00B133DE">
        <w:rPr>
          <w:sz w:val="30"/>
          <w:szCs w:val="30"/>
        </w:rPr>
        <w:t>如图所示：</w:t>
      </w:r>
    </w:p>
    <w:p w:rsidR="00A466D4" w:rsidRPr="00B133DE" w:rsidRDefault="00E06F64">
      <w:pPr>
        <w:pStyle w:val="ItemAnswer"/>
        <w:rPr>
          <w:sz w:val="30"/>
          <w:szCs w:val="30"/>
        </w:rPr>
      </w:pPr>
      <w:r w:rsidRPr="00B133DE">
        <w:rPr>
          <w:noProof/>
          <w:position w:val="-81"/>
          <w:sz w:val="30"/>
          <w:szCs w:val="30"/>
        </w:rPr>
        <w:drawing>
          <wp:inline distT="0" distB="0" distL="0" distR="0">
            <wp:extent cx="1428750" cy="11620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1"/>
                    <a:stretch>
                      <a:fillRect/>
                    </a:stretch>
                  </pic:blipFill>
                  <pic:spPr>
                    <a:xfrm>
                      <a:off x="0" y="0"/>
                      <a:ext cx="1428750" cy="116205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lastRenderedPageBreak/>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noProof/>
          <w:position w:val="-92"/>
          <w:sz w:val="30"/>
          <w:szCs w:val="30"/>
        </w:rPr>
        <w:drawing>
          <wp:inline distT="0" distB="0" distL="0" distR="0">
            <wp:extent cx="1343025" cy="13049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2"/>
                    <a:stretch>
                      <a:fillRect/>
                    </a:stretch>
                  </pic:blipFill>
                  <pic:spPr>
                    <a:xfrm>
                      <a:off x="0" y="0"/>
                      <a:ext cx="1343025" cy="1304925"/>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由于物体和传送带一起匀速运动，相对静止，所以不受摩擦力的作用，只受重力和支持力的作用；然后过重心沿竖直向下的方向和竖直向上的方向表示出重力和支持力。因为这两个力是一对平衡力，所以作图时两条线段长度要相等。如图所示：</w:t>
      </w:r>
    </w:p>
    <w:p w:rsidR="00A466D4" w:rsidRPr="00B133DE" w:rsidRDefault="00E06F64">
      <w:pPr>
        <w:pStyle w:val="ItemAnswer"/>
        <w:rPr>
          <w:sz w:val="30"/>
          <w:szCs w:val="30"/>
        </w:rPr>
      </w:pPr>
      <w:r w:rsidRPr="00B133DE">
        <w:rPr>
          <w:noProof/>
          <w:position w:val="-92"/>
          <w:sz w:val="30"/>
          <w:szCs w:val="30"/>
        </w:rPr>
        <w:drawing>
          <wp:inline distT="0" distB="0" distL="0" distR="0">
            <wp:extent cx="1343025" cy="130492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2"/>
                    <a:stretch>
                      <a:fillRect/>
                    </a:stretch>
                  </pic:blipFill>
                  <pic:spPr>
                    <a:xfrm>
                      <a:off x="0" y="0"/>
                      <a:ext cx="1343025" cy="1304925"/>
                    </a:xfrm>
                    <a:prstGeom prst="rect">
                      <a:avLst/>
                    </a:prstGeom>
                  </pic:spPr>
                </pic:pic>
              </a:graphicData>
            </a:graphic>
          </wp:inline>
        </w:drawing>
      </w:r>
    </w:p>
    <w:p w:rsidR="00A466D4" w:rsidRPr="00B133DE" w:rsidRDefault="00A466D4">
      <w:pPr>
        <w:pStyle w:val="ItemAnswer"/>
        <w:rPr>
          <w:sz w:val="30"/>
          <w:szCs w:val="30"/>
        </w:rPr>
      </w:pPr>
    </w:p>
    <w:p w:rsidR="00A466D4" w:rsidRPr="00B133DE" w:rsidRDefault="00E06F64">
      <w:pPr>
        <w:pStyle w:val="ItemAnswer"/>
        <w:rPr>
          <w:sz w:val="30"/>
          <w:szCs w:val="30"/>
        </w:rPr>
      </w:pPr>
      <w:r w:rsidRPr="00B133DE">
        <w:rPr>
          <w:b/>
          <w:sz w:val="30"/>
          <w:szCs w:val="30"/>
        </w:rPr>
        <w:t>第五部分</w:t>
      </w:r>
    </w:p>
    <w:p w:rsidR="00A466D4" w:rsidRPr="00B133DE" w:rsidRDefault="00E06F64">
      <w:pPr>
        <w:pStyle w:val="ItemAnswer"/>
        <w:rPr>
          <w:sz w:val="30"/>
          <w:szCs w:val="30"/>
        </w:rPr>
      </w:pPr>
      <w:r w:rsidRPr="00B133DE">
        <w:rPr>
          <w:sz w:val="30"/>
          <w:szCs w:val="30"/>
        </w:rPr>
        <w:t xml:space="preserve">76.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紧身；空气阻力</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橡胶；增大</w:t>
      </w:r>
    </w:p>
    <w:p w:rsidR="00A466D4" w:rsidRPr="00B133DE" w:rsidRDefault="00E06F64">
      <w:pPr>
        <w:pStyle w:val="ItemAnswer"/>
        <w:rPr>
          <w:sz w:val="30"/>
          <w:szCs w:val="30"/>
        </w:rPr>
      </w:pPr>
      <w:r w:rsidRPr="00B133DE">
        <w:rPr>
          <w:sz w:val="30"/>
          <w:szCs w:val="30"/>
        </w:rPr>
        <w:t xml:space="preserve">77.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缠绕的圈数越多，摩擦力就越大</w:t>
      </w:r>
    </w:p>
    <w:p w:rsidR="00A466D4" w:rsidRPr="00B133DE" w:rsidRDefault="00E06F64">
      <w:pPr>
        <w:pStyle w:val="ItemAnswer"/>
        <w:rPr>
          <w:sz w:val="30"/>
          <w:szCs w:val="30"/>
        </w:rPr>
      </w:pPr>
      <w:r w:rsidRPr="00B133DE">
        <w:rPr>
          <w:sz w:val="30"/>
          <w:szCs w:val="30"/>
        </w:rPr>
        <w:t>【解析】对比几次实验可知，其他条件都相同，只是每次缠绕的圈数不同，结果测力计的示数不同，所以可得如下结论：缠绕的圈数越多，摩擦力就越大。</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见解析</w:t>
      </w:r>
    </w:p>
    <w:p w:rsidR="00A466D4" w:rsidRPr="00B133DE" w:rsidRDefault="00E06F64">
      <w:pPr>
        <w:pStyle w:val="ItemAnswer"/>
        <w:rPr>
          <w:sz w:val="30"/>
          <w:szCs w:val="30"/>
        </w:rPr>
      </w:pPr>
      <w:r w:rsidRPr="00B133DE">
        <w:rPr>
          <w:sz w:val="30"/>
          <w:szCs w:val="30"/>
        </w:rPr>
        <w:t>【解析】这一结论在日常生活、生产中有很多应用，如；</w:t>
      </w:r>
      <m:oMath>
        <m:r>
          <w:rPr>
            <w:rFonts w:ascii="Cambria Math" w:hAnsi="Cambria Math"/>
            <w:sz w:val="30"/>
            <w:szCs w:val="30"/>
          </w:rPr>
          <m:t>①</m:t>
        </m:r>
      </m:oMath>
      <w:r w:rsidRPr="00B133DE">
        <w:rPr>
          <w:sz w:val="30"/>
          <w:szCs w:val="30"/>
        </w:rPr>
        <w:t xml:space="preserve"> </w:t>
      </w:r>
      <w:r w:rsidRPr="00B133DE">
        <w:rPr>
          <w:sz w:val="30"/>
          <w:szCs w:val="30"/>
        </w:rPr>
        <w:t>船靠岸时，将缆绳在缆柱上绕几圈；</w:t>
      </w:r>
      <m:oMath>
        <m:r>
          <w:rPr>
            <w:rFonts w:ascii="Cambria Math" w:hAnsi="Cambria Math"/>
            <w:sz w:val="30"/>
            <w:szCs w:val="30"/>
          </w:rPr>
          <m:t>②</m:t>
        </m:r>
      </m:oMath>
      <w:r w:rsidRPr="00B133DE">
        <w:rPr>
          <w:sz w:val="30"/>
          <w:szCs w:val="30"/>
        </w:rPr>
        <w:t xml:space="preserve"> </w:t>
      </w:r>
      <w:r w:rsidRPr="00B133DE">
        <w:rPr>
          <w:sz w:val="30"/>
          <w:szCs w:val="30"/>
        </w:rPr>
        <w:t>连接两段导线时，两段电线拧在一起相互缠绕。</w:t>
      </w:r>
    </w:p>
    <w:p w:rsidR="00A466D4" w:rsidRPr="00B133DE" w:rsidRDefault="00E06F64">
      <w:pPr>
        <w:pStyle w:val="ItemAnswer"/>
        <w:rPr>
          <w:sz w:val="30"/>
          <w:szCs w:val="30"/>
        </w:rPr>
      </w:pPr>
      <w:r w:rsidRPr="00B133DE">
        <w:rPr>
          <w:sz w:val="30"/>
          <w:szCs w:val="30"/>
        </w:rPr>
        <w:t xml:space="preserve">78.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下</w:t>
      </w:r>
    </w:p>
    <w:p w:rsidR="00A466D4" w:rsidRPr="00B133DE" w:rsidRDefault="00E06F64">
      <w:pPr>
        <w:pStyle w:val="ItemAnswer"/>
        <w:rPr>
          <w:sz w:val="30"/>
          <w:szCs w:val="30"/>
        </w:rPr>
      </w:pPr>
      <w:r w:rsidRPr="00B133DE">
        <w:rPr>
          <w:sz w:val="30"/>
          <w:szCs w:val="30"/>
        </w:rPr>
        <w:t>【解析】</w:t>
      </w:r>
      <w:r w:rsidRPr="00B133DE">
        <w:rPr>
          <w:sz w:val="30"/>
          <w:szCs w:val="30"/>
        </w:rPr>
        <w:t>“</w:t>
      </w:r>
      <w:r w:rsidRPr="00B133DE">
        <w:rPr>
          <w:sz w:val="30"/>
          <w:szCs w:val="30"/>
        </w:rPr>
        <w:t>天宫一号</w:t>
      </w:r>
      <w:r w:rsidRPr="00B133DE">
        <w:rPr>
          <w:sz w:val="30"/>
          <w:szCs w:val="30"/>
        </w:rPr>
        <w:t>”</w:t>
      </w:r>
      <w:r w:rsidRPr="00B133DE">
        <w:rPr>
          <w:sz w:val="30"/>
          <w:szCs w:val="30"/>
        </w:rPr>
        <w:t>在发射升空过程中，若以</w:t>
      </w:r>
      <w:r w:rsidRPr="00B133DE">
        <w:rPr>
          <w:sz w:val="30"/>
          <w:szCs w:val="30"/>
        </w:rPr>
        <w:t>“</w:t>
      </w:r>
      <w:r w:rsidRPr="00B133DE">
        <w:rPr>
          <w:sz w:val="30"/>
          <w:szCs w:val="30"/>
        </w:rPr>
        <w:t>天宫一号</w:t>
      </w:r>
      <w:r w:rsidRPr="00B133DE">
        <w:rPr>
          <w:sz w:val="30"/>
          <w:szCs w:val="30"/>
        </w:rPr>
        <w:t>”</w:t>
      </w:r>
      <w:r w:rsidRPr="00B133DE">
        <w:rPr>
          <w:sz w:val="30"/>
          <w:szCs w:val="30"/>
        </w:rPr>
        <w:t>为参照物，地面与</w:t>
      </w:r>
      <w:r w:rsidRPr="00B133DE">
        <w:rPr>
          <w:sz w:val="30"/>
          <w:szCs w:val="30"/>
        </w:rPr>
        <w:t>“</w:t>
      </w:r>
      <w:r w:rsidRPr="00B133DE">
        <w:rPr>
          <w:sz w:val="30"/>
          <w:szCs w:val="30"/>
        </w:rPr>
        <w:t>天宫一号</w:t>
      </w:r>
      <w:r w:rsidRPr="00B133DE">
        <w:rPr>
          <w:sz w:val="30"/>
          <w:szCs w:val="30"/>
        </w:rPr>
        <w:t>”</w:t>
      </w:r>
      <w:r w:rsidRPr="00B133DE">
        <w:rPr>
          <w:sz w:val="30"/>
          <w:szCs w:val="30"/>
        </w:rPr>
        <w:t>的相对位置在不断发生变化，所以地面是向下运动的。</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静止</w:t>
      </w:r>
    </w:p>
    <w:p w:rsidR="00A466D4" w:rsidRPr="00B133DE" w:rsidRDefault="00E06F64">
      <w:pPr>
        <w:pStyle w:val="ItemAnswer"/>
        <w:rPr>
          <w:sz w:val="30"/>
          <w:szCs w:val="30"/>
        </w:rPr>
      </w:pPr>
      <w:r w:rsidRPr="00B133DE">
        <w:rPr>
          <w:sz w:val="30"/>
          <w:szCs w:val="30"/>
        </w:rPr>
        <w:lastRenderedPageBreak/>
        <w:t>【解析】天宫一号与神舟八号进行对接</w:t>
      </w:r>
      <w:r w:rsidRPr="00B133DE">
        <w:rPr>
          <w:sz w:val="30"/>
          <w:szCs w:val="30"/>
        </w:rPr>
        <w:t>，必须控制好两个目标器保持相对静止，才容易对接，所以两者在空中飞行的速度大小和方向必须相同，两者之间的相对位置不变，处于相对静止状态。</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不变</w:t>
      </w:r>
    </w:p>
    <w:p w:rsidR="00A466D4" w:rsidRPr="00B133DE" w:rsidRDefault="00E06F64">
      <w:pPr>
        <w:pStyle w:val="ItemAnswer"/>
        <w:rPr>
          <w:sz w:val="30"/>
          <w:szCs w:val="30"/>
        </w:rPr>
      </w:pPr>
      <w:r w:rsidRPr="00B133DE">
        <w:rPr>
          <w:sz w:val="30"/>
          <w:szCs w:val="30"/>
        </w:rPr>
        <w:t>【解析】</w:t>
      </w:r>
      <w:r w:rsidRPr="00B133DE">
        <w:rPr>
          <w:sz w:val="30"/>
          <w:szCs w:val="30"/>
        </w:rPr>
        <w:t>“</w:t>
      </w:r>
      <w:r w:rsidRPr="00B133DE">
        <w:rPr>
          <w:sz w:val="30"/>
          <w:szCs w:val="30"/>
        </w:rPr>
        <w:t>天宫一号</w:t>
      </w:r>
      <w:r w:rsidRPr="00B133DE">
        <w:rPr>
          <w:sz w:val="30"/>
          <w:szCs w:val="30"/>
        </w:rPr>
        <w:t>”</w:t>
      </w:r>
      <w:r w:rsidRPr="00B133DE">
        <w:rPr>
          <w:sz w:val="30"/>
          <w:szCs w:val="30"/>
        </w:rPr>
        <w:t>在发射升到太空过程中质量不变，所以其惯性不变。</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4</w:t>
      </w:r>
      <w:r w:rsidRPr="00B133DE">
        <w:rPr>
          <w:sz w:val="30"/>
          <w:szCs w:val="30"/>
        </w:rPr>
        <w:t>）</w:t>
      </w:r>
      <w:r w:rsidRPr="00B133DE">
        <w:rPr>
          <w:sz w:val="30"/>
          <w:szCs w:val="30"/>
        </w:rPr>
        <w:t xml:space="preserve"> </w:t>
      </w:r>
      <w:r w:rsidRPr="00B133DE">
        <w:rPr>
          <w:sz w:val="30"/>
          <w:szCs w:val="30"/>
        </w:rPr>
        <w:t>非平衡力</w:t>
      </w:r>
    </w:p>
    <w:p w:rsidR="00A466D4" w:rsidRPr="00B133DE" w:rsidRDefault="00E06F64">
      <w:pPr>
        <w:pStyle w:val="ItemAnswer"/>
        <w:rPr>
          <w:sz w:val="30"/>
          <w:szCs w:val="30"/>
        </w:rPr>
      </w:pPr>
      <w:r w:rsidRPr="00B133DE">
        <w:rPr>
          <w:sz w:val="30"/>
          <w:szCs w:val="30"/>
        </w:rPr>
        <w:t>【解析】</w:t>
      </w:r>
      <w:r w:rsidRPr="00B133DE">
        <w:rPr>
          <w:sz w:val="30"/>
          <w:szCs w:val="30"/>
        </w:rPr>
        <w:t>“</w:t>
      </w:r>
      <w:r w:rsidRPr="00B133DE">
        <w:rPr>
          <w:sz w:val="30"/>
          <w:szCs w:val="30"/>
        </w:rPr>
        <w:t>天宫一号</w:t>
      </w:r>
      <w:r w:rsidRPr="00B133DE">
        <w:rPr>
          <w:sz w:val="30"/>
          <w:szCs w:val="30"/>
        </w:rPr>
        <w:t>”</w:t>
      </w:r>
      <w:r w:rsidRPr="00B133DE">
        <w:rPr>
          <w:sz w:val="30"/>
          <w:szCs w:val="30"/>
        </w:rPr>
        <w:t>在绕地球运行过程中，天宫一号的运动方向时刻在发生改变，因此天宫一号受非平衡力作用。</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5</w:t>
      </w:r>
      <w:r w:rsidRPr="00B133DE">
        <w:rPr>
          <w:sz w:val="30"/>
          <w:szCs w:val="30"/>
        </w:rPr>
        <w:t>）</w:t>
      </w:r>
      <w:r w:rsidRPr="00B133DE">
        <w:rPr>
          <w:sz w:val="30"/>
          <w:szCs w:val="30"/>
        </w:rPr>
        <w:t xml:space="preserve"> </w:t>
      </w:r>
      <w:r w:rsidRPr="00B133DE">
        <w:rPr>
          <w:sz w:val="30"/>
          <w:szCs w:val="30"/>
        </w:rPr>
        <w:t>运动状态</w:t>
      </w:r>
    </w:p>
    <w:p w:rsidR="00A466D4" w:rsidRPr="00B133DE" w:rsidRDefault="00E06F64">
      <w:pPr>
        <w:pStyle w:val="ItemAnswer"/>
        <w:rPr>
          <w:sz w:val="30"/>
          <w:szCs w:val="30"/>
        </w:rPr>
      </w:pPr>
      <w:r w:rsidRPr="00B133DE">
        <w:rPr>
          <w:sz w:val="30"/>
          <w:szCs w:val="30"/>
        </w:rPr>
        <w:t>【解析】飞船在太空完成各种运行动作，是通过喷射燃气来实现变轨（改变运行高度，运行方向），这说明力可以改变物体的运动状态</w:t>
      </w:r>
      <w:r w:rsidRPr="00B133DE">
        <w:rPr>
          <w:sz w:val="30"/>
          <w:szCs w:val="30"/>
        </w:rPr>
        <w:t>。</w:t>
      </w:r>
    </w:p>
    <w:p w:rsidR="00A466D4" w:rsidRPr="00B133DE" w:rsidRDefault="00E06F64">
      <w:pPr>
        <w:pStyle w:val="ItemAnswer"/>
        <w:rPr>
          <w:sz w:val="30"/>
          <w:szCs w:val="30"/>
        </w:rPr>
      </w:pPr>
      <w:r w:rsidRPr="00B133DE">
        <w:rPr>
          <w:sz w:val="30"/>
          <w:szCs w:val="30"/>
        </w:rPr>
        <w:t xml:space="preserve">79.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前</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C</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气囊对模型；物体间力的作用是相互的</w:t>
      </w:r>
    </w:p>
    <w:p w:rsidR="00A466D4" w:rsidRPr="00B133DE" w:rsidRDefault="00E06F64">
      <w:pPr>
        <w:pStyle w:val="ItemAnswer"/>
        <w:rPr>
          <w:sz w:val="30"/>
          <w:szCs w:val="30"/>
        </w:rPr>
      </w:pPr>
      <w:r w:rsidRPr="00B133DE">
        <w:rPr>
          <w:sz w:val="30"/>
          <w:szCs w:val="30"/>
        </w:rPr>
        <w:t xml:space="preserve">80.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平台所受合力为零（使平台受平衡力）</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m:oMath>
        <m:r>
          <w:rPr>
            <w:rFonts w:ascii="Cambria Math" w:hAnsi="Cambria Math"/>
            <w:sz w:val="30"/>
            <w:szCs w:val="30"/>
          </w:rPr>
          <m:t>m</m:t>
        </m:r>
        <m:r>
          <w:rPr>
            <w:rFonts w:ascii="Cambria Math" w:hAnsi="Cambria Math"/>
            <w:sz w:val="30"/>
            <w:szCs w:val="30"/>
          </w:rPr>
          <m:t>=</m:t>
        </m:r>
        <m:r>
          <w:rPr>
            <w:rFonts w:ascii="Cambria Math" w:hAnsi="Cambria Math"/>
            <w:sz w:val="30"/>
            <w:szCs w:val="30"/>
          </w:rPr>
          <m:t>ρV</m:t>
        </m:r>
        <m:r>
          <w:rPr>
            <w:rFonts w:ascii="Cambria Math" w:hAnsi="Cambria Math"/>
            <w:sz w:val="30"/>
            <w:szCs w:val="30"/>
          </w:rPr>
          <m:t>=</m:t>
        </m:r>
        <m:r>
          <w:rPr>
            <w:rFonts w:ascii="Cambria Math" w:hAnsi="Cambria Math"/>
            <w:sz w:val="30"/>
            <w:szCs w:val="30"/>
          </w:rPr>
          <m:t>ρS</m:t>
        </m:r>
        <m:r>
          <w:rPr>
            <w:rFonts w:ascii="Cambria Math" w:hAnsi="Cambria Math"/>
            <w:sz w:val="30"/>
            <w:szCs w:val="30"/>
          </w:rPr>
          <m:t>h</m:t>
        </m:r>
        <m:r>
          <w:rPr>
            <w:rFonts w:ascii="Cambria Math" w:hAnsi="Cambria Math"/>
            <w:sz w:val="30"/>
            <w:szCs w:val="30"/>
          </w:rPr>
          <m:t>=</m:t>
        </m:r>
        <m:r>
          <w:rPr>
            <w:rFonts w:ascii="Cambria Math" w:hAnsi="Cambria Math"/>
            <w:sz w:val="30"/>
            <w:szCs w:val="30"/>
          </w:rPr>
          <m:t>ρπ</m:t>
        </m:r>
        <m:sSup>
          <m:sSupPr>
            <m:ctrlPr>
              <w:rPr>
                <w:rFonts w:ascii="Cambria Math" w:hAnsi="Cambria Math"/>
                <w:sz w:val="30"/>
                <w:szCs w:val="30"/>
              </w:rPr>
            </m:ctrlPr>
          </m:sSupPr>
          <m:e>
            <m:r>
              <w:rPr>
                <w:rFonts w:ascii="Cambria Math" w:hAnsi="Cambria Math"/>
                <w:sz w:val="30"/>
                <w:szCs w:val="30"/>
              </w:rPr>
              <m:t>r</m:t>
            </m:r>
          </m:e>
          <m:sup>
            <m:r>
              <w:rPr>
                <w:rFonts w:ascii="Cambria Math" w:hAnsi="Cambria Math"/>
                <w:sz w:val="30"/>
                <w:szCs w:val="30"/>
              </w:rPr>
              <m:t>2</m:t>
            </m:r>
          </m:sup>
        </m:sSup>
        <m:r>
          <w:rPr>
            <w:rFonts w:ascii="Cambria Math" w:hAnsi="Cambria Math"/>
            <w:sz w:val="30"/>
            <w:szCs w:val="30"/>
          </w:rPr>
          <m:t>h</m:t>
        </m:r>
        <m:r>
          <w:rPr>
            <w:rFonts w:ascii="Cambria Math" w:hAnsi="Cambria Math"/>
            <w:sz w:val="30"/>
            <w:szCs w:val="30"/>
          </w:rPr>
          <m:t>=8×</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kg/</m:t>
        </m:r>
        <m:sSup>
          <m:sSupPr>
            <m:ctrlPr>
              <w:rPr>
                <w:rFonts w:ascii="Cambria Math" w:hAnsi="Cambria Math"/>
                <w:sz w:val="30"/>
                <w:szCs w:val="30"/>
              </w:rPr>
            </m:ctrlPr>
          </m:sSupPr>
          <m:e>
            <m:r>
              <m:rPr>
                <m:sty m:val="p"/>
              </m:rPr>
              <w:rPr>
                <w:rFonts w:ascii="Cambria Math" w:hAnsi="Cambria Math"/>
                <w:sz w:val="30"/>
                <w:szCs w:val="30"/>
              </w:rPr>
              <m:t>m</m:t>
            </m:r>
          </m:e>
          <m:sup>
            <m:r>
              <m:rPr>
                <m:sty m:val="p"/>
              </m:rPr>
              <w:rPr>
                <w:rFonts w:ascii="Cambria Math" w:hAnsi="Cambria Math"/>
                <w:sz w:val="30"/>
                <w:szCs w:val="30"/>
              </w:rPr>
              <m:t>3</m:t>
            </m:r>
          </m:sup>
        </m:sSup>
        <m:r>
          <w:rPr>
            <w:rFonts w:ascii="Cambria Math" w:hAnsi="Cambria Math"/>
            <w:sz w:val="30"/>
            <w:szCs w:val="30"/>
          </w:rPr>
          <m:t>×3.14×(0.12 </m:t>
        </m:r>
        <m:r>
          <m:rPr>
            <m:sty m:val="p"/>
          </m:rPr>
          <w:rPr>
            <w:rFonts w:ascii="Cambria Math" w:hAnsi="Cambria Math"/>
            <w:sz w:val="30"/>
            <w:szCs w:val="30"/>
          </w:rPr>
          <m:t>m</m:t>
        </m:r>
        <m:sSup>
          <m:sSupPr>
            <m:ctrlPr>
              <w:rPr>
                <w:rFonts w:ascii="Cambria Math" w:hAnsi="Cambria Math"/>
                <w:sz w:val="30"/>
                <w:szCs w:val="30"/>
              </w:rPr>
            </m:ctrlPr>
          </m:sSupPr>
          <m:e>
            <m:r>
              <w:rPr>
                <w:rFonts w:ascii="Cambria Math" w:hAnsi="Cambria Math"/>
                <w:sz w:val="30"/>
                <w:szCs w:val="30"/>
              </w:rPr>
              <m:t>)</m:t>
            </m:r>
          </m:e>
          <m:sup>
            <m:r>
              <w:rPr>
                <w:rFonts w:ascii="Cambria Math" w:hAnsi="Cambria Math"/>
                <w:sz w:val="30"/>
                <w:szCs w:val="30"/>
              </w:rPr>
              <m:t>2</m:t>
            </m:r>
          </m:sup>
        </m:sSup>
        <m:r>
          <w:rPr>
            <w:rFonts w:ascii="Cambria Math" w:hAnsi="Cambria Math"/>
            <w:sz w:val="30"/>
            <w:szCs w:val="30"/>
          </w:rPr>
          <m:t>×12×0.24 </m:t>
        </m:r>
        <m:r>
          <m:rPr>
            <m:sty m:val="p"/>
          </m:rPr>
          <w:rPr>
            <w:rFonts w:ascii="Cambria Math" w:hAnsi="Cambria Math"/>
            <w:sz w:val="30"/>
            <w:szCs w:val="30"/>
          </w:rPr>
          <m:t>m</m:t>
        </m:r>
        <m:r>
          <w:rPr>
            <w:rFonts w:ascii="Cambria Math" w:hAnsi="Cambria Math"/>
            <w:sz w:val="30"/>
            <w:szCs w:val="30"/>
          </w:rPr>
          <m:t>≈1042 </m:t>
        </m:r>
        <m:r>
          <m:rPr>
            <m:sty m:val="p"/>
          </m:rPr>
          <w:rPr>
            <w:rFonts w:ascii="Cambria Math" w:hAnsi="Cambria Math"/>
            <w:sz w:val="30"/>
            <w:szCs w:val="30"/>
          </w:rPr>
          <m:t>kg</m:t>
        </m:r>
      </m:oMath>
      <w:r w:rsidRPr="00B133DE">
        <w:rPr>
          <w:sz w:val="30"/>
          <w:szCs w:val="30"/>
        </w:rPr>
        <w:t>（</w:t>
      </w:r>
      <m:oMath>
        <m:r>
          <m:rPr>
            <m:sty m:val="p"/>
          </m:rPr>
          <w:rPr>
            <w:rFonts w:ascii="Cambria Math" w:hAnsi="Cambria Math"/>
            <w:sz w:val="30"/>
            <w:szCs w:val="30"/>
          </w:rPr>
          <m:t>π</m:t>
        </m:r>
        <m:r>
          <w:rPr>
            <w:rFonts w:ascii="Cambria Math" w:hAnsi="Cambria Math"/>
            <w:sz w:val="30"/>
            <w:szCs w:val="30"/>
          </w:rPr>
          <m:t>≈3</m:t>
        </m:r>
      </m:oMath>
      <w:r w:rsidRPr="00B133DE">
        <w:rPr>
          <w:sz w:val="30"/>
          <w:szCs w:val="30"/>
        </w:rPr>
        <w:t xml:space="preserve"> </w:t>
      </w:r>
      <w:r w:rsidRPr="00B133DE">
        <w:rPr>
          <w:sz w:val="30"/>
          <w:szCs w:val="30"/>
        </w:rPr>
        <w:t>时，</w:t>
      </w:r>
      <m:oMath>
        <m:r>
          <w:rPr>
            <w:rFonts w:ascii="Cambria Math" w:hAnsi="Cambria Math"/>
            <w:sz w:val="30"/>
            <w:szCs w:val="30"/>
          </w:rPr>
          <m:t>m</m:t>
        </m:r>
        <m:r>
          <w:rPr>
            <w:rFonts w:ascii="Cambria Math" w:hAnsi="Cambria Math"/>
            <w:sz w:val="30"/>
            <w:szCs w:val="30"/>
          </w:rPr>
          <m:t>≈995 </m:t>
        </m:r>
        <m:r>
          <m:rPr>
            <m:sty m:val="p"/>
          </m:rPr>
          <w:rPr>
            <w:rFonts w:ascii="Cambria Math" w:hAnsi="Cambria Math"/>
            <w:sz w:val="30"/>
            <w:szCs w:val="30"/>
          </w:rPr>
          <m:t>kg</m:t>
        </m:r>
      </m:oMath>
      <w:r w:rsidRPr="00B133DE">
        <w:rPr>
          <w:sz w:val="30"/>
          <w:szCs w:val="30"/>
        </w:rPr>
        <w:t>）</w:t>
      </w:r>
    </w:p>
    <w:p w:rsidR="00A466D4" w:rsidRPr="00B133DE" w:rsidRDefault="00A466D4">
      <w:pPr>
        <w:pStyle w:val="ItemAnswer"/>
        <w:rPr>
          <w:sz w:val="30"/>
          <w:szCs w:val="30"/>
        </w:rPr>
      </w:pPr>
    </w:p>
    <w:p w:rsidR="00A466D4" w:rsidRPr="00B133DE" w:rsidRDefault="00E06F64">
      <w:pPr>
        <w:pStyle w:val="ItemAnswer"/>
        <w:rPr>
          <w:sz w:val="30"/>
          <w:szCs w:val="30"/>
        </w:rPr>
      </w:pPr>
      <w:r w:rsidRPr="00B133DE">
        <w:rPr>
          <w:b/>
          <w:sz w:val="30"/>
          <w:szCs w:val="30"/>
        </w:rPr>
        <w:t>第六部分</w:t>
      </w:r>
    </w:p>
    <w:p w:rsidR="00A466D4" w:rsidRPr="00B133DE" w:rsidRDefault="00E06F64">
      <w:pPr>
        <w:pStyle w:val="ItemAnswer"/>
        <w:rPr>
          <w:sz w:val="30"/>
          <w:szCs w:val="30"/>
        </w:rPr>
      </w:pPr>
      <w:r w:rsidRPr="00B133DE">
        <w:rPr>
          <w:sz w:val="30"/>
          <w:szCs w:val="30"/>
        </w:rPr>
        <w:t xml:space="preserve">81.   </w:t>
      </w:r>
      <m:oMath>
        <m:r>
          <w:rPr>
            <w:rFonts w:ascii="Cambria Math" w:hAnsi="Cambria Math"/>
            <w:sz w:val="30"/>
            <w:szCs w:val="30"/>
          </w:rPr>
          <m:t>100 </m:t>
        </m:r>
        <m:r>
          <m:rPr>
            <m:sty m:val="p"/>
          </m:rPr>
          <w:rPr>
            <w:rFonts w:ascii="Cambria Math" w:hAnsi="Cambria Math"/>
            <w:sz w:val="30"/>
            <w:szCs w:val="30"/>
          </w:rPr>
          <m:t>N</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20 </m:t>
        </m:r>
        <m:r>
          <m:rPr>
            <m:sty m:val="p"/>
          </m:rPr>
          <w:rPr>
            <w:rFonts w:ascii="Cambria Math" w:hAnsi="Cambria Math"/>
            <w:sz w:val="30"/>
            <w:szCs w:val="30"/>
          </w:rPr>
          <m:t>N</m:t>
        </m:r>
      </m:oMath>
      <w:r w:rsidRPr="00B133DE">
        <w:rPr>
          <w:sz w:val="30"/>
          <w:szCs w:val="30"/>
        </w:rPr>
        <w:t xml:space="preserve"> </w:t>
      </w:r>
    </w:p>
    <w:p w:rsidR="00A466D4" w:rsidRPr="00B133DE" w:rsidRDefault="00E06F64">
      <w:pPr>
        <w:pStyle w:val="ItemAnswer"/>
        <w:rPr>
          <w:sz w:val="30"/>
          <w:szCs w:val="30"/>
        </w:rPr>
      </w:pPr>
      <w:r w:rsidRPr="00B133DE">
        <w:rPr>
          <w:sz w:val="30"/>
          <w:szCs w:val="30"/>
        </w:rPr>
        <w:t xml:space="preserve">82. </w:t>
      </w:r>
      <w:r w:rsidRPr="00B133DE">
        <w:rPr>
          <w:sz w:val="30"/>
          <w:szCs w:val="30"/>
        </w:rPr>
        <w:t>（</w:t>
      </w:r>
      <w:r w:rsidRPr="00B133DE">
        <w:rPr>
          <w:sz w:val="30"/>
          <w:szCs w:val="30"/>
        </w:rPr>
        <w:t>1</w:t>
      </w:r>
      <w:r w:rsidRPr="00B133DE">
        <w:rPr>
          <w:sz w:val="30"/>
          <w:szCs w:val="30"/>
        </w:rPr>
        <w:t>）</w:t>
      </w:r>
      <w:r w:rsidRPr="00B133DE">
        <w:rPr>
          <w:sz w:val="30"/>
          <w:szCs w:val="30"/>
        </w:rPr>
        <w:t xml:space="preserve">  </w:t>
      </w:r>
      <m:oMath>
        <m:r>
          <w:rPr>
            <w:rFonts w:ascii="Cambria Math" w:hAnsi="Cambria Math"/>
            <w:sz w:val="30"/>
            <w:szCs w:val="30"/>
          </w:rPr>
          <m:t>5 </m:t>
        </m:r>
        <m:r>
          <m:rPr>
            <m:sty m:val="p"/>
          </m:rPr>
          <w:rPr>
            <w:rFonts w:ascii="Cambria Math" w:hAnsi="Cambria Math"/>
            <w:sz w:val="30"/>
            <w:szCs w:val="30"/>
          </w:rPr>
          <m:t>N</m:t>
        </m:r>
      </m:oMath>
      <w:r w:rsidRPr="00B133DE">
        <w:rPr>
          <w:sz w:val="30"/>
          <w:szCs w:val="30"/>
        </w:rPr>
        <w:t xml:space="preserve"> </w:t>
      </w:r>
    </w:p>
    <w:p w:rsidR="00A466D4" w:rsidRPr="00B133DE" w:rsidRDefault="00E06F64">
      <w:pPr>
        <w:pStyle w:val="ItemAnswer"/>
        <w:rPr>
          <w:sz w:val="30"/>
          <w:szCs w:val="30"/>
        </w:rPr>
      </w:pPr>
      <w:r w:rsidRPr="00B133DE">
        <w:rPr>
          <w:sz w:val="30"/>
          <w:szCs w:val="30"/>
        </w:rPr>
        <w:t>【解析】因为铁块静止，所以竖直方向所受的重力与摩擦力平衡，</w:t>
      </w:r>
      <m:oMath>
        <m:r>
          <w:rPr>
            <w:rFonts w:ascii="Cambria Math" w:hAnsi="Cambria Math"/>
            <w:sz w:val="30"/>
            <w:szCs w:val="30"/>
          </w:rPr>
          <m:t>f</m:t>
        </m:r>
        <m:r>
          <w:rPr>
            <w:rFonts w:ascii="Cambria Math" w:hAnsi="Cambria Math"/>
            <w:sz w:val="30"/>
            <w:szCs w:val="30"/>
          </w:rPr>
          <m:t>=</m:t>
        </m:r>
        <m:r>
          <w:rPr>
            <w:rFonts w:ascii="Cambria Math" w:hAnsi="Cambria Math"/>
            <w:sz w:val="30"/>
            <w:szCs w:val="30"/>
          </w:rPr>
          <m:t>G</m:t>
        </m:r>
        <m:r>
          <w:rPr>
            <w:rFonts w:ascii="Cambria Math" w:hAnsi="Cambria Math"/>
            <w:sz w:val="30"/>
            <w:szCs w:val="30"/>
          </w:rPr>
          <m:t>=</m:t>
        </m:r>
        <m:r>
          <w:rPr>
            <w:rFonts w:ascii="Cambria Math" w:hAnsi="Cambria Math"/>
            <w:sz w:val="30"/>
            <w:szCs w:val="30"/>
          </w:rPr>
          <m:t>mg</m:t>
        </m:r>
        <m:r>
          <w:rPr>
            <w:rFonts w:ascii="Cambria Math" w:hAnsi="Cambria Math"/>
            <w:sz w:val="30"/>
            <w:szCs w:val="30"/>
          </w:rPr>
          <m:t>=0.5</m:t>
        </m:r>
        <m:r>
          <w:rPr>
            <w:rFonts w:ascii="Cambria Math" w:hAnsi="Cambria Math"/>
            <w:sz w:val="30"/>
            <w:szCs w:val="30"/>
          </w:rPr>
          <m:t> </m:t>
        </m:r>
        <m:r>
          <m:rPr>
            <m:sty m:val="p"/>
          </m:rPr>
          <w:rPr>
            <w:rFonts w:ascii="Cambria Math" w:hAnsi="Cambria Math"/>
            <w:sz w:val="30"/>
            <w:szCs w:val="30"/>
          </w:rPr>
          <m:t>kg</m:t>
        </m:r>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=5 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m:oMath>
        <m:r>
          <w:rPr>
            <w:rFonts w:ascii="Cambria Math" w:hAnsi="Cambria Math"/>
            <w:sz w:val="30"/>
            <w:szCs w:val="30"/>
          </w:rPr>
          <m:t>5 </m:t>
        </m:r>
        <m:r>
          <m:rPr>
            <m:sty m:val="p"/>
          </m:rPr>
          <w:rPr>
            <w:rFonts w:ascii="Cambria Math" w:hAnsi="Cambria Math"/>
            <w:sz w:val="30"/>
            <w:szCs w:val="30"/>
          </w:rPr>
          <m:t>N</m:t>
        </m:r>
      </m:oMath>
      <w:r w:rsidRPr="00B133DE">
        <w:rPr>
          <w:sz w:val="30"/>
          <w:szCs w:val="30"/>
        </w:rPr>
        <w:t>；方向竖直向上</w:t>
      </w:r>
    </w:p>
    <w:p w:rsidR="00A466D4" w:rsidRPr="00B133DE" w:rsidRDefault="00E06F64">
      <w:pPr>
        <w:pStyle w:val="ItemAnswer"/>
        <w:rPr>
          <w:sz w:val="30"/>
          <w:szCs w:val="30"/>
        </w:rPr>
      </w:pPr>
      <w:r w:rsidRPr="00B133DE">
        <w:rPr>
          <w:sz w:val="30"/>
          <w:szCs w:val="30"/>
        </w:rPr>
        <w:t>【解析】铁块沿着平板匀速下滑，仍然受力平衡，所以</w:t>
      </w:r>
      <w:r w:rsidRPr="00B133DE">
        <w:rPr>
          <w:sz w:val="30"/>
          <w:szCs w:val="30"/>
        </w:rPr>
        <w:t xml:space="preserve"> </w:t>
      </w:r>
      <m:oMath>
        <m:r>
          <w:rPr>
            <w:rFonts w:ascii="Cambria Math" w:hAnsi="Cambria Math"/>
            <w:sz w:val="30"/>
            <w:szCs w:val="30"/>
          </w:rPr>
          <m:t>f</m:t>
        </m:r>
        <m:r>
          <w:rPr>
            <w:rFonts w:ascii="Cambria Math" w:hAnsi="Cambria Math"/>
            <w:sz w:val="30"/>
            <w:szCs w:val="30"/>
          </w:rPr>
          <m:t>ʹ</m:t>
        </m:r>
        <m:r>
          <w:rPr>
            <w:rFonts w:ascii="Cambria Math" w:hAnsi="Cambria Math"/>
            <w:sz w:val="30"/>
            <w:szCs w:val="30"/>
          </w:rPr>
          <m:t>=</m:t>
        </m:r>
        <m:r>
          <w:rPr>
            <w:rFonts w:ascii="Cambria Math" w:hAnsi="Cambria Math"/>
            <w:sz w:val="30"/>
            <w:szCs w:val="30"/>
          </w:rPr>
          <m:t>G</m:t>
        </m:r>
        <m:r>
          <w:rPr>
            <w:rFonts w:ascii="Cambria Math" w:hAnsi="Cambria Math"/>
            <w:sz w:val="30"/>
            <w:szCs w:val="30"/>
          </w:rPr>
          <m:t>=5 </m:t>
        </m:r>
        <m:r>
          <m:rPr>
            <m:sty m:val="p"/>
          </m:rPr>
          <w:rPr>
            <w:rFonts w:ascii="Cambria Math" w:hAnsi="Cambria Math"/>
            <w:sz w:val="30"/>
            <w:szCs w:val="30"/>
          </w:rPr>
          <m:t>N</m:t>
        </m:r>
      </m:oMath>
      <w:r w:rsidRPr="00B133DE">
        <w:rPr>
          <w:sz w:val="30"/>
          <w:szCs w:val="30"/>
        </w:rPr>
        <w:t>，摩擦力方向与重力方向相反，竖直向上。</w:t>
      </w:r>
    </w:p>
    <w:p w:rsidR="00A466D4" w:rsidRPr="00B133DE" w:rsidRDefault="00E06F64">
      <w:pPr>
        <w:pStyle w:val="ItemAnswer"/>
        <w:rPr>
          <w:sz w:val="30"/>
          <w:szCs w:val="30"/>
        </w:rPr>
      </w:pPr>
      <w:r w:rsidRPr="00B133DE">
        <w:rPr>
          <w:sz w:val="30"/>
          <w:szCs w:val="30"/>
        </w:rPr>
        <w:t xml:space="preserve">83.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采用</w:t>
      </w:r>
      <w:r w:rsidRPr="00B133DE">
        <w:rPr>
          <w:sz w:val="30"/>
          <w:szCs w:val="30"/>
        </w:rPr>
        <w:t>“</w:t>
      </w:r>
      <w:r w:rsidRPr="00B133DE">
        <w:rPr>
          <w:sz w:val="30"/>
          <w:szCs w:val="30"/>
        </w:rPr>
        <w:t>定点测速</w:t>
      </w:r>
      <w:r w:rsidRPr="00B133DE">
        <w:rPr>
          <w:sz w:val="30"/>
          <w:szCs w:val="30"/>
        </w:rPr>
        <w:t>”</w:t>
      </w:r>
      <w:r w:rsidRPr="00B133DE">
        <w:rPr>
          <w:sz w:val="30"/>
          <w:szCs w:val="30"/>
        </w:rPr>
        <w:t>，该轿车通过监测点</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时不会被判超速</w:t>
      </w:r>
    </w:p>
    <w:p w:rsidR="00A466D4" w:rsidRPr="00B133DE" w:rsidRDefault="00E06F64">
      <w:pPr>
        <w:pStyle w:val="ItemAnswer"/>
        <w:rPr>
          <w:sz w:val="30"/>
          <w:szCs w:val="30"/>
        </w:rPr>
      </w:pPr>
      <w:r w:rsidRPr="00B133DE">
        <w:rPr>
          <w:sz w:val="30"/>
          <w:szCs w:val="30"/>
        </w:rPr>
        <w:lastRenderedPageBreak/>
        <w:t>【解析】因为</w:t>
      </w:r>
      <w:r w:rsidRPr="00B133DE">
        <w:rPr>
          <w:sz w:val="30"/>
          <w:szCs w:val="30"/>
        </w:rPr>
        <w:t xml:space="preserve"> </w:t>
      </w:r>
      <m:oMath>
        <m:r>
          <w:rPr>
            <w:rFonts w:ascii="Cambria Math" w:hAnsi="Cambria Math"/>
            <w:sz w:val="30"/>
            <w:szCs w:val="30"/>
          </w:rPr>
          <m:t>120 </m:t>
        </m:r>
        <m:r>
          <m:rPr>
            <m:sty m:val="p"/>
          </m:rPr>
          <w:rPr>
            <w:rFonts w:ascii="Cambria Math" w:hAnsi="Cambria Math"/>
            <w:sz w:val="30"/>
            <w:szCs w:val="30"/>
          </w:rPr>
          <m:t>k</m:t>
        </m:r>
        <m:r>
          <w:rPr>
            <w:rFonts w:ascii="Cambria Math" w:hAnsi="Cambria Math"/>
            <w:sz w:val="30"/>
            <w:szCs w:val="30"/>
          </w:rPr>
          <m:t>m</m:t>
        </m:r>
        <m:r>
          <w:rPr>
            <w:rFonts w:ascii="Cambria Math" w:hAnsi="Cambria Math"/>
            <w:sz w:val="30"/>
            <w:szCs w:val="30"/>
          </w:rPr>
          <m:t>/h&gt;</m:t>
        </m:r>
        <m:r>
          <w:rPr>
            <w:rFonts w:ascii="Cambria Math" w:hAnsi="Cambria Math"/>
            <w:sz w:val="30"/>
            <w:szCs w:val="30"/>
          </w:rPr>
          <m:t>110 </m:t>
        </m:r>
        <m:r>
          <m:rPr>
            <m:sty m:val="p"/>
          </m:rPr>
          <w:rPr>
            <w:rFonts w:ascii="Cambria Math" w:hAnsi="Cambria Math"/>
            <w:sz w:val="30"/>
            <w:szCs w:val="30"/>
          </w:rPr>
          <m:t>k</m:t>
        </m:r>
        <m:r>
          <w:rPr>
            <w:rFonts w:ascii="Cambria Math" w:hAnsi="Cambria Math"/>
            <w:sz w:val="30"/>
            <w:szCs w:val="30"/>
          </w:rPr>
          <m:t>m</m:t>
        </m:r>
        <m:r>
          <w:rPr>
            <w:rFonts w:ascii="Cambria Math" w:hAnsi="Cambria Math"/>
            <w:sz w:val="30"/>
            <w:szCs w:val="30"/>
          </w:rPr>
          <m:t>/h&gt;</m:t>
        </m:r>
        <m:r>
          <w:rPr>
            <w:rFonts w:ascii="Cambria Math" w:hAnsi="Cambria Math"/>
            <w:sz w:val="30"/>
            <w:szCs w:val="30"/>
          </w:rPr>
          <m:t>100 </m:t>
        </m:r>
        <m:r>
          <m:rPr>
            <m:sty m:val="p"/>
          </m:rPr>
          <w:rPr>
            <w:rFonts w:ascii="Cambria Math" w:hAnsi="Cambria Math"/>
            <w:sz w:val="30"/>
            <w:szCs w:val="30"/>
          </w:rPr>
          <m:t>k</m:t>
        </m:r>
        <m:r>
          <w:rPr>
            <w:rFonts w:ascii="Cambria Math" w:hAnsi="Cambria Math"/>
            <w:sz w:val="30"/>
            <w:szCs w:val="30"/>
          </w:rPr>
          <m:t>m</m:t>
        </m:r>
        <m:r>
          <w:rPr>
            <w:rFonts w:ascii="Cambria Math" w:hAnsi="Cambria Math"/>
            <w:sz w:val="30"/>
            <w:szCs w:val="30"/>
          </w:rPr>
          <m:t>/h</m:t>
        </m:r>
      </m:oMath>
      <w:r w:rsidRPr="00B133DE">
        <w:rPr>
          <w:sz w:val="30"/>
          <w:szCs w:val="30"/>
        </w:rPr>
        <w:t>，所以该轿车通过监测点</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时不会被判超速。</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采用</w:t>
      </w:r>
      <w:r w:rsidRPr="00B133DE">
        <w:rPr>
          <w:sz w:val="30"/>
          <w:szCs w:val="30"/>
        </w:rPr>
        <w:t>“</w:t>
      </w:r>
      <w:r w:rsidRPr="00B133DE">
        <w:rPr>
          <w:sz w:val="30"/>
          <w:szCs w:val="30"/>
        </w:rPr>
        <w:t>区间测速</w:t>
      </w:r>
      <w:r w:rsidRPr="00B133DE">
        <w:rPr>
          <w:sz w:val="30"/>
          <w:szCs w:val="30"/>
        </w:rPr>
        <w:t>”</w:t>
      </w:r>
      <w:r w:rsidRPr="00B133DE">
        <w:rPr>
          <w:sz w:val="30"/>
          <w:szCs w:val="30"/>
        </w:rPr>
        <w:t>，这辆轿车在该路段会被判超速</w:t>
      </w:r>
    </w:p>
    <w:p w:rsidR="00A466D4" w:rsidRPr="00B133DE" w:rsidRDefault="00E06F64">
      <w:pPr>
        <w:pStyle w:val="ItemAnswer"/>
        <w:rPr>
          <w:sz w:val="30"/>
          <w:szCs w:val="30"/>
        </w:rPr>
      </w:pPr>
      <w:r w:rsidRPr="00B133DE">
        <w:rPr>
          <w:sz w:val="30"/>
          <w:szCs w:val="30"/>
        </w:rPr>
        <w:t>【解析】图中所示轿车在该路段所用的时间</w:t>
      </w:r>
      <w:r w:rsidRPr="00B133DE">
        <w:rPr>
          <w:sz w:val="30"/>
          <w:szCs w:val="30"/>
        </w:rPr>
        <w:t xml:space="preserve"> </w:t>
      </w:r>
      <m:oMath>
        <m:r>
          <w:rPr>
            <w:rFonts w:ascii="Cambria Math" w:hAnsi="Cambria Math"/>
            <w:sz w:val="30"/>
            <w:szCs w:val="30"/>
          </w:rPr>
          <m:t>t</m:t>
        </m:r>
        <m:r>
          <w:rPr>
            <w:rFonts w:ascii="Cambria Math" w:hAnsi="Cambria Math"/>
            <w:sz w:val="30"/>
            <w:szCs w:val="30"/>
          </w:rPr>
          <m:t>=10:41</m:t>
        </m:r>
        <m:r>
          <m:rPr>
            <m:sty m:val="p"/>
          </m:rPr>
          <w:rPr>
            <w:rFonts w:ascii="MS Gothic" w:hAnsi="MS Gothic"/>
            <w:sz w:val="30"/>
            <w:szCs w:val="30"/>
          </w:rPr>
          <m:t>﹣</m:t>
        </m:r>
        <m:r>
          <w:rPr>
            <w:rFonts w:ascii="Cambria Math" w:hAnsi="Cambria Math"/>
            <w:sz w:val="30"/>
            <w:szCs w:val="30"/>
          </w:rPr>
          <m:t>10:31=10 </m:t>
        </m:r>
        <m:r>
          <m:rPr>
            <m:sty m:val="p"/>
          </m:rPr>
          <w:rPr>
            <w:rFonts w:ascii="Cambria Math" w:hAnsi="Cambria Math"/>
            <w:sz w:val="30"/>
            <w:szCs w:val="30"/>
          </w:rPr>
          <m:t>m</m:t>
        </m:r>
        <m:r>
          <w:rPr>
            <w:rFonts w:ascii="Cambria Math" w:hAnsi="Cambria Math"/>
            <w:sz w:val="30"/>
            <w:szCs w:val="30"/>
          </w:rPr>
          <m:t>in</m:t>
        </m:r>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6</m:t>
            </m:r>
          </m:den>
        </m:f>
        <m:r>
          <w:rPr>
            <w:rFonts w:ascii="Cambria Math" w:hAnsi="Cambria Math"/>
            <w:sz w:val="30"/>
            <w:szCs w:val="30"/>
          </w:rPr>
          <m:t> </m:t>
        </m:r>
        <m:r>
          <m:rPr>
            <m:sty m:val="p"/>
          </m:rPr>
          <w:rPr>
            <w:rFonts w:ascii="Cambria Math" w:hAnsi="Cambria Math"/>
            <w:sz w:val="30"/>
            <w:szCs w:val="30"/>
          </w:rPr>
          <m:t>h</m:t>
        </m:r>
      </m:oMath>
      <w:r w:rsidRPr="00B133DE">
        <w:rPr>
          <w:sz w:val="30"/>
          <w:szCs w:val="30"/>
        </w:rPr>
        <w:t>；</w:t>
      </w:r>
    </w:p>
    <w:p w:rsidR="00A466D4" w:rsidRPr="00B133DE" w:rsidRDefault="00E06F64">
      <w:pPr>
        <w:pStyle w:val="ItemAnswer"/>
        <w:rPr>
          <w:sz w:val="30"/>
          <w:szCs w:val="30"/>
        </w:rPr>
      </w:pPr>
      <w:r w:rsidRPr="00B133DE">
        <w:rPr>
          <w:sz w:val="30"/>
          <w:szCs w:val="30"/>
        </w:rPr>
        <w:t>所以轿车在该路段的速度</w:t>
      </w:r>
      <w:r w:rsidRPr="00B133DE">
        <w:rPr>
          <w:sz w:val="30"/>
          <w:szCs w:val="30"/>
        </w:rPr>
        <w:t xml:space="preserve"> </w:t>
      </w:r>
      <m:oMath>
        <m:r>
          <w:rPr>
            <w:rFonts w:ascii="Cambria Math" w:hAnsi="Cambria Math"/>
            <w:sz w:val="30"/>
            <w:szCs w:val="30"/>
          </w:rPr>
          <m:t>v</m:t>
        </m:r>
        <m:r>
          <w:rPr>
            <w:rFonts w:ascii="Cambria Math" w:hAnsi="Cambria Math"/>
            <w:sz w:val="30"/>
            <w:szCs w:val="30"/>
          </w:rPr>
          <m:t>ʹ</m:t>
        </m:r>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sʹ</m:t>
            </m:r>
          </m:num>
          <m:den>
            <m:r>
              <w:rPr>
                <w:rFonts w:ascii="Cambria Math" w:hAnsi="Cambria Math"/>
                <w:sz w:val="30"/>
                <w:szCs w:val="30"/>
              </w:rPr>
              <m:t>tʹ</m:t>
            </m:r>
          </m:den>
        </m:f>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25 </m:t>
            </m:r>
            <m:r>
              <m:rPr>
                <m:sty m:val="p"/>
              </m:rPr>
              <w:rPr>
                <w:rFonts w:ascii="Cambria Math" w:hAnsi="Cambria Math"/>
                <w:sz w:val="30"/>
                <w:szCs w:val="30"/>
              </w:rPr>
              <m:t>k</m:t>
            </m:r>
            <m:r>
              <w:rPr>
                <w:rFonts w:ascii="Cambria Math" w:hAnsi="Cambria Math"/>
                <w:sz w:val="30"/>
                <w:szCs w:val="30"/>
              </w:rPr>
              <m:t>m</m:t>
            </m:r>
          </m:num>
          <m:den>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6</m:t>
                </m:r>
              </m:den>
            </m:f>
            <m:r>
              <w:rPr>
                <w:rFonts w:ascii="Cambria Math" w:hAnsi="Cambria Math"/>
                <w:sz w:val="30"/>
                <w:szCs w:val="30"/>
              </w:rPr>
              <m:t> </m:t>
            </m:r>
            <m:r>
              <m:rPr>
                <m:sty m:val="p"/>
              </m:rPr>
              <w:rPr>
                <w:rFonts w:ascii="Cambria Math" w:hAnsi="Cambria Math"/>
                <w:sz w:val="30"/>
                <w:szCs w:val="30"/>
              </w:rPr>
              <m:t>h</m:t>
            </m:r>
          </m:den>
        </m:f>
        <m:r>
          <w:rPr>
            <w:rFonts w:ascii="Cambria Math" w:hAnsi="Cambria Math"/>
            <w:sz w:val="30"/>
            <w:szCs w:val="30"/>
          </w:rPr>
          <m:t>=150 </m:t>
        </m:r>
        <m:r>
          <m:rPr>
            <m:sty m:val="p"/>
          </m:rPr>
          <w:rPr>
            <w:rFonts w:ascii="Cambria Math" w:hAnsi="Cambria Math"/>
            <w:sz w:val="30"/>
            <w:szCs w:val="30"/>
          </w:rPr>
          <m:t>k</m:t>
        </m:r>
        <m:r>
          <w:rPr>
            <w:rFonts w:ascii="Cambria Math" w:hAnsi="Cambria Math"/>
            <w:sz w:val="30"/>
            <w:szCs w:val="30"/>
          </w:rPr>
          <m:t>m</m:t>
        </m:r>
        <m:r>
          <w:rPr>
            <w:rFonts w:ascii="Cambria Math" w:hAnsi="Cambria Math"/>
            <w:sz w:val="30"/>
            <w:szCs w:val="30"/>
          </w:rPr>
          <m:t>/h</m:t>
        </m:r>
      </m:oMath>
      <w:r w:rsidRPr="00B133DE">
        <w:rPr>
          <w:sz w:val="30"/>
          <w:szCs w:val="30"/>
        </w:rPr>
        <w:t>。</w:t>
      </w:r>
    </w:p>
    <w:p w:rsidR="00A466D4" w:rsidRPr="00B133DE" w:rsidRDefault="00E06F64">
      <w:pPr>
        <w:pStyle w:val="ItemAnswer"/>
        <w:rPr>
          <w:sz w:val="30"/>
          <w:szCs w:val="30"/>
        </w:rPr>
      </w:pPr>
      <w:r w:rsidRPr="00B133DE">
        <w:rPr>
          <w:sz w:val="30"/>
          <w:szCs w:val="30"/>
        </w:rPr>
        <w:t>因为</w:t>
      </w:r>
      <w:r w:rsidRPr="00B133DE">
        <w:rPr>
          <w:sz w:val="30"/>
          <w:szCs w:val="30"/>
        </w:rPr>
        <w:t xml:space="preserve"> </w:t>
      </w:r>
      <m:oMath>
        <m:r>
          <w:rPr>
            <w:rFonts w:ascii="Cambria Math" w:hAnsi="Cambria Math"/>
            <w:sz w:val="30"/>
            <w:szCs w:val="30"/>
          </w:rPr>
          <m:t>150 </m:t>
        </m:r>
        <m:r>
          <m:rPr>
            <m:sty m:val="p"/>
          </m:rPr>
          <w:rPr>
            <w:rFonts w:ascii="Cambria Math" w:hAnsi="Cambria Math"/>
            <w:sz w:val="30"/>
            <w:szCs w:val="30"/>
          </w:rPr>
          <m:t>k</m:t>
        </m:r>
        <m:r>
          <w:rPr>
            <w:rFonts w:ascii="Cambria Math" w:hAnsi="Cambria Math"/>
            <w:sz w:val="30"/>
            <w:szCs w:val="30"/>
          </w:rPr>
          <m:t>m</m:t>
        </m:r>
        <m:r>
          <w:rPr>
            <w:rFonts w:ascii="Cambria Math" w:hAnsi="Cambria Math"/>
            <w:sz w:val="30"/>
            <w:szCs w:val="30"/>
          </w:rPr>
          <m:t>/h&gt;</m:t>
        </m:r>
        <m:r>
          <w:rPr>
            <w:rFonts w:ascii="Cambria Math" w:hAnsi="Cambria Math"/>
            <w:sz w:val="30"/>
            <w:szCs w:val="30"/>
          </w:rPr>
          <m:t>120 </m:t>
        </m:r>
        <m:r>
          <m:rPr>
            <m:sty m:val="p"/>
          </m:rPr>
          <w:rPr>
            <w:rFonts w:ascii="Cambria Math" w:hAnsi="Cambria Math"/>
            <w:sz w:val="30"/>
            <w:szCs w:val="30"/>
          </w:rPr>
          <m:t>k</m:t>
        </m:r>
        <m:r>
          <w:rPr>
            <w:rFonts w:ascii="Cambria Math" w:hAnsi="Cambria Math"/>
            <w:sz w:val="30"/>
            <w:szCs w:val="30"/>
          </w:rPr>
          <m:t>m</m:t>
        </m:r>
        <m:r>
          <w:rPr>
            <w:rFonts w:ascii="Cambria Math" w:hAnsi="Cambria Math"/>
            <w:sz w:val="30"/>
            <w:szCs w:val="30"/>
          </w:rPr>
          <m:t>/h</m:t>
        </m:r>
      </m:oMath>
      <w:r w:rsidRPr="00B133DE">
        <w:rPr>
          <w:sz w:val="30"/>
          <w:szCs w:val="30"/>
        </w:rPr>
        <w:t>，</w:t>
      </w:r>
    </w:p>
    <w:p w:rsidR="00A466D4" w:rsidRPr="00B133DE" w:rsidRDefault="00E06F64">
      <w:pPr>
        <w:pStyle w:val="ItemAnswer"/>
        <w:rPr>
          <w:sz w:val="30"/>
          <w:szCs w:val="30"/>
        </w:rPr>
      </w:pPr>
      <w:r w:rsidRPr="00B133DE">
        <w:rPr>
          <w:sz w:val="30"/>
          <w:szCs w:val="30"/>
        </w:rPr>
        <w:t>所以这辆轿车在该路段会被判超速。</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为了您和家人的幸福，请勿超速行驶</w:t>
      </w:r>
    </w:p>
    <w:p w:rsidR="00A466D4" w:rsidRPr="00B133DE" w:rsidRDefault="00E06F64">
      <w:pPr>
        <w:pStyle w:val="ItemAnswer"/>
        <w:rPr>
          <w:sz w:val="30"/>
          <w:szCs w:val="30"/>
        </w:rPr>
      </w:pPr>
      <w:r w:rsidRPr="00B133DE">
        <w:rPr>
          <w:sz w:val="30"/>
          <w:szCs w:val="30"/>
        </w:rPr>
        <w:t>【解析】劝导语：为了您和家人的幸福，请勿超速行驶。</w:t>
      </w:r>
    </w:p>
    <w:p w:rsidR="00A466D4" w:rsidRPr="00B133DE" w:rsidRDefault="00E06F64">
      <w:pPr>
        <w:pStyle w:val="ItemAnswer"/>
        <w:rPr>
          <w:sz w:val="30"/>
          <w:szCs w:val="30"/>
        </w:rPr>
      </w:pPr>
      <w:r w:rsidRPr="00B133DE">
        <w:rPr>
          <w:sz w:val="30"/>
          <w:szCs w:val="30"/>
        </w:rPr>
        <w:t xml:space="preserve">84.   </w:t>
      </w:r>
      <m:oMath>
        <m:r>
          <w:rPr>
            <w:rFonts w:ascii="Cambria Math" w:hAnsi="Cambria Math"/>
            <w:sz w:val="30"/>
            <w:szCs w:val="30"/>
          </w:rPr>
          <m:t>100 </m:t>
        </m:r>
        <m:r>
          <m:rPr>
            <m:sty m:val="p"/>
          </m:rPr>
          <w:rPr>
            <w:rFonts w:ascii="Cambria Math" w:hAnsi="Cambria Math"/>
            <w:sz w:val="30"/>
            <w:szCs w:val="30"/>
          </w:rPr>
          <m:t>N</m:t>
        </m:r>
      </m:oMath>
      <w:r w:rsidRPr="00B133DE">
        <w:rPr>
          <w:sz w:val="30"/>
          <w:szCs w:val="30"/>
        </w:rPr>
        <w:t>；</w:t>
      </w:r>
      <m:oMath>
        <m:r>
          <w:rPr>
            <w:rFonts w:ascii="Cambria Math" w:hAnsi="Cambria Math"/>
            <w:sz w:val="30"/>
            <w:szCs w:val="30"/>
          </w:rPr>
          <m:t>20 </m:t>
        </m:r>
        <m:r>
          <m:rPr>
            <m:sty m:val="p"/>
          </m:rPr>
          <w:rPr>
            <w:rFonts w:ascii="Cambria Math" w:hAnsi="Cambria Math"/>
            <w:sz w:val="30"/>
            <w:szCs w:val="30"/>
          </w:rPr>
          <m:t>k</m:t>
        </m:r>
        <m:r>
          <w:rPr>
            <w:rFonts w:ascii="Cambria Math" w:hAnsi="Cambria Math"/>
            <w:sz w:val="30"/>
            <w:szCs w:val="30"/>
          </w:rPr>
          <m:t>g</m:t>
        </m:r>
      </m:oMath>
      <w:r w:rsidRPr="00B133DE">
        <w:rPr>
          <w:sz w:val="30"/>
          <w:szCs w:val="30"/>
        </w:rPr>
        <w:t xml:space="preserve"> </w:t>
      </w:r>
    </w:p>
    <w:p w:rsidR="00A466D4" w:rsidRPr="00B133DE" w:rsidRDefault="00E06F64">
      <w:pPr>
        <w:pStyle w:val="ItemAnswer"/>
        <w:rPr>
          <w:sz w:val="30"/>
          <w:szCs w:val="30"/>
        </w:rPr>
      </w:pPr>
      <w:r w:rsidRPr="00B133DE">
        <w:rPr>
          <w:sz w:val="30"/>
          <w:szCs w:val="30"/>
        </w:rPr>
        <w:t xml:space="preserve">85.   </w:t>
      </w:r>
      <m:oMath>
        <m:r>
          <w:rPr>
            <w:rFonts w:ascii="Cambria Math" w:hAnsi="Cambria Math"/>
            <w:sz w:val="30"/>
            <w:szCs w:val="30"/>
          </w:rPr>
          <m:t>10 </m:t>
        </m:r>
        <m:r>
          <m:rPr>
            <m:sty m:val="p"/>
          </m:rPr>
          <w:rPr>
            <w:rFonts w:ascii="Cambria Math" w:hAnsi="Cambria Math"/>
            <w:sz w:val="30"/>
            <w:szCs w:val="30"/>
          </w:rPr>
          <m:t>N</m:t>
        </m:r>
      </m:oMath>
      <w:r w:rsidRPr="00B133DE">
        <w:rPr>
          <w:sz w:val="30"/>
          <w:szCs w:val="30"/>
        </w:rPr>
        <w:t>；方向水平向右；</w:t>
      </w:r>
      <m:oMath>
        <m:r>
          <w:rPr>
            <w:rFonts w:ascii="Cambria Math" w:hAnsi="Cambria Math"/>
            <w:sz w:val="30"/>
            <w:szCs w:val="30"/>
          </w:rPr>
          <m:t>5 </m:t>
        </m:r>
        <m:r>
          <m:rPr>
            <m:sty m:val="p"/>
          </m:rPr>
          <w:rPr>
            <w:rFonts w:ascii="Cambria Math" w:hAnsi="Cambria Math"/>
            <w:sz w:val="30"/>
            <w:szCs w:val="30"/>
          </w:rPr>
          <m:t>N</m:t>
        </m:r>
      </m:oMath>
      <w:r w:rsidRPr="00B133DE">
        <w:rPr>
          <w:sz w:val="30"/>
          <w:szCs w:val="30"/>
        </w:rPr>
        <w:t>；方向水平向左</w:t>
      </w:r>
    </w:p>
    <w:p w:rsidR="00A466D4" w:rsidRPr="00B133DE" w:rsidRDefault="00E06F64">
      <w:pPr>
        <w:pStyle w:val="ItemAnswer"/>
        <w:rPr>
          <w:sz w:val="30"/>
          <w:szCs w:val="30"/>
        </w:rPr>
      </w:pPr>
      <w:r w:rsidRPr="00B133DE">
        <w:rPr>
          <w:sz w:val="30"/>
          <w:szCs w:val="30"/>
        </w:rPr>
        <w:t xml:space="preserve">86.  </w:t>
      </w:r>
      <w:r w:rsidRPr="00B133DE">
        <w:rPr>
          <w:sz w:val="30"/>
          <w:szCs w:val="30"/>
        </w:rPr>
        <w:t>人的重力为</w:t>
      </w:r>
      <w:r w:rsidRPr="00B133DE">
        <w:rPr>
          <w:sz w:val="30"/>
          <w:szCs w:val="30"/>
        </w:rPr>
        <w:t xml:space="preserve"> </w:t>
      </w:r>
      <m:oMath>
        <m:r>
          <w:rPr>
            <w:rFonts w:ascii="Cambria Math" w:hAnsi="Cambria Math"/>
            <w:sz w:val="30"/>
            <w:szCs w:val="30"/>
          </w:rPr>
          <m:t>G</m:t>
        </m:r>
        <m:r>
          <w:rPr>
            <w:rFonts w:ascii="Cambria Math" w:hAnsi="Cambria Math"/>
            <w:sz w:val="30"/>
            <w:szCs w:val="30"/>
          </w:rPr>
          <m:t>=</m:t>
        </m:r>
        <m:r>
          <w:rPr>
            <w:rFonts w:ascii="Cambria Math" w:hAnsi="Cambria Math"/>
            <w:sz w:val="30"/>
            <w:szCs w:val="30"/>
          </w:rPr>
          <m:t>mg</m:t>
        </m:r>
        <m:r>
          <w:rPr>
            <w:rFonts w:ascii="Cambria Math" w:hAnsi="Cambria Math"/>
            <w:sz w:val="30"/>
            <w:szCs w:val="30"/>
          </w:rPr>
          <m:t>=50 </m:t>
        </m:r>
        <m:r>
          <m:rPr>
            <m:sty m:val="p"/>
          </m:rPr>
          <w:rPr>
            <w:rFonts w:ascii="Cambria Math" w:hAnsi="Cambria Math"/>
            <w:sz w:val="30"/>
            <w:szCs w:val="30"/>
          </w:rPr>
          <m:t>k</m:t>
        </m:r>
        <m:r>
          <w:rPr>
            <w:rFonts w:ascii="Cambria Math" w:hAnsi="Cambria Math"/>
            <w:sz w:val="30"/>
            <w:szCs w:val="30"/>
          </w:rPr>
          <m:t>g</m:t>
        </m:r>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m:t>
        </m:r>
        <m:r>
          <w:rPr>
            <w:rFonts w:ascii="Cambria Math" w:hAnsi="Cambria Math"/>
            <w:sz w:val="30"/>
            <w:szCs w:val="30"/>
          </w:rPr>
          <m:t>kg</m:t>
        </m:r>
        <m:r>
          <w:rPr>
            <w:rFonts w:ascii="Cambria Math" w:hAnsi="Cambria Math"/>
            <w:sz w:val="30"/>
            <w:szCs w:val="30"/>
          </w:rPr>
          <m:t>=500 </m:t>
        </m:r>
        <m:r>
          <m:rPr>
            <m:sty m:val="p"/>
          </m:rPr>
          <w:rPr>
            <w:rFonts w:ascii="Cambria Math" w:hAnsi="Cambria Math"/>
            <w:sz w:val="30"/>
            <w:szCs w:val="30"/>
          </w:rPr>
          <m:t>N</m:t>
        </m:r>
      </m:oMath>
      <w:r w:rsidRPr="00B133DE">
        <w:rPr>
          <w:sz w:val="30"/>
          <w:szCs w:val="30"/>
        </w:rPr>
        <w:t>，因为整体处于静止状态，则</w:t>
      </w:r>
      <w:r w:rsidRPr="00B133DE">
        <w:rPr>
          <w:sz w:val="30"/>
          <w:szCs w:val="30"/>
        </w:rPr>
        <w:t xml:space="preserve"> </w:t>
      </w:r>
      <m:oMath>
        <m:r>
          <w:rPr>
            <w:rFonts w:ascii="Cambria Math" w:hAnsi="Cambria Math"/>
            <w:sz w:val="30"/>
            <w:szCs w:val="30"/>
          </w:rPr>
          <m:t>f</m:t>
        </m:r>
        <m:r>
          <w:rPr>
            <w:rFonts w:ascii="Cambria Math" w:hAnsi="Cambria Math"/>
            <w:sz w:val="30"/>
            <w:szCs w:val="30"/>
          </w:rPr>
          <m:t>=</m:t>
        </m:r>
        <m:r>
          <w:rPr>
            <w:rFonts w:ascii="Cambria Math" w:hAnsi="Cambria Math"/>
            <w:sz w:val="30"/>
            <w:szCs w:val="30"/>
          </w:rPr>
          <m:t>F</m:t>
        </m:r>
        <m:r>
          <w:rPr>
            <w:rFonts w:ascii="Cambria Math" w:hAnsi="Cambria Math"/>
            <w:sz w:val="30"/>
            <w:szCs w:val="30"/>
          </w:rPr>
          <m:t>=</m:t>
        </m:r>
        <m:r>
          <w:rPr>
            <w:rFonts w:ascii="Cambria Math" w:hAnsi="Cambria Math"/>
            <w:sz w:val="30"/>
            <w:szCs w:val="30"/>
          </w:rPr>
          <m:t>G</m:t>
        </m:r>
        <m:r>
          <w:rPr>
            <w:rFonts w:ascii="Cambria Math" w:hAnsi="Cambria Math"/>
            <w:sz w:val="30"/>
            <w:szCs w:val="30"/>
          </w:rPr>
          <m:t>=500 </m:t>
        </m:r>
        <m:r>
          <m:rPr>
            <m:sty m:val="p"/>
          </m:rPr>
          <w:rPr>
            <w:rFonts w:ascii="Cambria Math" w:hAnsi="Cambria Math"/>
            <w:sz w:val="30"/>
            <w:szCs w:val="30"/>
          </w:rPr>
          <m:t>N</m:t>
        </m:r>
      </m:oMath>
      <w:r w:rsidRPr="00B133DE">
        <w:rPr>
          <w:sz w:val="30"/>
          <w:szCs w:val="30"/>
        </w:rPr>
        <w:t>；方向是竖直向上的</w:t>
      </w:r>
    </w:p>
    <w:p w:rsidR="00A466D4" w:rsidRPr="00B133DE" w:rsidRDefault="00E06F64">
      <w:pPr>
        <w:pStyle w:val="ItemAnswer"/>
        <w:rPr>
          <w:sz w:val="30"/>
          <w:szCs w:val="30"/>
        </w:rPr>
      </w:pPr>
      <w:r w:rsidRPr="00B133DE">
        <w:rPr>
          <w:sz w:val="30"/>
          <w:szCs w:val="30"/>
        </w:rPr>
        <w:t xml:space="preserve">87.  </w:t>
      </w:r>
      <w:r w:rsidRPr="00B133DE">
        <w:rPr>
          <w:sz w:val="30"/>
          <w:szCs w:val="30"/>
        </w:rPr>
        <w:t>它受到的摩擦阻力是</w:t>
      </w:r>
      <w:r w:rsidRPr="00B133DE">
        <w:rPr>
          <w:sz w:val="30"/>
          <w:szCs w:val="30"/>
        </w:rPr>
        <w:t xml:space="preserve"> </w:t>
      </w:r>
      <m:oMath>
        <m:r>
          <w:rPr>
            <w:rFonts w:ascii="Cambria Math" w:hAnsi="Cambria Math"/>
            <w:sz w:val="30"/>
            <w:szCs w:val="30"/>
          </w:rPr>
          <m:t>2000 </m:t>
        </m:r>
        <m:r>
          <m:rPr>
            <m:sty m:val="p"/>
          </m:rPr>
          <w:rPr>
            <w:rFonts w:ascii="Cambria Math" w:hAnsi="Cambria Math"/>
            <w:sz w:val="30"/>
            <w:szCs w:val="30"/>
          </w:rPr>
          <m:t>N</m:t>
        </m:r>
      </m:oMath>
      <w:r w:rsidRPr="00B133DE">
        <w:rPr>
          <w:sz w:val="30"/>
          <w:szCs w:val="30"/>
        </w:rPr>
        <w:t xml:space="preserve"> </w:t>
      </w:r>
      <w:r w:rsidRPr="00B133DE">
        <w:rPr>
          <w:sz w:val="30"/>
          <w:szCs w:val="30"/>
        </w:rPr>
        <w:t>、方向向东。</w:t>
      </w:r>
    </w:p>
    <w:p w:rsidR="00A466D4" w:rsidRPr="00B133DE" w:rsidRDefault="00E06F64">
      <w:pPr>
        <w:pStyle w:val="ItemAnswer"/>
        <w:rPr>
          <w:sz w:val="30"/>
          <w:szCs w:val="30"/>
        </w:rPr>
      </w:pPr>
      <w:r w:rsidRPr="00B133DE">
        <w:rPr>
          <w:sz w:val="30"/>
          <w:szCs w:val="30"/>
        </w:rPr>
        <w:t>【解析】汽车在平直的公路上匀速向西行驶，汽车受的是平衡力，阻力和牵引力是一对平衡力．</w:t>
      </w:r>
    </w:p>
    <w:p w:rsidR="00A466D4" w:rsidRPr="00B133DE" w:rsidRDefault="00E06F64">
      <w:pPr>
        <w:pStyle w:val="ItemAnswer"/>
        <w:rPr>
          <w:sz w:val="30"/>
          <w:szCs w:val="30"/>
        </w:rPr>
      </w:pPr>
      <w:r w:rsidRPr="00B133DE">
        <w:rPr>
          <w:sz w:val="30"/>
          <w:szCs w:val="30"/>
        </w:rPr>
        <w:t>根据二力平衡的特点，则：</w:t>
      </w:r>
      <m:oMath>
        <m:r>
          <w:rPr>
            <w:rFonts w:ascii="Cambria Math" w:hAnsi="Cambria Math"/>
            <w:sz w:val="30"/>
            <w:szCs w:val="30"/>
          </w:rPr>
          <m:t>f</m:t>
        </m:r>
        <m:r>
          <w:rPr>
            <w:rFonts w:ascii="Cambria Math" w:hAnsi="Cambria Math"/>
            <w:sz w:val="30"/>
            <w:szCs w:val="30"/>
          </w:rPr>
          <m:t>=</m:t>
        </m:r>
        <m:r>
          <w:rPr>
            <w:rFonts w:ascii="Cambria Math" w:hAnsi="Cambria Math"/>
            <w:sz w:val="30"/>
            <w:szCs w:val="30"/>
          </w:rPr>
          <m:t>F</m:t>
        </m:r>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10</m:t>
            </m:r>
          </m:den>
        </m:f>
        <m:r>
          <w:rPr>
            <w:rFonts w:ascii="Cambria Math" w:hAnsi="Cambria Math"/>
            <w:sz w:val="30"/>
            <w:szCs w:val="30"/>
          </w:rPr>
          <m:t>G</m:t>
        </m:r>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10</m:t>
            </m:r>
          </m:den>
        </m:f>
        <m:r>
          <w:rPr>
            <w:rFonts w:ascii="Cambria Math" w:hAnsi="Cambria Math"/>
            <w:sz w:val="30"/>
            <w:szCs w:val="30"/>
          </w:rPr>
          <m:t>×2000 </m:t>
        </m:r>
        <m:r>
          <m:rPr>
            <m:sty m:val="p"/>
          </m:rPr>
          <w:rPr>
            <w:rFonts w:ascii="Cambria Math" w:hAnsi="Cambria Math"/>
            <w:sz w:val="30"/>
            <w:szCs w:val="30"/>
          </w:rPr>
          <m:t>k</m:t>
        </m:r>
        <m:r>
          <w:rPr>
            <w:rFonts w:ascii="Cambria Math" w:hAnsi="Cambria Math"/>
            <w:sz w:val="30"/>
            <w:szCs w:val="30"/>
          </w:rPr>
          <m:t>g</m:t>
        </m:r>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m:t>
        </m:r>
        <m:r>
          <w:rPr>
            <w:rFonts w:ascii="Cambria Math" w:hAnsi="Cambria Math"/>
            <w:sz w:val="30"/>
            <w:szCs w:val="30"/>
          </w:rPr>
          <m:t>kg</m:t>
        </m:r>
        <m:r>
          <w:rPr>
            <w:rFonts w:ascii="Cambria Math" w:hAnsi="Cambria Math"/>
            <w:sz w:val="30"/>
            <w:szCs w:val="30"/>
          </w:rPr>
          <m:t>=2000 </m:t>
        </m:r>
        <m:r>
          <m:rPr>
            <m:sty m:val="p"/>
          </m:rPr>
          <w:rPr>
            <w:rFonts w:ascii="Cambria Math" w:hAnsi="Cambria Math"/>
            <w:sz w:val="30"/>
            <w:szCs w:val="30"/>
          </w:rPr>
          <m:t>N</m:t>
        </m:r>
      </m:oMath>
      <w:r w:rsidRPr="00B133DE">
        <w:rPr>
          <w:sz w:val="30"/>
          <w:szCs w:val="30"/>
        </w:rPr>
        <w:t>，方向向东。</w:t>
      </w:r>
    </w:p>
    <w:p w:rsidR="00A466D4" w:rsidRPr="00B133DE" w:rsidRDefault="00E06F64">
      <w:pPr>
        <w:pStyle w:val="ItemAnswer"/>
        <w:rPr>
          <w:sz w:val="30"/>
          <w:szCs w:val="30"/>
        </w:rPr>
      </w:pPr>
      <w:r w:rsidRPr="00B133DE">
        <w:rPr>
          <w:sz w:val="30"/>
          <w:szCs w:val="30"/>
        </w:rPr>
        <w:t xml:space="preserve">88. </w:t>
      </w:r>
      <w:r w:rsidRPr="00B133DE">
        <w:rPr>
          <w:sz w:val="30"/>
          <w:szCs w:val="30"/>
        </w:rPr>
        <w:t>（</w:t>
      </w:r>
      <w:r w:rsidRPr="00B133DE">
        <w:rPr>
          <w:sz w:val="30"/>
          <w:szCs w:val="30"/>
        </w:rPr>
        <w:t>1</w:t>
      </w:r>
      <w:r w:rsidRPr="00B133DE">
        <w:rPr>
          <w:sz w:val="30"/>
          <w:szCs w:val="30"/>
        </w:rPr>
        <w:t>）</w:t>
      </w:r>
      <w:r w:rsidRPr="00B133DE">
        <w:rPr>
          <w:sz w:val="30"/>
          <w:szCs w:val="30"/>
        </w:rPr>
        <w:t xml:space="preserve"> </w:t>
      </w:r>
      <m:oMath>
        <m:r>
          <w:rPr>
            <w:rFonts w:ascii="Cambria Math" w:hAnsi="Cambria Math"/>
            <w:sz w:val="30"/>
            <w:szCs w:val="30"/>
          </w:rPr>
          <m:t>F</m:t>
        </m:r>
        <m:r>
          <w:rPr>
            <w:rFonts w:ascii="Cambria Math" w:hAnsi="Cambria Math"/>
            <w:sz w:val="30"/>
            <w:szCs w:val="30"/>
          </w:rPr>
          <m:t>=9800</m:t>
        </m:r>
      </m:oMath>
      <w:r w:rsidRPr="00B133DE">
        <w:rPr>
          <w:sz w:val="30"/>
          <w:szCs w:val="30"/>
        </w:rPr>
        <w:t xml:space="preserve"> </w:t>
      </w:r>
      <w:r w:rsidRPr="00B133DE">
        <w:rPr>
          <w:sz w:val="30"/>
          <w:szCs w:val="30"/>
        </w:rPr>
        <w:t>牛</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压力大小和接触面粗糙程度不变，阻力不变，当牵引力增大，大于阻力，不再匀速行驶，加速运动。</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若要</w:t>
      </w:r>
      <w:r w:rsidRPr="00B133DE">
        <w:rPr>
          <w:sz w:val="30"/>
          <w:szCs w:val="30"/>
        </w:rPr>
        <w:t>使速度减小，则将牵引力减小到比阻力小即可。</w:t>
      </w:r>
    </w:p>
    <w:p w:rsidR="00A466D4" w:rsidRPr="00B133DE" w:rsidRDefault="00E06F64">
      <w:pPr>
        <w:pStyle w:val="ItemAnswer"/>
        <w:rPr>
          <w:sz w:val="30"/>
          <w:szCs w:val="30"/>
        </w:rPr>
      </w:pPr>
      <w:r w:rsidRPr="00B133DE">
        <w:rPr>
          <w:sz w:val="30"/>
          <w:szCs w:val="30"/>
        </w:rPr>
        <w:t xml:space="preserve">89.  </w:t>
      </w:r>
      <w:r w:rsidRPr="00B133DE">
        <w:rPr>
          <w:sz w:val="30"/>
          <w:szCs w:val="30"/>
        </w:rPr>
        <w:t>地面对汽车的支持力为</w:t>
      </w:r>
      <w:r w:rsidRPr="00B133DE">
        <w:rPr>
          <w:sz w:val="30"/>
          <w:szCs w:val="30"/>
        </w:rPr>
        <w:t xml:space="preserve"> </w:t>
      </w:r>
      <m:oMath>
        <m:r>
          <w:rPr>
            <w:rFonts w:ascii="Cambria Math" w:hAnsi="Cambria Math"/>
            <w:sz w:val="30"/>
            <w:szCs w:val="30"/>
          </w:rPr>
          <m:t>50000 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汽车发动机的牵引力为</w:t>
      </w:r>
      <w:r w:rsidRPr="00B133DE">
        <w:rPr>
          <w:sz w:val="30"/>
          <w:szCs w:val="30"/>
        </w:rPr>
        <w:t xml:space="preserve"> </w:t>
      </w:r>
      <m:oMath>
        <m:r>
          <w:rPr>
            <w:rFonts w:ascii="Cambria Math" w:hAnsi="Cambria Math"/>
            <w:sz w:val="30"/>
            <w:szCs w:val="30"/>
          </w:rPr>
          <m:t>1000 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【解析】由题意知，汽车在水平公路上匀速直线运动，受到的支持力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支</m:t>
            </m:r>
          </m:sub>
        </m:sSub>
      </m:oMath>
      <w:r w:rsidRPr="00B133DE">
        <w:rPr>
          <w:sz w:val="30"/>
          <w:szCs w:val="30"/>
        </w:rPr>
        <w:t xml:space="preserve"> </w:t>
      </w:r>
      <w:r w:rsidRPr="00B133DE">
        <w:rPr>
          <w:sz w:val="30"/>
          <w:szCs w:val="30"/>
        </w:rPr>
        <w:t>和重力</w:t>
      </w:r>
      <w:r w:rsidRPr="00B133DE">
        <w:rPr>
          <w:sz w:val="30"/>
          <w:szCs w:val="30"/>
        </w:rPr>
        <w:t xml:space="preserve"> </w:t>
      </w:r>
      <m:oMath>
        <m:r>
          <w:rPr>
            <w:rFonts w:ascii="Cambria Math" w:hAnsi="Cambria Math"/>
            <w:sz w:val="30"/>
            <w:szCs w:val="30"/>
          </w:rPr>
          <m:t>G</m:t>
        </m:r>
      </m:oMath>
      <w:r w:rsidRPr="00B133DE">
        <w:rPr>
          <w:sz w:val="30"/>
          <w:szCs w:val="30"/>
        </w:rPr>
        <w:t xml:space="preserve"> </w:t>
      </w:r>
      <w:r w:rsidRPr="00B133DE">
        <w:rPr>
          <w:sz w:val="30"/>
          <w:szCs w:val="30"/>
        </w:rPr>
        <w:t>是一对平衡力，则</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支</m:t>
            </m:r>
          </m:sub>
        </m:sSub>
        <m:r>
          <w:rPr>
            <w:rFonts w:ascii="Cambria Math" w:hAnsi="Cambria Math"/>
            <w:sz w:val="30"/>
            <w:szCs w:val="30"/>
          </w:rPr>
          <m:t>=</m:t>
        </m:r>
        <m:r>
          <w:rPr>
            <w:rFonts w:ascii="Cambria Math" w:hAnsi="Cambria Math"/>
            <w:sz w:val="30"/>
            <w:szCs w:val="30"/>
          </w:rPr>
          <m:t>G</m:t>
        </m:r>
        <m:r>
          <w:rPr>
            <w:rFonts w:ascii="Cambria Math" w:hAnsi="Cambria Math"/>
            <w:sz w:val="30"/>
            <w:szCs w:val="30"/>
          </w:rPr>
          <m:t>=</m:t>
        </m:r>
        <m:r>
          <w:rPr>
            <w:rFonts w:ascii="Cambria Math" w:hAnsi="Cambria Math"/>
            <w:sz w:val="30"/>
            <w:szCs w:val="30"/>
          </w:rPr>
          <m:t>mg</m:t>
        </m:r>
        <m:r>
          <w:rPr>
            <w:rFonts w:ascii="Cambria Math" w:hAnsi="Cambria Math"/>
            <w:sz w:val="30"/>
            <w:szCs w:val="30"/>
          </w:rPr>
          <m:t>=5000 </m:t>
        </m:r>
        <m:r>
          <m:rPr>
            <m:sty m:val="p"/>
          </m:rPr>
          <w:rPr>
            <w:rFonts w:ascii="Cambria Math" w:hAnsi="Cambria Math"/>
            <w:sz w:val="30"/>
            <w:szCs w:val="30"/>
          </w:rPr>
          <m:t>k</m:t>
        </m:r>
        <m:r>
          <w:rPr>
            <w:rFonts w:ascii="Cambria Math" w:hAnsi="Cambria Math"/>
            <w:sz w:val="30"/>
            <w:szCs w:val="30"/>
          </w:rPr>
          <m:t>g</m:t>
        </m:r>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m:t>
        </m:r>
        <m:r>
          <w:rPr>
            <w:rFonts w:ascii="Cambria Math" w:hAnsi="Cambria Math"/>
            <w:sz w:val="30"/>
            <w:szCs w:val="30"/>
          </w:rPr>
          <m:t>kg</m:t>
        </m:r>
        <m:r>
          <w:rPr>
            <w:rFonts w:ascii="Cambria Math" w:hAnsi="Cambria Math"/>
            <w:sz w:val="30"/>
            <w:szCs w:val="30"/>
          </w:rPr>
          <m:t>=50000 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lastRenderedPageBreak/>
        <w:t>由题意知，汽车在水平公路上匀速直线运动，受到的牵引力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和阻力</w:t>
      </w:r>
      <w:r w:rsidRPr="00B133DE">
        <w:rPr>
          <w:sz w:val="30"/>
          <w:szCs w:val="30"/>
        </w:rPr>
        <w:t xml:space="preserve"> </w:t>
      </w:r>
      <m:oMath>
        <m:r>
          <w:rPr>
            <w:rFonts w:ascii="Cambria Math" w:hAnsi="Cambria Math"/>
            <w:sz w:val="30"/>
            <w:szCs w:val="30"/>
          </w:rPr>
          <m:t>f</m:t>
        </m:r>
      </m:oMath>
      <w:r w:rsidRPr="00B133DE">
        <w:rPr>
          <w:sz w:val="30"/>
          <w:szCs w:val="30"/>
        </w:rPr>
        <w:t xml:space="preserve"> </w:t>
      </w:r>
      <w:r w:rsidRPr="00B133DE">
        <w:rPr>
          <w:sz w:val="30"/>
          <w:szCs w:val="30"/>
        </w:rPr>
        <w:t>是一对平衡力，即</w:t>
      </w:r>
      <w:r w:rsidRPr="00B133DE">
        <w:rPr>
          <w:sz w:val="30"/>
          <w:szCs w:val="30"/>
        </w:rPr>
        <w:t xml:space="preserve"> </w:t>
      </w:r>
      <m:oMath>
        <m:r>
          <w:rPr>
            <w:rFonts w:ascii="Cambria Math" w:hAnsi="Cambria Math"/>
            <w:sz w:val="30"/>
            <w:szCs w:val="30"/>
          </w:rPr>
          <m:t>F</m:t>
        </m:r>
        <m:r>
          <w:rPr>
            <w:rFonts w:ascii="Cambria Math" w:hAnsi="Cambria Math"/>
            <w:sz w:val="30"/>
            <w:szCs w:val="30"/>
          </w:rPr>
          <m:t>=</m:t>
        </m:r>
        <m:r>
          <w:rPr>
            <w:rFonts w:ascii="Cambria Math" w:hAnsi="Cambria Math"/>
            <w:sz w:val="30"/>
            <w:szCs w:val="30"/>
          </w:rPr>
          <m:t>f</m:t>
        </m:r>
        <m:r>
          <w:rPr>
            <w:rFonts w:ascii="Cambria Math" w:hAnsi="Cambria Math"/>
            <w:sz w:val="30"/>
            <w:szCs w:val="30"/>
          </w:rPr>
          <m:t>=800 </m:t>
        </m:r>
        <m:r>
          <m:rPr>
            <m:sty m:val="p"/>
          </m:rPr>
          <w:rPr>
            <w:rFonts w:ascii="Cambria Math" w:hAnsi="Cambria Math"/>
            <w:sz w:val="30"/>
            <w:szCs w:val="30"/>
          </w:rPr>
          <m:t>N</m:t>
        </m:r>
        <m:r>
          <w:rPr>
            <w:rFonts w:ascii="Cambria Math" w:hAnsi="Cambria Math"/>
            <w:sz w:val="30"/>
            <w:szCs w:val="30"/>
          </w:rPr>
          <m:t>+200 </m:t>
        </m:r>
        <m:r>
          <m:rPr>
            <m:sty m:val="p"/>
          </m:rPr>
          <w:rPr>
            <w:rFonts w:ascii="Cambria Math" w:hAnsi="Cambria Math"/>
            <w:sz w:val="30"/>
            <w:szCs w:val="30"/>
          </w:rPr>
          <m:t>N</m:t>
        </m:r>
        <m:r>
          <w:rPr>
            <w:rFonts w:ascii="Cambria Math" w:hAnsi="Cambria Math"/>
            <w:sz w:val="30"/>
            <w:szCs w:val="30"/>
          </w:rPr>
          <m:t>=1000 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 xml:space="preserve">90.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汽车所受重力</w:t>
      </w:r>
      <w:r w:rsidRPr="00B133DE">
        <w:rPr>
          <w:sz w:val="30"/>
          <w:szCs w:val="30"/>
        </w:rPr>
        <w:t xml:space="preserve"> </w:t>
      </w:r>
      <m:oMath>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【解析</w:t>
      </w:r>
      <w:r w:rsidRPr="00B133DE">
        <w:rPr>
          <w:sz w:val="30"/>
          <w:szCs w:val="30"/>
        </w:rPr>
        <w:t>】汽车所受重力：</w:t>
      </w:r>
    </w:p>
    <w:p w:rsidR="00A466D4" w:rsidRPr="00B133DE" w:rsidRDefault="00E06F64">
      <w:pPr>
        <w:pStyle w:val="ItemAnswer"/>
        <w:rPr>
          <w:sz w:val="30"/>
          <w:szCs w:val="30"/>
        </w:rPr>
      </w:pPr>
      <w:r w:rsidRPr="00B133DE">
        <w:rPr>
          <w:sz w:val="30"/>
          <w:szCs w:val="30"/>
        </w:rPr>
        <w:t xml:space="preserve"> </w:t>
      </w:r>
      <m:oMath>
        <m:r>
          <w:rPr>
            <w:rFonts w:ascii="Cambria Math" w:hAnsi="Cambria Math"/>
            <w:sz w:val="30"/>
            <w:szCs w:val="30"/>
          </w:rPr>
          <m:t>G</m:t>
        </m:r>
        <m:r>
          <w:rPr>
            <w:rFonts w:ascii="Cambria Math" w:hAnsi="Cambria Math"/>
            <w:sz w:val="30"/>
            <w:szCs w:val="30"/>
          </w:rPr>
          <m:t>=</m:t>
        </m:r>
        <m:r>
          <w:rPr>
            <w:rFonts w:ascii="Cambria Math" w:hAnsi="Cambria Math"/>
            <w:sz w:val="30"/>
            <w:szCs w:val="30"/>
          </w:rPr>
          <m:t>mg</m:t>
        </m:r>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r>
          <w:rPr>
            <w:rFonts w:ascii="Cambria Math" w:hAnsi="Cambria Math"/>
            <w:sz w:val="30"/>
            <w:szCs w:val="30"/>
          </w:rPr>
          <m:t> </m:t>
        </m:r>
        <m:r>
          <m:rPr>
            <m:sty m:val="p"/>
          </m:rPr>
          <w:rPr>
            <w:rFonts w:ascii="Cambria Math" w:hAnsi="Cambria Math"/>
            <w:sz w:val="30"/>
            <w:szCs w:val="30"/>
          </w:rPr>
          <m:t>k</m:t>
        </m:r>
        <m:r>
          <w:rPr>
            <w:rFonts w:ascii="Cambria Math" w:hAnsi="Cambria Math"/>
            <w:sz w:val="30"/>
            <w:szCs w:val="30"/>
          </w:rPr>
          <m:t>g</m:t>
        </m:r>
        <m:r>
          <w:rPr>
            <w:rFonts w:ascii="Cambria Math" w:hAnsi="Cambria Math"/>
            <w:sz w:val="30"/>
            <w:szCs w:val="30"/>
          </w:rPr>
          <m:t>×10 </m:t>
        </m:r>
        <m:r>
          <m:rPr>
            <m:sty m:val="p"/>
          </m:rPr>
          <w:rPr>
            <w:rFonts w:ascii="Cambria Math" w:hAnsi="Cambria Math"/>
            <w:sz w:val="30"/>
            <w:szCs w:val="30"/>
          </w:rPr>
          <m:t>N</m:t>
        </m:r>
        <m:r>
          <w:rPr>
            <w:rFonts w:ascii="Cambria Math" w:hAnsi="Cambria Math"/>
            <w:sz w:val="30"/>
            <w:szCs w:val="30"/>
          </w:rPr>
          <m:t>/</m:t>
        </m:r>
        <m:r>
          <w:rPr>
            <w:rFonts w:ascii="Cambria Math" w:hAnsi="Cambria Math"/>
            <w:sz w:val="30"/>
            <w:szCs w:val="30"/>
          </w:rPr>
          <m:t>kg</m:t>
        </m:r>
        <m:r>
          <w:rPr>
            <w:rFonts w:ascii="Cambria Math" w:hAnsi="Cambria Math"/>
            <w:sz w:val="30"/>
            <w:szCs w:val="30"/>
          </w:rPr>
          <m:t>=6×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汽车受到的牵引力为</w:t>
      </w:r>
      <w:r w:rsidRPr="00B133DE">
        <w:rPr>
          <w:sz w:val="30"/>
          <w:szCs w:val="30"/>
        </w:rPr>
        <w:t xml:space="preserve"> </w:t>
      </w:r>
      <m:oMath>
        <m:r>
          <w:rPr>
            <w:rFonts w:ascii="Cambria Math" w:hAnsi="Cambria Math"/>
            <w:sz w:val="30"/>
            <w:szCs w:val="30"/>
          </w:rPr>
          <m:t>4800 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【解析】汽车受到的阻力：</w:t>
      </w:r>
    </w:p>
    <w:p w:rsidR="00A466D4" w:rsidRPr="00B133DE" w:rsidRDefault="00E06F64">
      <w:pPr>
        <w:pStyle w:val="ItemAnswer"/>
        <w:rPr>
          <w:sz w:val="30"/>
          <w:szCs w:val="30"/>
        </w:rPr>
      </w:pPr>
      <w:r w:rsidRPr="00B133DE">
        <w:rPr>
          <w:sz w:val="30"/>
          <w:szCs w:val="30"/>
        </w:rPr>
        <w:t xml:space="preserve"> </w:t>
      </w:r>
      <m:oMath>
        <m:r>
          <w:rPr>
            <w:rFonts w:ascii="Cambria Math" w:hAnsi="Cambria Math"/>
            <w:sz w:val="30"/>
            <w:szCs w:val="30"/>
          </w:rPr>
          <m:t>f</m:t>
        </m:r>
        <m:r>
          <w:rPr>
            <w:rFonts w:ascii="Cambria Math" w:hAnsi="Cambria Math"/>
            <w:sz w:val="30"/>
            <w:szCs w:val="30"/>
          </w:rPr>
          <m:t>=0.08</m:t>
        </m:r>
        <m:r>
          <w:rPr>
            <w:rFonts w:ascii="Cambria Math" w:hAnsi="Cambria Math"/>
            <w:sz w:val="30"/>
            <w:szCs w:val="30"/>
          </w:rPr>
          <m:t>G</m:t>
        </m:r>
        <m:r>
          <w:rPr>
            <w:rFonts w:ascii="Cambria Math" w:hAnsi="Cambria Math"/>
            <w:sz w:val="30"/>
            <w:szCs w:val="30"/>
          </w:rPr>
          <m:t>=0.08×6×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4</m:t>
            </m:r>
          </m:sup>
        </m:sSup>
        <m:r>
          <w:rPr>
            <w:rFonts w:ascii="Cambria Math" w:hAnsi="Cambria Math"/>
            <w:sz w:val="30"/>
            <w:szCs w:val="30"/>
          </w:rPr>
          <m:t> </m:t>
        </m:r>
        <m:r>
          <m:rPr>
            <m:sty m:val="p"/>
          </m:rPr>
          <w:rPr>
            <w:rFonts w:ascii="Cambria Math" w:hAnsi="Cambria Math"/>
            <w:sz w:val="30"/>
            <w:szCs w:val="30"/>
          </w:rPr>
          <m:t>N</m:t>
        </m:r>
        <m:r>
          <w:rPr>
            <w:rFonts w:ascii="Cambria Math" w:hAnsi="Cambria Math"/>
            <w:sz w:val="30"/>
            <w:szCs w:val="30"/>
          </w:rPr>
          <m:t>=4800 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因为汽车做的是匀速运动，所以汽车在水平方向上受的牵引力和阻力是一对平衡力，大小相等，即牵引力</w:t>
      </w:r>
      <w:r w:rsidRPr="00B133DE">
        <w:rPr>
          <w:sz w:val="30"/>
          <w:szCs w:val="30"/>
        </w:rPr>
        <w:t xml:space="preserve"> </w:t>
      </w:r>
      <m:oMath>
        <m:r>
          <w:rPr>
            <w:rFonts w:ascii="Cambria Math" w:hAnsi="Cambria Math"/>
            <w:sz w:val="30"/>
            <w:szCs w:val="30"/>
          </w:rPr>
          <m:t>F</m:t>
        </m:r>
        <m:r>
          <w:rPr>
            <w:rFonts w:ascii="Cambria Math" w:hAnsi="Cambria Math"/>
            <w:sz w:val="30"/>
            <w:szCs w:val="30"/>
          </w:rPr>
          <m:t>=</m:t>
        </m:r>
        <m:r>
          <w:rPr>
            <w:rFonts w:ascii="Cambria Math" w:hAnsi="Cambria Math"/>
            <w:sz w:val="30"/>
            <w:szCs w:val="30"/>
          </w:rPr>
          <m:t>f</m:t>
        </m:r>
        <m:r>
          <w:rPr>
            <w:rFonts w:ascii="Cambria Math" w:hAnsi="Cambria Math"/>
            <w:sz w:val="30"/>
            <w:szCs w:val="30"/>
          </w:rPr>
          <m:t>=4800 </m:t>
        </m:r>
        <m:r>
          <m:rPr>
            <m:sty m:val="p"/>
          </m:rPr>
          <w:rPr>
            <w:rFonts w:ascii="Cambria Math" w:hAnsi="Cambria Math"/>
            <w:sz w:val="30"/>
            <w:szCs w:val="30"/>
          </w:rPr>
          <m:t>N</m:t>
        </m:r>
      </m:oMath>
      <w:r w:rsidRPr="00B133DE">
        <w:rPr>
          <w:sz w:val="30"/>
          <w:szCs w:val="30"/>
        </w:rPr>
        <w:t>。</w:t>
      </w:r>
    </w:p>
    <w:p w:rsidR="00A466D4" w:rsidRPr="00B133DE" w:rsidRDefault="00A466D4">
      <w:pPr>
        <w:pStyle w:val="ItemAnswer"/>
        <w:rPr>
          <w:sz w:val="30"/>
          <w:szCs w:val="30"/>
        </w:rPr>
      </w:pPr>
    </w:p>
    <w:p w:rsidR="00A466D4" w:rsidRPr="00B133DE" w:rsidRDefault="00E06F64">
      <w:pPr>
        <w:pStyle w:val="ItemAnswer"/>
        <w:rPr>
          <w:sz w:val="30"/>
          <w:szCs w:val="30"/>
        </w:rPr>
      </w:pPr>
      <w:r w:rsidRPr="00B133DE">
        <w:rPr>
          <w:b/>
          <w:sz w:val="30"/>
          <w:szCs w:val="30"/>
        </w:rPr>
        <w:t>第七部分</w:t>
      </w:r>
    </w:p>
    <w:p w:rsidR="00A466D4" w:rsidRPr="00B133DE" w:rsidRDefault="00E06F64">
      <w:pPr>
        <w:pStyle w:val="ItemAnswer"/>
        <w:rPr>
          <w:sz w:val="30"/>
          <w:szCs w:val="30"/>
        </w:rPr>
      </w:pPr>
      <w:r w:rsidRPr="00B133DE">
        <w:rPr>
          <w:sz w:val="30"/>
          <w:szCs w:val="30"/>
        </w:rPr>
        <w:t xml:space="preserve">91. </w:t>
      </w:r>
      <w:r w:rsidRPr="00B133DE">
        <w:rPr>
          <w:sz w:val="30"/>
          <w:szCs w:val="30"/>
        </w:rPr>
        <w:t>（</w:t>
      </w:r>
      <w:r w:rsidRPr="00B133DE">
        <w:rPr>
          <w:sz w:val="30"/>
          <w:szCs w:val="30"/>
        </w:rPr>
        <w:t>1</w:t>
      </w:r>
      <w:r w:rsidRPr="00B133DE">
        <w:rPr>
          <w:sz w:val="30"/>
          <w:szCs w:val="30"/>
        </w:rPr>
        <w:t>）</w:t>
      </w:r>
      <w:r w:rsidRPr="00B133DE">
        <w:rPr>
          <w:sz w:val="30"/>
          <w:szCs w:val="30"/>
        </w:rPr>
        <w:t xml:space="preserve"> </w:t>
      </w:r>
      <m:oMath>
        <m:r>
          <w:rPr>
            <w:rFonts w:ascii="Cambria Math" w:hAnsi="Cambria Math"/>
            <w:sz w:val="30"/>
            <w:szCs w:val="30"/>
          </w:rPr>
          <m:t>4.2</m:t>
        </m:r>
      </m:oMath>
      <w:r w:rsidRPr="00B133DE">
        <w:rPr>
          <w:sz w:val="30"/>
          <w:szCs w:val="30"/>
        </w:rPr>
        <w:t>；</w:t>
      </w:r>
      <m:oMath>
        <m:r>
          <w:rPr>
            <w:rFonts w:ascii="Cambria Math" w:hAnsi="Cambria Math"/>
            <w:sz w:val="30"/>
            <w:szCs w:val="30"/>
          </w:rPr>
          <m:t>0.42</m:t>
        </m:r>
      </m:oMath>
      <w:r w:rsidRPr="00B133DE">
        <w:rPr>
          <w:sz w:val="30"/>
          <w:szCs w:val="30"/>
        </w:rPr>
        <w:t>；等于</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如图所示：</w:t>
      </w:r>
    </w:p>
    <w:p w:rsidR="00A466D4" w:rsidRPr="00B133DE" w:rsidRDefault="00E06F64">
      <w:pPr>
        <w:pStyle w:val="ItemAnswer"/>
        <w:rPr>
          <w:sz w:val="30"/>
          <w:szCs w:val="30"/>
        </w:rPr>
      </w:pPr>
      <w:r w:rsidRPr="00B133DE">
        <w:rPr>
          <w:noProof/>
          <w:position w:val="-102"/>
          <w:sz w:val="30"/>
          <w:szCs w:val="30"/>
        </w:rPr>
        <w:drawing>
          <wp:inline distT="0" distB="0" distL="0" distR="0">
            <wp:extent cx="3505200" cy="143078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3"/>
                    <a:stretch>
                      <a:fillRect/>
                    </a:stretch>
                  </pic:blipFill>
                  <pic:spPr>
                    <a:xfrm>
                      <a:off x="0" y="0"/>
                      <a:ext cx="3505200" cy="1430788"/>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 xml:space="preserve">92. </w:t>
      </w:r>
      <w:r w:rsidRPr="00B133DE">
        <w:rPr>
          <w:sz w:val="30"/>
          <w:szCs w:val="30"/>
        </w:rPr>
        <w:t>（</w:t>
      </w:r>
      <w:r w:rsidRPr="00B133DE">
        <w:rPr>
          <w:sz w:val="30"/>
          <w:szCs w:val="30"/>
        </w:rPr>
        <w:t>1</w:t>
      </w:r>
      <w:r w:rsidRPr="00B133DE">
        <w:rPr>
          <w:sz w:val="30"/>
          <w:szCs w:val="30"/>
        </w:rPr>
        <w:t>）</w:t>
      </w:r>
      <w:r w:rsidRPr="00B133DE">
        <w:rPr>
          <w:sz w:val="30"/>
          <w:szCs w:val="30"/>
        </w:rPr>
        <w:t xml:space="preserve">  </w:t>
      </w:r>
      <m:oMath>
        <m:r>
          <w:rPr>
            <w:rFonts w:ascii="Cambria Math" w:hAnsi="Cambria Math"/>
            <w:sz w:val="30"/>
            <w:szCs w:val="30"/>
          </w:rPr>
          <m:t>1.40</m:t>
        </m:r>
      </m:oMath>
      <w:r w:rsidRPr="00B133DE">
        <w:rPr>
          <w:sz w:val="30"/>
          <w:szCs w:val="30"/>
        </w:rPr>
        <w:t>；</w:t>
      </w:r>
      <m:oMath>
        <m:r>
          <w:rPr>
            <w:rFonts w:ascii="Cambria Math" w:hAnsi="Cambria Math"/>
            <w:sz w:val="30"/>
            <w:szCs w:val="30"/>
          </w:rPr>
          <m:t>2</m:t>
        </m:r>
      </m:oMath>
      <w:r w:rsidRPr="00B133DE">
        <w:rPr>
          <w:sz w:val="30"/>
          <w:szCs w:val="30"/>
        </w:rPr>
        <w:t>；相等</w:t>
      </w:r>
    </w:p>
    <w:p w:rsidR="00A466D4" w:rsidRPr="00B133DE" w:rsidRDefault="00E06F64">
      <w:pPr>
        <w:pStyle w:val="ItemAnswer"/>
        <w:rPr>
          <w:sz w:val="30"/>
          <w:szCs w:val="30"/>
        </w:rPr>
      </w:pPr>
      <w:r w:rsidRPr="00B133DE">
        <w:rPr>
          <w:sz w:val="30"/>
          <w:szCs w:val="30"/>
        </w:rPr>
        <w:t>【解析】木块从</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点运动到</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点的距离：</w:t>
      </w:r>
      <m:oMath>
        <m:r>
          <w:rPr>
            <w:rFonts w:ascii="Cambria Math" w:hAnsi="Cambria Math"/>
            <w:sz w:val="30"/>
            <w:szCs w:val="30"/>
          </w:rPr>
          <m:t>s</m:t>
        </m:r>
        <m:r>
          <w:rPr>
            <w:rFonts w:ascii="Cambria Math" w:hAnsi="Cambria Math"/>
            <w:sz w:val="30"/>
            <w:szCs w:val="30"/>
          </w:rPr>
          <m:t>=3.60 </m:t>
        </m:r>
        <m:r>
          <m:rPr>
            <m:sty m:val="p"/>
          </m:rPr>
          <w:rPr>
            <w:rFonts w:ascii="Cambria Math" w:hAnsi="Cambria Math"/>
            <w:sz w:val="30"/>
            <w:szCs w:val="30"/>
          </w:rPr>
          <m:t>cm</m:t>
        </m:r>
        <m:r>
          <w:rPr>
            <w:rFonts w:ascii="Cambria Math" w:hAnsi="Cambria Math"/>
            <w:sz w:val="30"/>
            <w:szCs w:val="30"/>
          </w:rPr>
          <m:t>-</m:t>
        </m:r>
        <m:r>
          <w:rPr>
            <w:rFonts w:ascii="Cambria Math" w:hAnsi="Cambria Math"/>
            <w:sz w:val="30"/>
            <w:szCs w:val="30"/>
          </w:rPr>
          <m:t>2.20 </m:t>
        </m:r>
        <m:r>
          <m:rPr>
            <m:sty m:val="p"/>
          </m:rPr>
          <w:rPr>
            <w:rFonts w:ascii="Cambria Math" w:hAnsi="Cambria Math"/>
            <w:sz w:val="30"/>
            <w:szCs w:val="30"/>
          </w:rPr>
          <m:t>cm</m:t>
        </m:r>
        <m:r>
          <w:rPr>
            <w:rFonts w:ascii="Cambria Math" w:hAnsi="Cambria Math"/>
            <w:sz w:val="30"/>
            <w:szCs w:val="30"/>
          </w:rPr>
          <m:t>=1.40 </m:t>
        </m:r>
        <m:r>
          <m:rPr>
            <m:sty m:val="p"/>
          </m:rPr>
          <w:rPr>
            <w:rFonts w:ascii="Cambria Math" w:hAnsi="Cambria Math"/>
            <w:sz w:val="30"/>
            <w:szCs w:val="30"/>
          </w:rPr>
          <m:t>cm</m:t>
        </m:r>
      </m:oMath>
      <w:r w:rsidRPr="00B133DE">
        <w:rPr>
          <w:sz w:val="30"/>
          <w:szCs w:val="30"/>
        </w:rPr>
        <w:t>；</w:t>
      </w:r>
    </w:p>
    <w:p w:rsidR="00A466D4" w:rsidRPr="00B133DE" w:rsidRDefault="00E06F64">
      <w:pPr>
        <w:pStyle w:val="ItemAnswer"/>
        <w:rPr>
          <w:sz w:val="30"/>
          <w:szCs w:val="30"/>
        </w:rPr>
      </w:pPr>
      <w:r w:rsidRPr="00B133DE">
        <w:rPr>
          <w:sz w:val="30"/>
          <w:szCs w:val="30"/>
        </w:rPr>
        <w:t>由照片可以看出：在相等时间</w:t>
      </w:r>
      <w:r w:rsidRPr="00B133DE">
        <w:rPr>
          <w:sz w:val="30"/>
          <w:szCs w:val="30"/>
        </w:rPr>
        <w:t xml:space="preserve"> </w:t>
      </w:r>
      <m:oMath>
        <m:r>
          <w:rPr>
            <w:rFonts w:ascii="Cambria Math" w:hAnsi="Cambria Math"/>
            <w:sz w:val="30"/>
            <w:szCs w:val="30"/>
          </w:rPr>
          <m:t>t</m:t>
        </m:r>
      </m:oMath>
      <w:r w:rsidRPr="00B133DE">
        <w:rPr>
          <w:sz w:val="30"/>
          <w:szCs w:val="30"/>
        </w:rPr>
        <w:t xml:space="preserve"> </w:t>
      </w:r>
      <w:r w:rsidRPr="00B133DE">
        <w:rPr>
          <w:sz w:val="30"/>
          <w:szCs w:val="30"/>
        </w:rPr>
        <w:t>内，第一次实验木块路程</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s</m:t>
            </m:r>
          </m:e>
          <m:sub>
            <m:r>
              <w:rPr>
                <w:rFonts w:ascii="Cambria Math" w:hAnsi="Cambria Math"/>
                <w:sz w:val="30"/>
                <w:szCs w:val="30"/>
              </w:rPr>
              <m:t>1</m:t>
            </m:r>
          </m:sub>
        </m:sSub>
      </m:oMath>
      <w:r w:rsidRPr="00B133DE">
        <w:rPr>
          <w:sz w:val="30"/>
          <w:szCs w:val="30"/>
        </w:rPr>
        <w:t xml:space="preserve"> </w:t>
      </w:r>
      <w:r w:rsidRPr="00B133DE">
        <w:rPr>
          <w:sz w:val="30"/>
          <w:szCs w:val="30"/>
        </w:rPr>
        <w:t>比第二次实验路程</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s</m:t>
            </m:r>
          </m:e>
          <m:sub>
            <m:r>
              <w:rPr>
                <w:rFonts w:ascii="Cambria Math" w:hAnsi="Cambria Math"/>
                <w:sz w:val="30"/>
                <w:szCs w:val="30"/>
              </w:rPr>
              <m:t>2</m:t>
            </m:r>
          </m:sub>
        </m:sSub>
      </m:oMath>
      <w:r w:rsidRPr="00B133DE">
        <w:rPr>
          <w:sz w:val="30"/>
          <w:szCs w:val="30"/>
        </w:rPr>
        <w:t xml:space="preserve"> </w:t>
      </w:r>
      <w:r w:rsidRPr="00B133DE">
        <w:rPr>
          <w:sz w:val="30"/>
          <w:szCs w:val="30"/>
        </w:rPr>
        <w:t>小，由</w:t>
      </w:r>
      <w:r w:rsidRPr="00B133DE">
        <w:rPr>
          <w:sz w:val="30"/>
          <w:szCs w:val="30"/>
        </w:rPr>
        <w:t xml:space="preserve"> </w:t>
      </w:r>
      <m:oMath>
        <m:r>
          <w:rPr>
            <w:rFonts w:ascii="Cambria Math" w:hAnsi="Cambria Math"/>
            <w:sz w:val="30"/>
            <w:szCs w:val="30"/>
          </w:rPr>
          <m:t>v</m:t>
        </m:r>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s</m:t>
            </m:r>
          </m:num>
          <m:den>
            <m:r>
              <w:rPr>
                <w:rFonts w:ascii="Cambria Math" w:hAnsi="Cambria Math"/>
                <w:sz w:val="30"/>
                <w:szCs w:val="30"/>
              </w:rPr>
              <m:t>t</m:t>
            </m:r>
          </m:den>
        </m:f>
      </m:oMath>
      <w:r w:rsidRPr="00B133DE">
        <w:rPr>
          <w:sz w:val="30"/>
          <w:szCs w:val="30"/>
        </w:rPr>
        <w:t xml:space="preserve"> </w:t>
      </w:r>
      <w:r w:rsidRPr="00B133DE">
        <w:rPr>
          <w:sz w:val="30"/>
          <w:szCs w:val="30"/>
        </w:rPr>
        <w:t>知第一次实验速度小，第二次实验速度大；</w:t>
      </w:r>
    </w:p>
    <w:p w:rsidR="00A466D4" w:rsidRPr="00B133DE" w:rsidRDefault="00E06F64">
      <w:pPr>
        <w:pStyle w:val="ItemAnswer"/>
        <w:rPr>
          <w:sz w:val="30"/>
          <w:szCs w:val="30"/>
        </w:rPr>
      </w:pPr>
      <w:r w:rsidRPr="00B133DE">
        <w:rPr>
          <w:sz w:val="30"/>
          <w:szCs w:val="30"/>
        </w:rPr>
        <w:t>两次实验中小木块都处于平衡状态，所受拉力与摩擦力相等，因为两次实验木块与水平面都相同、摩擦力相等，所以拉力也相等。</w:t>
      </w:r>
    </w:p>
    <w:p w:rsidR="00A466D4" w:rsidRPr="00B133DE" w:rsidRDefault="00E06F64">
      <w:pPr>
        <w:pStyle w:val="ItemAnswer"/>
        <w:rPr>
          <w:sz w:val="30"/>
          <w:szCs w:val="30"/>
        </w:rPr>
      </w:pPr>
      <w:r w:rsidRPr="00B133DE">
        <w:rPr>
          <w:sz w:val="30"/>
          <w:szCs w:val="30"/>
        </w:rPr>
        <w:lastRenderedPageBreak/>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noProof/>
          <w:position w:val="-50"/>
          <w:sz w:val="30"/>
          <w:szCs w:val="30"/>
        </w:rPr>
        <w:drawing>
          <wp:inline distT="0" distB="0" distL="0" distR="0">
            <wp:extent cx="1409700" cy="7620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4"/>
                    <a:stretch>
                      <a:fillRect/>
                    </a:stretch>
                  </pic:blipFill>
                  <pic:spPr>
                    <a:xfrm>
                      <a:off x="0" y="0"/>
                      <a:ext cx="1409700" cy="76200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【解析】在空中运动的足球不考虑空气阻力，只受重力作用，重力作用点在重心，方向是竖直向下的；假设足球运动到</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点时所受的力全部消失</w:t>
      </w:r>
      <w:r w:rsidRPr="00B133DE">
        <w:rPr>
          <w:sz w:val="30"/>
          <w:szCs w:val="30"/>
        </w:rPr>
        <w:t>，足球将做匀速直线运动，如图所示：</w:t>
      </w:r>
    </w:p>
    <w:p w:rsidR="00A466D4" w:rsidRPr="00B133DE" w:rsidRDefault="00E06F64">
      <w:pPr>
        <w:pStyle w:val="ItemAnswer"/>
        <w:rPr>
          <w:sz w:val="30"/>
          <w:szCs w:val="30"/>
        </w:rPr>
      </w:pPr>
      <w:r w:rsidRPr="00B133DE">
        <w:rPr>
          <w:noProof/>
          <w:position w:val="-50"/>
          <w:sz w:val="30"/>
          <w:szCs w:val="30"/>
        </w:rPr>
        <w:drawing>
          <wp:inline distT="0" distB="0" distL="0" distR="0">
            <wp:extent cx="1409700" cy="762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4"/>
                    <a:stretch>
                      <a:fillRect/>
                    </a:stretch>
                  </pic:blipFill>
                  <pic:spPr>
                    <a:xfrm>
                      <a:off x="0" y="0"/>
                      <a:ext cx="1409700" cy="762000"/>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等于；竖直向上</w:t>
      </w:r>
    </w:p>
    <w:p w:rsidR="00A466D4" w:rsidRPr="00B133DE" w:rsidRDefault="00E06F64">
      <w:pPr>
        <w:pStyle w:val="ItemAnswer"/>
        <w:rPr>
          <w:sz w:val="30"/>
          <w:szCs w:val="30"/>
        </w:rPr>
      </w:pPr>
      <w:r w:rsidRPr="00B133DE">
        <w:rPr>
          <w:sz w:val="30"/>
          <w:szCs w:val="30"/>
        </w:rPr>
        <w:t>【解析】张老师双手握住竖直的木杆匀速向上攀，张老师受到重力和摩擦力的作用，这两个力是平衡力，大小相等、方向相反，所以摩擦力大小为</w:t>
      </w:r>
      <w:r w:rsidRPr="00B133DE">
        <w:rPr>
          <w:sz w:val="30"/>
          <w:szCs w:val="30"/>
        </w:rPr>
        <w:t xml:space="preserve"> </w:t>
      </w:r>
      <m:oMath>
        <m:r>
          <w:rPr>
            <w:rFonts w:ascii="Cambria Math" w:hAnsi="Cambria Math"/>
            <w:sz w:val="30"/>
            <w:szCs w:val="30"/>
          </w:rPr>
          <m:t>f</m:t>
        </m:r>
        <m:r>
          <w:rPr>
            <w:rFonts w:ascii="Cambria Math" w:hAnsi="Cambria Math"/>
            <w:sz w:val="30"/>
            <w:szCs w:val="30"/>
          </w:rPr>
          <m:t>=</m:t>
        </m:r>
        <m:r>
          <w:rPr>
            <w:rFonts w:ascii="Cambria Math" w:hAnsi="Cambria Math"/>
            <w:sz w:val="30"/>
            <w:szCs w:val="30"/>
          </w:rPr>
          <m:t>G</m:t>
        </m:r>
        <m:r>
          <w:rPr>
            <w:rFonts w:ascii="Cambria Math" w:hAnsi="Cambria Math"/>
            <w:sz w:val="30"/>
            <w:szCs w:val="30"/>
          </w:rPr>
          <m:t>=600 </m:t>
        </m:r>
        <m:r>
          <m:rPr>
            <m:sty m:val="p"/>
          </m:rPr>
          <w:rPr>
            <w:rFonts w:ascii="Cambria Math" w:hAnsi="Cambria Math"/>
            <w:sz w:val="30"/>
            <w:szCs w:val="30"/>
          </w:rPr>
          <m:t>N</m:t>
        </m:r>
      </m:oMath>
      <w:r w:rsidRPr="00B133DE">
        <w:rPr>
          <w:sz w:val="30"/>
          <w:szCs w:val="30"/>
        </w:rPr>
        <w:t>，方向竖直向上。</w:t>
      </w:r>
    </w:p>
    <w:p w:rsidR="00A466D4" w:rsidRPr="00B133DE" w:rsidRDefault="00E06F64">
      <w:pPr>
        <w:pStyle w:val="ItemAnswer"/>
        <w:rPr>
          <w:sz w:val="30"/>
          <w:szCs w:val="30"/>
        </w:rPr>
      </w:pPr>
      <w:r w:rsidRPr="00B133DE">
        <w:rPr>
          <w:sz w:val="30"/>
          <w:szCs w:val="30"/>
        </w:rPr>
        <w:t xml:space="preserve">93.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noProof/>
          <w:position w:val="-90"/>
          <w:sz w:val="30"/>
          <w:szCs w:val="30"/>
        </w:rPr>
        <w:drawing>
          <wp:inline distT="0" distB="0" distL="0" distR="0">
            <wp:extent cx="1638300" cy="128250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5"/>
                    <a:stretch>
                      <a:fillRect/>
                    </a:stretch>
                  </pic:blipFill>
                  <pic:spPr>
                    <a:xfrm>
                      <a:off x="0" y="0"/>
                      <a:ext cx="1638300" cy="1282508"/>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【解析】由于不考虑空气阻力，则球在上升过程中只受重力作用；过球心画一条竖直向下的带箭头的线段，并标出符号</w:t>
      </w:r>
      <w:r w:rsidRPr="00B133DE">
        <w:rPr>
          <w:sz w:val="30"/>
          <w:szCs w:val="30"/>
        </w:rPr>
        <w:t xml:space="preserve"> </w:t>
      </w:r>
      <m:oMath>
        <m:r>
          <w:rPr>
            <w:rFonts w:ascii="Cambria Math" w:hAnsi="Cambria Math"/>
            <w:sz w:val="30"/>
            <w:szCs w:val="30"/>
          </w:rPr>
          <m:t>G</m:t>
        </m:r>
      </m:oMath>
      <w:r w:rsidRPr="00B133DE">
        <w:rPr>
          <w:sz w:val="30"/>
          <w:szCs w:val="30"/>
        </w:rPr>
        <w:t>，即为小球的受力示意图。</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B</w:t>
      </w:r>
    </w:p>
    <w:p w:rsidR="00A466D4" w:rsidRPr="00B133DE" w:rsidRDefault="00E06F64">
      <w:pPr>
        <w:pStyle w:val="ItemAnswer"/>
        <w:rPr>
          <w:sz w:val="30"/>
          <w:szCs w:val="30"/>
        </w:rPr>
      </w:pPr>
      <w:r w:rsidRPr="00B133DE">
        <w:rPr>
          <w:sz w:val="30"/>
          <w:szCs w:val="30"/>
        </w:rPr>
        <w:t>【解析】小球在刚离开手时具有斜向上的速度，假若小球所受的力全消失，根据牛顿第一定律可知，运动的物体不受力，将会做匀速直线运动，故小球将会沿抛出方向做匀速直线运动，故</w:t>
      </w:r>
      <w:r w:rsidRPr="00B133DE">
        <w:rPr>
          <w:sz w:val="30"/>
          <w:szCs w:val="30"/>
        </w:rPr>
        <w:t>B</w:t>
      </w:r>
      <w:r w:rsidRPr="00B133DE">
        <w:rPr>
          <w:sz w:val="30"/>
          <w:szCs w:val="30"/>
        </w:rPr>
        <w:t>正确，</w:t>
      </w:r>
      <w:r w:rsidRPr="00B133DE">
        <w:rPr>
          <w:sz w:val="30"/>
          <w:szCs w:val="30"/>
        </w:rPr>
        <w:t>AC</w:t>
      </w:r>
      <w:r w:rsidRPr="00B133DE">
        <w:rPr>
          <w:sz w:val="30"/>
          <w:szCs w:val="30"/>
        </w:rPr>
        <w:t>错误。</w:t>
      </w:r>
    </w:p>
    <w:p w:rsidR="00A466D4" w:rsidRPr="00B133DE" w:rsidRDefault="00E06F64">
      <w:pPr>
        <w:pStyle w:val="ItemAnswer"/>
        <w:rPr>
          <w:sz w:val="30"/>
          <w:szCs w:val="30"/>
        </w:rPr>
      </w:pPr>
      <w:r w:rsidRPr="00B133DE">
        <w:rPr>
          <w:sz w:val="30"/>
          <w:szCs w:val="30"/>
        </w:rPr>
        <w:t xml:space="preserve">94. </w:t>
      </w:r>
      <w:r w:rsidRPr="00B133DE">
        <w:rPr>
          <w:sz w:val="30"/>
          <w:szCs w:val="30"/>
        </w:rPr>
        <w:t>（</w:t>
      </w:r>
      <w:r w:rsidRPr="00B133DE">
        <w:rPr>
          <w:sz w:val="30"/>
          <w:szCs w:val="30"/>
        </w:rPr>
        <w:t>1</w:t>
      </w:r>
      <w:r w:rsidRPr="00B133DE">
        <w:rPr>
          <w:sz w:val="30"/>
          <w:szCs w:val="30"/>
        </w:rPr>
        <w:t>）</w:t>
      </w:r>
      <w:r w:rsidRPr="00B133DE">
        <w:rPr>
          <w:sz w:val="30"/>
          <w:szCs w:val="30"/>
        </w:rPr>
        <w:t xml:space="preserve">  </w:t>
      </w:r>
      <m:oMath>
        <m:r>
          <w:rPr>
            <w:rFonts w:ascii="Cambria Math" w:hAnsi="Cambria Math"/>
            <w:sz w:val="30"/>
            <w:szCs w:val="30"/>
          </w:rPr>
          <m:t>4.40</m:t>
        </m:r>
      </m:oMath>
      <w:r w:rsidRPr="00B133DE">
        <w:rPr>
          <w:sz w:val="30"/>
          <w:szCs w:val="30"/>
        </w:rPr>
        <w:t xml:space="preserve"> </w:t>
      </w:r>
    </w:p>
    <w:p w:rsidR="00A466D4" w:rsidRPr="00B133DE" w:rsidRDefault="00E06F64">
      <w:pPr>
        <w:pStyle w:val="ItemAnswer"/>
        <w:rPr>
          <w:sz w:val="30"/>
          <w:szCs w:val="30"/>
        </w:rPr>
      </w:pPr>
      <w:r w:rsidRPr="00B133DE">
        <w:rPr>
          <w:sz w:val="30"/>
          <w:szCs w:val="30"/>
        </w:rPr>
        <w:t>【解析】刻度尺的分度值是</w:t>
      </w:r>
      <w:r w:rsidRPr="00B133DE">
        <w:rPr>
          <w:sz w:val="30"/>
          <w:szCs w:val="30"/>
        </w:rPr>
        <w:t xml:space="preserve"> </w:t>
      </w:r>
      <m:oMath>
        <m:r>
          <w:rPr>
            <w:rFonts w:ascii="Cambria Math" w:hAnsi="Cambria Math"/>
            <w:sz w:val="30"/>
            <w:szCs w:val="30"/>
          </w:rPr>
          <m:t>1 </m:t>
        </m:r>
        <m:r>
          <m:rPr>
            <m:sty m:val="p"/>
          </m:rPr>
          <w:rPr>
            <w:rFonts w:ascii="Cambria Math" w:hAnsi="Cambria Math"/>
            <w:sz w:val="30"/>
            <w:szCs w:val="30"/>
          </w:rPr>
          <m:t>mm</m:t>
        </m:r>
      </m:oMath>
      <w:r w:rsidRPr="00B133DE">
        <w:rPr>
          <w:sz w:val="30"/>
          <w:szCs w:val="30"/>
        </w:rPr>
        <w:t>，木块左端与</w:t>
      </w:r>
      <w:r w:rsidRPr="00B133DE">
        <w:rPr>
          <w:sz w:val="30"/>
          <w:szCs w:val="30"/>
        </w:rPr>
        <w:t xml:space="preserve"> </w:t>
      </w:r>
      <m:oMath>
        <m:r>
          <w:rPr>
            <w:rFonts w:ascii="Cambria Math" w:hAnsi="Cambria Math"/>
            <w:sz w:val="30"/>
            <w:szCs w:val="30"/>
          </w:rPr>
          <m:t>1.60 </m:t>
        </m:r>
        <m:r>
          <m:rPr>
            <m:sty m:val="p"/>
          </m:rPr>
          <w:rPr>
            <w:rFonts w:ascii="Cambria Math" w:hAnsi="Cambria Math"/>
            <w:sz w:val="30"/>
            <w:szCs w:val="30"/>
          </w:rPr>
          <m:t>cm</m:t>
        </m:r>
      </m:oMath>
      <w:r w:rsidRPr="00B133DE">
        <w:rPr>
          <w:sz w:val="30"/>
          <w:szCs w:val="30"/>
        </w:rPr>
        <w:t xml:space="preserve"> </w:t>
      </w:r>
      <w:r w:rsidRPr="00B133DE">
        <w:rPr>
          <w:sz w:val="30"/>
          <w:szCs w:val="30"/>
        </w:rPr>
        <w:t>对齐，末端刻度值为</w:t>
      </w:r>
      <w:r w:rsidRPr="00B133DE">
        <w:rPr>
          <w:sz w:val="30"/>
          <w:szCs w:val="30"/>
        </w:rPr>
        <w:t xml:space="preserve"> </w:t>
      </w:r>
      <m:oMath>
        <m:r>
          <w:rPr>
            <w:rFonts w:ascii="Cambria Math" w:hAnsi="Cambria Math"/>
            <w:sz w:val="30"/>
            <w:szCs w:val="30"/>
          </w:rPr>
          <m:t>6.00 </m:t>
        </m:r>
        <m:r>
          <m:rPr>
            <m:sty m:val="p"/>
          </m:rPr>
          <w:rPr>
            <w:rFonts w:ascii="Cambria Math" w:hAnsi="Cambria Math"/>
            <w:sz w:val="30"/>
            <w:szCs w:val="30"/>
          </w:rPr>
          <m:t>cm</m:t>
        </m:r>
      </m:oMath>
      <w:r w:rsidRPr="00B133DE">
        <w:rPr>
          <w:sz w:val="30"/>
          <w:szCs w:val="30"/>
        </w:rPr>
        <w:t>，木块从</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点运动到</w:t>
      </w:r>
      <w:r w:rsidRPr="00B133DE">
        <w:rPr>
          <w:sz w:val="30"/>
          <w:szCs w:val="30"/>
        </w:rPr>
        <w:t xml:space="preserve"> </w:t>
      </w:r>
      <m:oMath>
        <m:r>
          <w:rPr>
            <w:rFonts w:ascii="Cambria Math" w:hAnsi="Cambria Math"/>
            <w:sz w:val="30"/>
            <w:szCs w:val="30"/>
          </w:rPr>
          <m:t>D</m:t>
        </m:r>
      </m:oMath>
      <w:r w:rsidRPr="00B133DE">
        <w:rPr>
          <w:sz w:val="30"/>
          <w:szCs w:val="30"/>
        </w:rPr>
        <w:t xml:space="preserve"> </w:t>
      </w:r>
      <w:r w:rsidRPr="00B133DE">
        <w:rPr>
          <w:sz w:val="30"/>
          <w:szCs w:val="30"/>
        </w:rPr>
        <w:t>点的距离：</w:t>
      </w:r>
      <m:oMath>
        <m:r>
          <w:rPr>
            <w:rFonts w:ascii="Cambria Math" w:hAnsi="Cambria Math"/>
            <w:sz w:val="30"/>
            <w:szCs w:val="30"/>
          </w:rPr>
          <m:t>s</m:t>
        </m:r>
        <m:r>
          <w:rPr>
            <w:rFonts w:ascii="Cambria Math" w:hAnsi="Cambria Math"/>
            <w:sz w:val="30"/>
            <w:szCs w:val="30"/>
          </w:rPr>
          <m:t>=6.00 </m:t>
        </m:r>
        <m:r>
          <m:rPr>
            <m:sty m:val="p"/>
          </m:rPr>
          <w:rPr>
            <w:rFonts w:ascii="Cambria Math" w:hAnsi="Cambria Math"/>
            <w:sz w:val="30"/>
            <w:szCs w:val="30"/>
          </w:rPr>
          <m:t>cm</m:t>
        </m:r>
        <m:r>
          <w:rPr>
            <w:rFonts w:ascii="Cambria Math" w:hAnsi="Cambria Math"/>
            <w:sz w:val="30"/>
            <w:szCs w:val="30"/>
          </w:rPr>
          <m:t>-</m:t>
        </m:r>
        <m:r>
          <w:rPr>
            <w:rFonts w:ascii="Cambria Math" w:hAnsi="Cambria Math"/>
            <w:sz w:val="30"/>
            <w:szCs w:val="30"/>
          </w:rPr>
          <m:t>1.60 </m:t>
        </m:r>
        <m:r>
          <m:rPr>
            <m:sty m:val="p"/>
          </m:rPr>
          <w:rPr>
            <w:rFonts w:ascii="Cambria Math" w:hAnsi="Cambria Math"/>
            <w:sz w:val="30"/>
            <w:szCs w:val="30"/>
          </w:rPr>
          <m:t>cm</m:t>
        </m:r>
        <m:r>
          <w:rPr>
            <w:rFonts w:ascii="Cambria Math" w:hAnsi="Cambria Math"/>
            <w:sz w:val="30"/>
            <w:szCs w:val="30"/>
          </w:rPr>
          <m:t>=4.40 </m:t>
        </m:r>
        <m:r>
          <m:rPr>
            <m:sty m:val="p"/>
          </m:rPr>
          <w:rPr>
            <w:rFonts w:ascii="Cambria Math" w:hAnsi="Cambria Math"/>
            <w:sz w:val="30"/>
            <w:szCs w:val="30"/>
          </w:rPr>
          <m:t>cm</m:t>
        </m:r>
      </m:oMath>
      <w:r w:rsidRPr="00B133DE">
        <w:rPr>
          <w:sz w:val="30"/>
          <w:szCs w:val="30"/>
        </w:rPr>
        <w:t>。</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不相等；相等</w:t>
      </w:r>
    </w:p>
    <w:p w:rsidR="00A466D4" w:rsidRPr="00B133DE" w:rsidRDefault="00E06F64">
      <w:pPr>
        <w:pStyle w:val="ItemAnswer"/>
        <w:rPr>
          <w:sz w:val="30"/>
          <w:szCs w:val="30"/>
        </w:rPr>
      </w:pPr>
      <w:r w:rsidRPr="00B133DE">
        <w:rPr>
          <w:sz w:val="30"/>
          <w:szCs w:val="30"/>
        </w:rPr>
        <w:lastRenderedPageBreak/>
        <w:t>【解析】由图知两次实验在路程相等木块运动所用的时间不相等，由</w:t>
      </w:r>
      <w:r w:rsidRPr="00B133DE">
        <w:rPr>
          <w:sz w:val="30"/>
          <w:szCs w:val="30"/>
        </w:rPr>
        <w:t xml:space="preserve"> </w:t>
      </w:r>
      <m:oMath>
        <m:r>
          <w:rPr>
            <w:rFonts w:ascii="Cambria Math" w:hAnsi="Cambria Math"/>
            <w:sz w:val="30"/>
            <w:szCs w:val="30"/>
          </w:rPr>
          <m:t>v</m:t>
        </m:r>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s</m:t>
            </m:r>
          </m:num>
          <m:den>
            <m:r>
              <w:rPr>
                <w:rFonts w:ascii="Cambria Math" w:hAnsi="Cambria Math"/>
                <w:sz w:val="30"/>
                <w:szCs w:val="30"/>
              </w:rPr>
              <m:t>t</m:t>
            </m:r>
          </m:den>
        </m:f>
      </m:oMath>
      <w:r w:rsidRPr="00B133DE">
        <w:rPr>
          <w:sz w:val="30"/>
          <w:szCs w:val="30"/>
        </w:rPr>
        <w:t xml:space="preserve"> </w:t>
      </w:r>
      <w:r w:rsidRPr="00B133DE">
        <w:rPr>
          <w:sz w:val="30"/>
          <w:szCs w:val="30"/>
        </w:rPr>
        <w:t>知两次实验中，木块的速度不相等；因为两次实验木块与水平面都相同，所以摩擦力相等。</w:t>
      </w:r>
    </w:p>
    <w:p w:rsidR="00A466D4" w:rsidRPr="00B133DE" w:rsidRDefault="00E06F64">
      <w:pPr>
        <w:pStyle w:val="ItemAnswer"/>
        <w:rPr>
          <w:sz w:val="30"/>
          <w:szCs w:val="30"/>
        </w:rPr>
      </w:pPr>
      <w:r w:rsidRPr="00B133DE">
        <w:rPr>
          <w:sz w:val="30"/>
          <w:szCs w:val="30"/>
        </w:rPr>
        <w:t xml:space="preserve">95.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空气阻力大小不同（或纸片比铁球受空气阻力大）</w:t>
      </w:r>
    </w:p>
    <w:p w:rsidR="00A466D4" w:rsidRPr="00B133DE" w:rsidRDefault="00E06F64">
      <w:pPr>
        <w:pStyle w:val="ItemAnswer"/>
        <w:rPr>
          <w:sz w:val="30"/>
          <w:szCs w:val="30"/>
        </w:rPr>
      </w:pPr>
      <w:r w:rsidRPr="00B133DE">
        <w:rPr>
          <w:sz w:val="30"/>
          <w:szCs w:val="30"/>
        </w:rPr>
        <w:t>【解析】由于月球表面没有空气，是真空，看到了轻重物体同时落地的现象，故说明重力不是影响落地先后的原因，而空气阻力是影响落地先后的原因。</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若没有空气阻力，不同物体下落快慢相同（或不同的物体下落快慢不同是受空气阻力大小不同的原因，或物体受的空气阻力越小下落越快）</w:t>
      </w:r>
    </w:p>
    <w:p w:rsidR="00A466D4" w:rsidRPr="00B133DE" w:rsidRDefault="00E06F64">
      <w:pPr>
        <w:pStyle w:val="ItemAnswer"/>
        <w:rPr>
          <w:sz w:val="30"/>
          <w:szCs w:val="30"/>
        </w:rPr>
      </w:pPr>
      <w:r w:rsidRPr="00B133DE">
        <w:rPr>
          <w:sz w:val="30"/>
          <w:szCs w:val="30"/>
        </w:rPr>
        <w:t>【解析】通过地球和月球类似的实验的对比，可知不同的物体下落快慢不同的原因是受空</w:t>
      </w:r>
      <w:r w:rsidRPr="00B133DE">
        <w:rPr>
          <w:sz w:val="30"/>
          <w:szCs w:val="30"/>
        </w:rPr>
        <w:t>气阻力不同，受空气阻力越小，下落越快，如果没有空气阻力，则不同的物体下落快慢是相同的。</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m:oMath>
        <m:r>
          <w:rPr>
            <w:rFonts w:ascii="Cambria Math" w:hAnsi="Cambria Math"/>
            <w:sz w:val="30"/>
            <w:szCs w:val="30"/>
          </w:rPr>
          <m:t>80</m:t>
        </m:r>
      </m:oMath>
      <w:r w:rsidRPr="00B133DE">
        <w:rPr>
          <w:sz w:val="30"/>
          <w:szCs w:val="30"/>
        </w:rPr>
        <w:t xml:space="preserve"> </w:t>
      </w:r>
    </w:p>
    <w:p w:rsidR="00A466D4" w:rsidRPr="00B133DE" w:rsidRDefault="00E06F64">
      <w:pPr>
        <w:pStyle w:val="ItemAnswer"/>
        <w:rPr>
          <w:sz w:val="30"/>
          <w:szCs w:val="30"/>
        </w:rPr>
      </w:pPr>
      <w:r w:rsidRPr="00B133DE">
        <w:rPr>
          <w:sz w:val="30"/>
          <w:szCs w:val="30"/>
        </w:rPr>
        <w:t>【解析】由图象归纳出</w:t>
      </w:r>
      <w:r w:rsidRPr="00B133DE">
        <w:rPr>
          <w:sz w:val="30"/>
          <w:szCs w:val="30"/>
        </w:rPr>
        <w:t xml:space="preserve"> </w:t>
      </w:r>
      <m:oMath>
        <m:r>
          <w:rPr>
            <w:rFonts w:ascii="Cambria Math" w:hAnsi="Cambria Math"/>
            <w:sz w:val="30"/>
            <w:szCs w:val="30"/>
          </w:rPr>
          <m:t>h</m:t>
        </m:r>
        <m:r>
          <w:rPr>
            <w:rFonts w:ascii="Cambria Math" w:hAnsi="Cambria Math"/>
            <w:sz w:val="30"/>
            <w:szCs w:val="30"/>
          </w:rPr>
          <m:t>=5</m:t>
        </m:r>
        <m:sSup>
          <m:sSupPr>
            <m:ctrlPr>
              <w:rPr>
                <w:rFonts w:ascii="Cambria Math" w:hAnsi="Cambria Math"/>
                <w:sz w:val="30"/>
                <w:szCs w:val="30"/>
              </w:rPr>
            </m:ctrlPr>
          </m:sSupPr>
          <m:e>
            <m:r>
              <w:rPr>
                <w:rFonts w:ascii="Cambria Math" w:hAnsi="Cambria Math"/>
                <w:sz w:val="30"/>
                <w:szCs w:val="30"/>
              </w:rPr>
              <m:t>t</m:t>
            </m:r>
          </m:e>
          <m:sup>
            <m:r>
              <w:rPr>
                <w:rFonts w:ascii="Cambria Math" w:hAnsi="Cambria Math"/>
                <w:sz w:val="30"/>
                <w:szCs w:val="30"/>
              </w:rPr>
              <m:t>2</m:t>
            </m:r>
          </m:sup>
        </m:sSup>
        <m:r>
          <w:rPr>
            <w:rFonts w:ascii="Cambria Math" w:hAnsi="Cambria Math"/>
            <w:sz w:val="30"/>
            <w:szCs w:val="30"/>
          </w:rPr>
          <m:t>( </m:t>
        </m:r>
        <m:r>
          <m:rPr>
            <m:sty m:val="p"/>
          </m:rPr>
          <w:rPr>
            <w:rFonts w:ascii="Cambria Math" w:hAnsi="Cambria Math"/>
            <w:sz w:val="30"/>
            <w:szCs w:val="30"/>
          </w:rPr>
          <m:t>m/</m:t>
        </m:r>
        <m:sSup>
          <m:sSupPr>
            <m:ctrlPr>
              <w:rPr>
                <w:rFonts w:ascii="Cambria Math" w:hAnsi="Cambria Math"/>
                <w:sz w:val="30"/>
                <w:szCs w:val="30"/>
              </w:rPr>
            </m:ctrlPr>
          </m:sSupPr>
          <m:e>
            <m:r>
              <m:rPr>
                <m:sty m:val="p"/>
              </m:rPr>
              <w:rPr>
                <w:rFonts w:ascii="Cambria Math" w:hAnsi="Cambria Math"/>
                <w:sz w:val="30"/>
                <w:szCs w:val="30"/>
              </w:rPr>
              <m:t>s</m:t>
            </m:r>
          </m:e>
          <m:sup>
            <m:r>
              <m:rPr>
                <m:sty m:val="p"/>
              </m:rPr>
              <w:rPr>
                <w:rFonts w:ascii="Cambria Math" w:hAnsi="Cambria Math"/>
                <w:sz w:val="30"/>
                <w:szCs w:val="30"/>
              </w:rPr>
              <m:t>2</m:t>
            </m:r>
          </m:sup>
        </m:sSup>
        <m:r>
          <w:rPr>
            <w:rFonts w:ascii="Cambria Math" w:hAnsi="Cambria Math"/>
            <w:sz w:val="30"/>
            <w:szCs w:val="30"/>
          </w:rPr>
          <m:t>)</m:t>
        </m:r>
      </m:oMath>
      <w:r w:rsidRPr="00B133DE">
        <w:rPr>
          <w:sz w:val="30"/>
          <w:szCs w:val="30"/>
        </w:rPr>
        <w:t>，当</w:t>
      </w:r>
      <w:r w:rsidRPr="00B133DE">
        <w:rPr>
          <w:sz w:val="30"/>
          <w:szCs w:val="30"/>
        </w:rPr>
        <w:t xml:space="preserve"> </w:t>
      </w:r>
      <m:oMath>
        <m:r>
          <w:rPr>
            <w:rFonts w:ascii="Cambria Math" w:hAnsi="Cambria Math"/>
            <w:sz w:val="30"/>
            <w:szCs w:val="30"/>
          </w:rPr>
          <m:t>t</m:t>
        </m:r>
        <m:r>
          <w:rPr>
            <w:rFonts w:ascii="Cambria Math" w:hAnsi="Cambria Math"/>
            <w:sz w:val="30"/>
            <w:szCs w:val="30"/>
          </w:rPr>
          <m:t>=4 </m:t>
        </m:r>
        <m:r>
          <m:rPr>
            <m:sty m:val="p"/>
          </m:rPr>
          <w:rPr>
            <w:rFonts w:ascii="Cambria Math" w:hAnsi="Cambria Math"/>
            <w:sz w:val="30"/>
            <w:szCs w:val="30"/>
          </w:rPr>
          <m:t>s</m:t>
        </m:r>
      </m:oMath>
      <w:r w:rsidRPr="00B133DE">
        <w:rPr>
          <w:sz w:val="30"/>
          <w:szCs w:val="30"/>
        </w:rPr>
        <w:t xml:space="preserve"> </w:t>
      </w:r>
      <w:r w:rsidRPr="00B133DE">
        <w:rPr>
          <w:sz w:val="30"/>
          <w:szCs w:val="30"/>
        </w:rPr>
        <w:t>时，</w:t>
      </w:r>
      <m:oMath>
        <m:r>
          <w:rPr>
            <w:rFonts w:ascii="Cambria Math" w:hAnsi="Cambria Math"/>
            <w:sz w:val="30"/>
            <w:szCs w:val="30"/>
          </w:rPr>
          <m:t>h</m:t>
        </m:r>
        <m:r>
          <w:rPr>
            <w:rFonts w:ascii="Cambria Math" w:hAnsi="Cambria Math"/>
            <w:sz w:val="30"/>
            <w:szCs w:val="30"/>
          </w:rPr>
          <m:t>=5×</m:t>
        </m:r>
        <m:sSup>
          <m:sSupPr>
            <m:ctrlPr>
              <w:rPr>
                <w:rFonts w:ascii="Cambria Math" w:hAnsi="Cambria Math"/>
                <w:sz w:val="30"/>
                <w:szCs w:val="30"/>
              </w:rPr>
            </m:ctrlPr>
          </m:sSupPr>
          <m:e>
            <m:r>
              <w:rPr>
                <w:rFonts w:ascii="Cambria Math" w:hAnsi="Cambria Math"/>
                <w:sz w:val="30"/>
                <w:szCs w:val="30"/>
              </w:rPr>
              <m:t>4</m:t>
            </m:r>
          </m:e>
          <m:sup>
            <m:r>
              <w:rPr>
                <w:rFonts w:ascii="Cambria Math" w:hAnsi="Cambria Math"/>
                <w:sz w:val="30"/>
                <w:szCs w:val="30"/>
              </w:rPr>
              <m:t>2</m:t>
            </m:r>
          </m:sup>
        </m:sSup>
        <m:r>
          <w:rPr>
            <w:rFonts w:ascii="Cambria Math" w:hAnsi="Cambria Math"/>
            <w:sz w:val="30"/>
            <w:szCs w:val="30"/>
          </w:rPr>
          <m:t> </m:t>
        </m:r>
        <m:r>
          <m:rPr>
            <m:sty m:val="p"/>
          </m:rPr>
          <w:rPr>
            <w:rFonts w:ascii="Cambria Math" w:hAnsi="Cambria Math"/>
            <w:sz w:val="30"/>
            <w:szCs w:val="30"/>
          </w:rPr>
          <m:t>m</m:t>
        </m:r>
        <m:r>
          <w:rPr>
            <w:rFonts w:ascii="Cambria Math" w:hAnsi="Cambria Math"/>
            <w:sz w:val="30"/>
            <w:szCs w:val="30"/>
          </w:rPr>
          <m:t>=80 </m:t>
        </m:r>
        <m:r>
          <m:rPr>
            <m:sty m:val="p"/>
          </m:rPr>
          <w:rPr>
            <w:rFonts w:ascii="Cambria Math" w:hAnsi="Cambria Math"/>
            <w:sz w:val="30"/>
            <w:szCs w:val="30"/>
          </w:rPr>
          <m:t>m</m:t>
        </m:r>
      </m:oMath>
      <w:r w:rsidRPr="00B133DE">
        <w:rPr>
          <w:sz w:val="30"/>
          <w:szCs w:val="30"/>
        </w:rPr>
        <w:t>，所以小球下落</w:t>
      </w:r>
      <w:r w:rsidRPr="00B133DE">
        <w:rPr>
          <w:sz w:val="30"/>
          <w:szCs w:val="30"/>
        </w:rPr>
        <w:t xml:space="preserve"> </w:t>
      </w:r>
      <m:oMath>
        <m:r>
          <w:rPr>
            <w:rFonts w:ascii="Cambria Math" w:hAnsi="Cambria Math"/>
            <w:sz w:val="30"/>
            <w:szCs w:val="30"/>
          </w:rPr>
          <m:t>4 </m:t>
        </m:r>
        <m:r>
          <m:rPr>
            <m:sty m:val="p"/>
          </m:rPr>
          <w:rPr>
            <w:rFonts w:ascii="Cambria Math" w:hAnsi="Cambria Math"/>
            <w:sz w:val="30"/>
            <w:szCs w:val="30"/>
          </w:rPr>
          <m:t>s</m:t>
        </m:r>
      </m:oMath>
      <w:r w:rsidRPr="00B133DE">
        <w:rPr>
          <w:sz w:val="30"/>
          <w:szCs w:val="30"/>
        </w:rPr>
        <w:t xml:space="preserve"> </w:t>
      </w:r>
      <w:r w:rsidRPr="00B133DE">
        <w:rPr>
          <w:sz w:val="30"/>
          <w:szCs w:val="30"/>
        </w:rPr>
        <w:t>所走的路程是</w:t>
      </w:r>
      <w:r w:rsidRPr="00B133DE">
        <w:rPr>
          <w:sz w:val="30"/>
          <w:szCs w:val="30"/>
        </w:rPr>
        <w:t xml:space="preserve"> </w:t>
      </w:r>
      <m:oMath>
        <m:r>
          <w:rPr>
            <w:rFonts w:ascii="Cambria Math" w:hAnsi="Cambria Math"/>
            <w:sz w:val="30"/>
            <w:szCs w:val="30"/>
          </w:rPr>
          <m:t>80 </m:t>
        </m:r>
        <m:r>
          <m:rPr>
            <m:sty m:val="p"/>
          </m:rPr>
          <w:rPr>
            <w:rFonts w:ascii="Cambria Math" w:hAnsi="Cambria Math"/>
            <w:sz w:val="30"/>
            <w:szCs w:val="30"/>
          </w:rPr>
          <m:t>m</m:t>
        </m:r>
      </m:oMath>
      <w:r w:rsidRPr="00B133DE">
        <w:rPr>
          <w:sz w:val="30"/>
          <w:szCs w:val="30"/>
        </w:rPr>
        <w:t>。</w:t>
      </w:r>
    </w:p>
    <w:p w:rsidR="00A466D4" w:rsidRPr="00B133DE" w:rsidRDefault="00E06F64">
      <w:pPr>
        <w:pStyle w:val="ItemAnswer"/>
        <w:rPr>
          <w:sz w:val="30"/>
          <w:szCs w:val="30"/>
        </w:rPr>
      </w:pPr>
      <w:r w:rsidRPr="00B133DE">
        <w:rPr>
          <w:sz w:val="30"/>
          <w:szCs w:val="30"/>
        </w:rPr>
        <w:t xml:space="preserve">96. </w:t>
      </w:r>
      <w:r w:rsidRPr="00B133DE">
        <w:rPr>
          <w:sz w:val="30"/>
          <w:szCs w:val="30"/>
        </w:rPr>
        <w:t>（</w:t>
      </w:r>
      <w:r w:rsidRPr="00B133DE">
        <w:rPr>
          <w:sz w:val="30"/>
          <w:szCs w:val="30"/>
        </w:rPr>
        <w:t>1</w:t>
      </w:r>
      <w:r w:rsidRPr="00B133DE">
        <w:rPr>
          <w:sz w:val="30"/>
          <w:szCs w:val="30"/>
        </w:rPr>
        <w:t>）</w:t>
      </w:r>
      <w:r w:rsidRPr="00B133DE">
        <w:rPr>
          <w:sz w:val="30"/>
          <w:szCs w:val="30"/>
        </w:rPr>
        <w:t xml:space="preserve">  </w:t>
      </w:r>
      <m:oMath>
        <m:r>
          <w:rPr>
            <w:rFonts w:ascii="Cambria Math" w:hAnsi="Cambria Math"/>
            <w:sz w:val="30"/>
            <w:szCs w:val="30"/>
          </w:rPr>
          <m:t>=</m:t>
        </m:r>
      </m:oMath>
      <w:r w:rsidRPr="00B133DE">
        <w:rPr>
          <w:sz w:val="30"/>
          <w:szCs w:val="30"/>
        </w:rPr>
        <w:t xml:space="preserve"> </w:t>
      </w:r>
    </w:p>
    <w:p w:rsidR="00A466D4" w:rsidRPr="00B133DE" w:rsidRDefault="00E06F64">
      <w:pPr>
        <w:pStyle w:val="ItemAnswer"/>
        <w:rPr>
          <w:sz w:val="30"/>
          <w:szCs w:val="30"/>
        </w:rPr>
      </w:pPr>
      <w:r w:rsidRPr="00B133DE">
        <w:rPr>
          <w:sz w:val="30"/>
          <w:szCs w:val="30"/>
        </w:rPr>
        <w:t>【解析】图象中</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点，此时物体处于静止状态，故此时的拉力与此时的静摩擦力平衡，则</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A</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A</m:t>
            </m:r>
          </m:sub>
        </m:sSub>
      </m:oMath>
      <w:r w:rsidRPr="00B133DE">
        <w:rPr>
          <w:sz w:val="30"/>
          <w:szCs w:val="30"/>
        </w:rPr>
        <w:t>。</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加速运动</w:t>
      </w:r>
    </w:p>
    <w:p w:rsidR="00A466D4" w:rsidRPr="00B133DE" w:rsidRDefault="00E06F64">
      <w:pPr>
        <w:pStyle w:val="ItemAnswer"/>
        <w:rPr>
          <w:sz w:val="30"/>
          <w:szCs w:val="30"/>
        </w:rPr>
      </w:pPr>
      <w:r w:rsidRPr="00B133DE">
        <w:rPr>
          <w:sz w:val="30"/>
          <w:szCs w:val="30"/>
        </w:rPr>
        <w:t>【解析】由图可知，静摩擦力逐渐增大，物体在该过程中始终静止，故拉力也逐渐增大，拉力最</w:t>
      </w:r>
      <w:r w:rsidRPr="00B133DE">
        <w:rPr>
          <w:sz w:val="30"/>
          <w:szCs w:val="30"/>
        </w:rPr>
        <w:t>终增大到</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max</m:t>
            </m:r>
          </m:sub>
        </m:sSub>
      </m:oMath>
      <w:r w:rsidRPr="00B133DE">
        <w:rPr>
          <w:sz w:val="30"/>
          <w:szCs w:val="30"/>
        </w:rPr>
        <w:t xml:space="preserve"> </w:t>
      </w:r>
      <w:r w:rsidRPr="00B133DE">
        <w:rPr>
          <w:sz w:val="30"/>
          <w:szCs w:val="30"/>
        </w:rPr>
        <w:t>相等。</w:t>
      </w:r>
    </w:p>
    <w:p w:rsidR="00A466D4" w:rsidRPr="00B133DE" w:rsidRDefault="00E06F64">
      <w:pPr>
        <w:pStyle w:val="ItemAnswer"/>
        <w:rPr>
          <w:sz w:val="30"/>
          <w:szCs w:val="30"/>
        </w:rPr>
      </w:pPr>
      <w:r w:rsidRPr="00B133DE">
        <w:rPr>
          <w:sz w:val="30"/>
          <w:szCs w:val="30"/>
        </w:rPr>
        <w:t>当静摩擦力增大为最大静摩擦力后，物体开始滑动，摩擦力会变为滑动摩擦力，此时有</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B</m:t>
            </m:r>
          </m:sub>
        </m:sSub>
        <m:r>
          <w:rPr>
            <w:rFonts w:ascii="Cambria Math" w:hAnsi="Cambria Math"/>
            <w:sz w:val="30"/>
            <w:szCs w:val="30"/>
          </w:rPr>
          <m:t>&lt;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max</m:t>
            </m:r>
          </m:sub>
        </m:sSub>
      </m:oMath>
      <w:r w:rsidRPr="00B133DE">
        <w:rPr>
          <w:sz w:val="30"/>
          <w:szCs w:val="30"/>
        </w:rPr>
        <w:t>；</w:t>
      </w:r>
    </w:p>
    <w:p w:rsidR="00A466D4" w:rsidRPr="00B133DE" w:rsidRDefault="00E06F64">
      <w:pPr>
        <w:pStyle w:val="ItemAnswer"/>
        <w:rPr>
          <w:sz w:val="30"/>
          <w:szCs w:val="30"/>
        </w:rPr>
      </w:pPr>
      <w:r w:rsidRPr="00B133DE">
        <w:rPr>
          <w:sz w:val="30"/>
          <w:szCs w:val="30"/>
        </w:rPr>
        <w:t>而拉力并不会减小，正是由于拉力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B</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f</m:t>
            </m:r>
          </m:e>
          <m:sub>
            <m:r>
              <m:rPr>
                <m:sty m:val="p"/>
              </m:rPr>
              <w:rPr>
                <w:rFonts w:ascii="Cambria Math" w:hAnsi="Cambria Math"/>
                <w:sz w:val="30"/>
                <w:szCs w:val="30"/>
              </w:rPr>
              <m:t>max</m:t>
            </m:r>
          </m:sub>
        </m:sSub>
        <m:r>
          <w:rPr>
            <w:rFonts w:ascii="Cambria Math" w:hAnsi="Cambria Math"/>
            <w:sz w:val="30"/>
            <w:szCs w:val="30"/>
          </w:rPr>
          <m:t>&gt;</m:t>
        </m:r>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B</m:t>
            </m:r>
          </m:sub>
        </m:sSub>
      </m:oMath>
      <w:r w:rsidRPr="00B133DE">
        <w:rPr>
          <w:sz w:val="30"/>
          <w:szCs w:val="30"/>
        </w:rPr>
        <w:t>，所以会使得物体加速运动起来。</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丙</w:t>
      </w:r>
    </w:p>
    <w:p w:rsidR="00A466D4" w:rsidRPr="00B133DE" w:rsidRDefault="00E06F64">
      <w:pPr>
        <w:pStyle w:val="ItemAnswer"/>
        <w:rPr>
          <w:sz w:val="30"/>
          <w:szCs w:val="30"/>
        </w:rPr>
      </w:pPr>
      <w:r w:rsidRPr="00B133DE">
        <w:rPr>
          <w:sz w:val="30"/>
          <w:szCs w:val="30"/>
        </w:rPr>
        <w:t>【解析】由图可知，当物体拉力是</w:t>
      </w:r>
      <w:r w:rsidRPr="00B133DE">
        <w:rPr>
          <w:sz w:val="30"/>
          <w:szCs w:val="30"/>
        </w:rPr>
        <w:t xml:space="preserve"> </w:t>
      </w:r>
      <m:oMath>
        <m:r>
          <w:rPr>
            <w:rFonts w:ascii="Cambria Math" w:hAnsi="Cambria Math"/>
            <w:sz w:val="30"/>
            <w:szCs w:val="30"/>
          </w:rPr>
          <m:t>20 </m:t>
        </m:r>
        <m:r>
          <m:rPr>
            <m:sty m:val="p"/>
          </m:rPr>
          <w:rPr>
            <w:rFonts w:ascii="Cambria Math" w:hAnsi="Cambria Math"/>
            <w:sz w:val="30"/>
            <w:szCs w:val="30"/>
          </w:rPr>
          <m:t>N</m:t>
        </m:r>
      </m:oMath>
      <w:r w:rsidRPr="00B133DE">
        <w:rPr>
          <w:sz w:val="30"/>
          <w:szCs w:val="30"/>
        </w:rPr>
        <w:t xml:space="preserve"> </w:t>
      </w:r>
      <w:r w:rsidRPr="00B133DE">
        <w:rPr>
          <w:sz w:val="30"/>
          <w:szCs w:val="30"/>
        </w:rPr>
        <w:t>时，可能处于静止状态、可能匀速直线运动状态，丙正确。</w:t>
      </w:r>
    </w:p>
    <w:p w:rsidR="00A466D4" w:rsidRPr="00B133DE" w:rsidRDefault="00E06F64">
      <w:pPr>
        <w:pStyle w:val="ItemAnswer"/>
        <w:rPr>
          <w:sz w:val="30"/>
          <w:szCs w:val="30"/>
        </w:rPr>
      </w:pPr>
      <w:r w:rsidRPr="00B133DE">
        <w:rPr>
          <w:sz w:val="30"/>
          <w:szCs w:val="30"/>
        </w:rPr>
        <w:t xml:space="preserve">97.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水具有惯性；</w:t>
      </w:r>
    </w:p>
    <w:p w:rsidR="00A466D4" w:rsidRPr="00B133DE" w:rsidRDefault="00E06F64">
      <w:pPr>
        <w:pStyle w:val="ItemAnswer"/>
        <w:rPr>
          <w:sz w:val="30"/>
          <w:szCs w:val="30"/>
        </w:rPr>
      </w:pPr>
      <w:r w:rsidRPr="00B133DE">
        <w:rPr>
          <w:sz w:val="30"/>
          <w:szCs w:val="30"/>
        </w:rPr>
        <w:lastRenderedPageBreak/>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水喷出的速度；水喷出的速度相同，水枪朝向角度不同，水射出的水平距离不同；</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水枪朝向角度；水枪朝向角度相同，水喷出的速度不同，水射出的水平距离不同；</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4</w:t>
      </w:r>
      <w:r w:rsidRPr="00B133DE">
        <w:rPr>
          <w:sz w:val="30"/>
          <w:szCs w:val="30"/>
        </w:rPr>
        <w:t>）</w:t>
      </w:r>
      <w:r w:rsidRPr="00B133DE">
        <w:rPr>
          <w:sz w:val="30"/>
          <w:szCs w:val="30"/>
        </w:rPr>
        <w:t xml:space="preserve"> </w:t>
      </w:r>
      <w:r w:rsidRPr="00B133DE">
        <w:rPr>
          <w:sz w:val="30"/>
          <w:szCs w:val="30"/>
        </w:rPr>
        <w:t>体育课上掷实心球要沿特定角度投出，才能投的较远。</w:t>
      </w:r>
    </w:p>
    <w:p w:rsidR="00A466D4" w:rsidRPr="00B133DE" w:rsidRDefault="00E06F64">
      <w:pPr>
        <w:pStyle w:val="ItemAnswer"/>
        <w:rPr>
          <w:sz w:val="30"/>
          <w:szCs w:val="30"/>
        </w:rPr>
      </w:pPr>
      <w:r w:rsidRPr="00B133DE">
        <w:rPr>
          <w:sz w:val="30"/>
          <w:szCs w:val="30"/>
        </w:rPr>
        <w:t>【解析】（</w:t>
      </w:r>
      <m:oMath>
        <m:r>
          <w:rPr>
            <w:rFonts w:ascii="Cambria Math" w:hAnsi="Cambria Math"/>
            <w:sz w:val="30"/>
            <w:szCs w:val="30"/>
          </w:rPr>
          <m:t>1</m:t>
        </m:r>
      </m:oMath>
      <w:r w:rsidRPr="00B133DE">
        <w:rPr>
          <w:sz w:val="30"/>
          <w:szCs w:val="30"/>
        </w:rPr>
        <w:t>）水流离开枪筒后，不再受到水枪施加的作用力，但由于惯性保持原来向前的运动状态，所以能够继续向前运动；（</w:t>
      </w:r>
      <m:oMath>
        <m:r>
          <w:rPr>
            <w:rFonts w:ascii="Cambria Math" w:hAnsi="Cambria Math"/>
            <w:sz w:val="30"/>
            <w:szCs w:val="30"/>
          </w:rPr>
          <m:t>2</m:t>
        </m:r>
      </m:oMath>
      <w:r w:rsidRPr="00B133DE">
        <w:rPr>
          <w:sz w:val="30"/>
          <w:szCs w:val="30"/>
        </w:rPr>
        <w:t>）分析表一，实验数据中水喷出的速度相同，水枪朝向角度不同，所以得出结论水喷出的速度相同，水枪朝向角度不同，水射出的水平距离不同；</w:t>
      </w:r>
    </w:p>
    <w:p w:rsidR="00A466D4" w:rsidRPr="00B133DE" w:rsidRDefault="00E06F64">
      <w:pPr>
        <w:pStyle w:val="ItemAnswer"/>
        <w:rPr>
          <w:sz w:val="30"/>
          <w:szCs w:val="30"/>
        </w:rPr>
      </w:pPr>
      <w:r w:rsidRPr="00B133DE">
        <w:rPr>
          <w:sz w:val="30"/>
          <w:szCs w:val="30"/>
        </w:rPr>
        <w:t>（</w:t>
      </w:r>
      <m:oMath>
        <m:r>
          <w:rPr>
            <w:rFonts w:ascii="Cambria Math" w:hAnsi="Cambria Math"/>
            <w:sz w:val="30"/>
            <w:szCs w:val="30"/>
          </w:rPr>
          <m:t>3</m:t>
        </m:r>
      </m:oMath>
      <w:r w:rsidRPr="00B133DE">
        <w:rPr>
          <w:sz w:val="30"/>
          <w:szCs w:val="30"/>
        </w:rPr>
        <w:t>）分析表二，实验数据中水枪朝向角度相同，水喷出的速度不同，所以得出结论水枪朝向角度相同，水喷出的速</w:t>
      </w:r>
      <w:r w:rsidRPr="00B133DE">
        <w:rPr>
          <w:sz w:val="30"/>
          <w:szCs w:val="30"/>
        </w:rPr>
        <w:t>度不同，水射出的水平距离不同；</w:t>
      </w:r>
    </w:p>
    <w:p w:rsidR="00A466D4" w:rsidRPr="00B133DE" w:rsidRDefault="00E06F64">
      <w:pPr>
        <w:pStyle w:val="ItemAnswer"/>
        <w:rPr>
          <w:sz w:val="30"/>
          <w:szCs w:val="30"/>
        </w:rPr>
      </w:pPr>
      <w:r w:rsidRPr="00B133DE">
        <w:rPr>
          <w:sz w:val="30"/>
          <w:szCs w:val="30"/>
        </w:rPr>
        <w:t>（</w:t>
      </w:r>
      <m:oMath>
        <m:r>
          <w:rPr>
            <w:rFonts w:ascii="Cambria Math" w:hAnsi="Cambria Math"/>
            <w:sz w:val="30"/>
            <w:szCs w:val="30"/>
          </w:rPr>
          <m:t>4</m:t>
        </m:r>
      </m:oMath>
      <w:r w:rsidRPr="00B133DE">
        <w:rPr>
          <w:sz w:val="30"/>
          <w:szCs w:val="30"/>
        </w:rPr>
        <w:t>）根据探究一得出的结论：水喷出的速度相同，水枪朝向角度不同，水射出的水平距离不同；</w:t>
      </w:r>
    </w:p>
    <w:p w:rsidR="00A466D4" w:rsidRPr="00B133DE" w:rsidRDefault="00E06F64">
      <w:pPr>
        <w:pStyle w:val="ItemAnswer"/>
        <w:rPr>
          <w:sz w:val="30"/>
          <w:szCs w:val="30"/>
        </w:rPr>
      </w:pPr>
      <w:r w:rsidRPr="00B133DE">
        <w:rPr>
          <w:sz w:val="30"/>
          <w:szCs w:val="30"/>
        </w:rPr>
        <w:t>举例：投铅球时，投出的速度相同，但朝向角度不同，投出的水平距离不同。</w:t>
      </w:r>
    </w:p>
    <w:p w:rsidR="00A466D4" w:rsidRPr="00B133DE" w:rsidRDefault="00E06F64">
      <w:pPr>
        <w:pStyle w:val="ItemAnswer"/>
        <w:rPr>
          <w:sz w:val="30"/>
          <w:szCs w:val="30"/>
        </w:rPr>
      </w:pPr>
      <w:r w:rsidRPr="00B133DE">
        <w:rPr>
          <w:sz w:val="30"/>
          <w:szCs w:val="30"/>
        </w:rPr>
        <w:t xml:space="preserve">98.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noProof/>
          <w:position w:val="-67"/>
          <w:sz w:val="30"/>
          <w:szCs w:val="30"/>
        </w:rPr>
        <w:drawing>
          <wp:inline distT="0" distB="0" distL="0" distR="0">
            <wp:extent cx="1514475" cy="990599"/>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6"/>
                    <a:stretch>
                      <a:fillRect/>
                    </a:stretch>
                  </pic:blipFill>
                  <pic:spPr>
                    <a:xfrm>
                      <a:off x="0" y="0"/>
                      <a:ext cx="1514475" cy="990599"/>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【解析】蹬冰时，鞋子相对于冰面有向左运动的趋势，故冰对</w:t>
      </w:r>
      <w:r w:rsidRPr="00B133DE">
        <w:rPr>
          <w:sz w:val="30"/>
          <w:szCs w:val="30"/>
        </w:rPr>
        <w:t xml:space="preserve"> </w:t>
      </w:r>
      <m:oMath>
        <m:r>
          <w:rPr>
            <w:rFonts w:ascii="Cambria Math" w:hAnsi="Cambria Math"/>
            <w:sz w:val="30"/>
            <w:szCs w:val="30"/>
          </w:rPr>
          <m:t>b</m:t>
        </m:r>
      </m:oMath>
      <w:r w:rsidRPr="00B133DE">
        <w:rPr>
          <w:sz w:val="30"/>
          <w:szCs w:val="30"/>
        </w:rPr>
        <w:t xml:space="preserve"> </w:t>
      </w:r>
      <w:r w:rsidRPr="00B133DE">
        <w:rPr>
          <w:sz w:val="30"/>
          <w:szCs w:val="30"/>
        </w:rPr>
        <w:t>鞋的摩擦力向右，受力如图所示；</w:t>
      </w:r>
    </w:p>
    <w:p w:rsidR="00A466D4" w:rsidRPr="00B133DE" w:rsidRDefault="00E06F64">
      <w:pPr>
        <w:pStyle w:val="ItemAnswer"/>
        <w:rPr>
          <w:sz w:val="30"/>
          <w:szCs w:val="30"/>
        </w:rPr>
      </w:pPr>
      <w:r w:rsidRPr="00B133DE">
        <w:rPr>
          <w:noProof/>
          <w:position w:val="-67"/>
          <w:sz w:val="30"/>
          <w:szCs w:val="30"/>
        </w:rPr>
        <w:drawing>
          <wp:inline distT="0" distB="0" distL="0" distR="0">
            <wp:extent cx="1514475" cy="99059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6"/>
                    <a:stretch>
                      <a:fillRect/>
                    </a:stretch>
                  </pic:blipFill>
                  <pic:spPr>
                    <a:xfrm>
                      <a:off x="0" y="0"/>
                      <a:ext cx="1514475" cy="990599"/>
                    </a:xfrm>
                    <a:prstGeom prst="rect">
                      <a:avLst/>
                    </a:prstGeom>
                  </pic:spPr>
                </pic:pic>
              </a:graphicData>
            </a:graphic>
          </wp:inline>
        </w:drawing>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塑料</w:t>
      </w:r>
    </w:p>
    <w:p w:rsidR="00A466D4" w:rsidRPr="00B133DE" w:rsidRDefault="00E06F64">
      <w:pPr>
        <w:pStyle w:val="ItemAnswer"/>
        <w:rPr>
          <w:sz w:val="30"/>
          <w:szCs w:val="30"/>
        </w:rPr>
      </w:pPr>
      <w:r w:rsidRPr="00B133DE">
        <w:rPr>
          <w:sz w:val="30"/>
          <w:szCs w:val="30"/>
        </w:rPr>
        <w:t>【解析】鞋底是橡胶则由于接触面粗糙程度大，所受摩擦力大，所以会滑得更近；鞋底是塑料，所受摩擦力小，则会滑行的更远，故</w:t>
      </w:r>
      <w:r w:rsidRPr="00B133DE">
        <w:rPr>
          <w:sz w:val="30"/>
          <w:szCs w:val="30"/>
        </w:rPr>
        <w:t xml:space="preserve"> </w:t>
      </w:r>
      <m:oMath>
        <m:r>
          <w:rPr>
            <w:rFonts w:ascii="Cambria Math" w:hAnsi="Cambria Math"/>
            <w:sz w:val="30"/>
            <w:szCs w:val="30"/>
          </w:rPr>
          <m:t>a</m:t>
        </m:r>
      </m:oMath>
      <w:r w:rsidRPr="00B133DE">
        <w:rPr>
          <w:sz w:val="30"/>
          <w:szCs w:val="30"/>
        </w:rPr>
        <w:t xml:space="preserve"> </w:t>
      </w:r>
      <w:r w:rsidRPr="00B133DE">
        <w:rPr>
          <w:sz w:val="30"/>
          <w:szCs w:val="30"/>
        </w:rPr>
        <w:t>脚所穿鞋，鞋底是塑料的。</w:t>
      </w:r>
    </w:p>
    <w:p w:rsidR="00A466D4" w:rsidRPr="00B133DE" w:rsidRDefault="00E06F64">
      <w:pPr>
        <w:pStyle w:val="ItemAnswer"/>
        <w:rPr>
          <w:sz w:val="30"/>
          <w:szCs w:val="30"/>
        </w:rPr>
      </w:pPr>
      <w:r w:rsidRPr="00B133DE">
        <w:rPr>
          <w:sz w:val="30"/>
          <w:szCs w:val="30"/>
        </w:rPr>
        <w:t xml:space="preserve">99.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滚动；惯性；</w:t>
      </w:r>
    </w:p>
    <w:p w:rsidR="00A466D4" w:rsidRPr="00B133DE" w:rsidRDefault="00E06F64">
      <w:pPr>
        <w:pStyle w:val="ItemAnswer"/>
        <w:rPr>
          <w:sz w:val="30"/>
          <w:szCs w:val="30"/>
        </w:rPr>
      </w:pPr>
      <w:r w:rsidRPr="00B133DE">
        <w:rPr>
          <w:sz w:val="30"/>
          <w:szCs w:val="30"/>
        </w:rPr>
        <w:t>【解析】汽车在正常行驶时，车轮与地面间的摩擦是滚动摩擦，刹车后，由于惯性，汽车还会继续向前滑行一段距离。</w:t>
      </w:r>
    </w:p>
    <w:p w:rsidR="00A466D4" w:rsidRPr="00B133DE" w:rsidRDefault="00E06F64">
      <w:pPr>
        <w:pStyle w:val="ItemAnswer"/>
        <w:rPr>
          <w:sz w:val="30"/>
          <w:szCs w:val="30"/>
        </w:rPr>
      </w:pPr>
      <w:r w:rsidRPr="00B133DE">
        <w:rPr>
          <w:sz w:val="30"/>
          <w:szCs w:val="30"/>
        </w:rPr>
        <w:lastRenderedPageBreak/>
        <w:t>      </w:t>
      </w:r>
      <w:r w:rsidRPr="00B133DE">
        <w:rPr>
          <w:sz w:val="30"/>
          <w:szCs w:val="30"/>
        </w:rPr>
        <w:t>（</w:t>
      </w:r>
      <w:r w:rsidRPr="00B133DE">
        <w:rPr>
          <w:sz w:val="30"/>
          <w:szCs w:val="30"/>
        </w:rPr>
        <w:t>2</w:t>
      </w:r>
      <w:r w:rsidRPr="00B133DE">
        <w:rPr>
          <w:sz w:val="30"/>
          <w:szCs w:val="30"/>
        </w:rPr>
        <w:t>）</w:t>
      </w:r>
      <w:r w:rsidRPr="00B133DE">
        <w:rPr>
          <w:sz w:val="30"/>
          <w:szCs w:val="30"/>
        </w:rPr>
        <w:t xml:space="preserve"> </w:t>
      </w:r>
      <w:r w:rsidRPr="00B133DE">
        <w:rPr>
          <w:sz w:val="30"/>
          <w:szCs w:val="30"/>
        </w:rPr>
        <w:t>汽车速度的大小；</w:t>
      </w:r>
    </w:p>
    <w:p w:rsidR="00A466D4" w:rsidRPr="00B133DE" w:rsidRDefault="00E06F64">
      <w:pPr>
        <w:pStyle w:val="ItemAnswer"/>
        <w:rPr>
          <w:sz w:val="30"/>
          <w:szCs w:val="30"/>
        </w:rPr>
      </w:pPr>
      <w:r w:rsidRPr="00B133DE">
        <w:rPr>
          <w:sz w:val="30"/>
          <w:szCs w:val="30"/>
        </w:rPr>
        <w:t>【解析】通过分析表格可知，汽车行驶速度越快，制动距离越远，所以影响汽车制动距离的主要因素是汽车行驶速度。</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3</w:t>
      </w:r>
      <w:r w:rsidRPr="00B133DE">
        <w:rPr>
          <w:sz w:val="30"/>
          <w:szCs w:val="30"/>
        </w:rPr>
        <w:t>）</w:t>
      </w:r>
      <w:r w:rsidRPr="00B133DE">
        <w:rPr>
          <w:sz w:val="30"/>
          <w:szCs w:val="30"/>
        </w:rPr>
        <w:t xml:space="preserve"> </w:t>
      </w:r>
      <w:r w:rsidRPr="00B133DE">
        <w:rPr>
          <w:sz w:val="30"/>
          <w:szCs w:val="30"/>
        </w:rPr>
        <w:t>雨雪天，汽车轮胎和路面的摩擦力减小，汽车的制动距离变大，容易造成交通事故，由于汽车的制动距离和车速有关，当减速慢行时，相同雨雪条件下制动距离会变短，可避免交通事故的发生；</w:t>
      </w:r>
    </w:p>
    <w:p w:rsidR="00A466D4" w:rsidRPr="00B133DE" w:rsidRDefault="00E06F64">
      <w:pPr>
        <w:pStyle w:val="ItemAnswer"/>
        <w:rPr>
          <w:sz w:val="30"/>
          <w:szCs w:val="30"/>
        </w:rPr>
      </w:pPr>
      <w:r w:rsidRPr="00B133DE">
        <w:rPr>
          <w:sz w:val="30"/>
          <w:szCs w:val="30"/>
        </w:rPr>
        <w:t>【解析】若车速过快，当车遇到紧急情况刹车时，由于惯性，要保持原来高速</w:t>
      </w:r>
      <w:r w:rsidRPr="00B133DE">
        <w:rPr>
          <w:sz w:val="30"/>
          <w:szCs w:val="30"/>
        </w:rPr>
        <w:t>状态，而造成交通事故，故需</w:t>
      </w:r>
      <w:r w:rsidRPr="00B133DE">
        <w:rPr>
          <w:sz w:val="30"/>
          <w:szCs w:val="30"/>
        </w:rPr>
        <w:t>“</w:t>
      </w:r>
      <w:r w:rsidRPr="00B133DE">
        <w:rPr>
          <w:sz w:val="30"/>
          <w:szCs w:val="30"/>
        </w:rPr>
        <w:t>减速慢行</w:t>
      </w:r>
      <w:r w:rsidRPr="00B133DE">
        <w:rPr>
          <w:sz w:val="30"/>
          <w:szCs w:val="30"/>
        </w:rPr>
        <w:t>”</w:t>
      </w:r>
      <w:r w:rsidRPr="00B133DE">
        <w:rPr>
          <w:sz w:val="30"/>
          <w:szCs w:val="30"/>
        </w:rPr>
        <w:t>。</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4</w:t>
      </w:r>
      <w:r w:rsidRPr="00B133DE">
        <w:rPr>
          <w:sz w:val="30"/>
          <w:szCs w:val="30"/>
        </w:rPr>
        <w:t>）</w:t>
      </w:r>
      <w:r w:rsidRPr="00B133DE">
        <w:rPr>
          <w:sz w:val="30"/>
          <w:szCs w:val="30"/>
        </w:rPr>
        <w:t xml:space="preserve">  </w:t>
      </w:r>
      <m:oMath>
        <m:r>
          <w:rPr>
            <w:rFonts w:ascii="Cambria Math" w:hAnsi="Cambria Math"/>
            <w:sz w:val="30"/>
            <w:szCs w:val="30"/>
          </w:rPr>
          <m:t>0.63 </m:t>
        </m:r>
        <m:r>
          <m:rPr>
            <m:sty m:val="p"/>
          </m:rPr>
          <w:rPr>
            <w:rFonts w:ascii="Cambria Math" w:hAnsi="Cambria Math"/>
            <w:sz w:val="30"/>
            <w:szCs w:val="30"/>
          </w:rPr>
          <m:t>s</m:t>
        </m:r>
      </m:oMath>
      <w:r w:rsidRPr="00B133DE">
        <w:rPr>
          <w:sz w:val="30"/>
          <w:szCs w:val="30"/>
        </w:rPr>
        <w:t xml:space="preserve"> </w:t>
      </w:r>
    </w:p>
    <w:p w:rsidR="00A466D4" w:rsidRPr="00B133DE" w:rsidRDefault="00E06F64">
      <w:pPr>
        <w:pStyle w:val="ItemAnswer"/>
        <w:rPr>
          <w:sz w:val="30"/>
          <w:szCs w:val="30"/>
        </w:rPr>
      </w:pPr>
      <w:r w:rsidRPr="00B133DE">
        <w:rPr>
          <w:sz w:val="30"/>
          <w:szCs w:val="30"/>
        </w:rPr>
        <w:t>【解析】</w:t>
      </w:r>
      <w:r w:rsidRPr="00B133DE">
        <w:rPr>
          <w:sz w:val="30"/>
          <w:szCs w:val="30"/>
        </w:rPr>
        <w:t xml:space="preserve"> </w:t>
      </w:r>
      <m:oMath>
        <m:r>
          <w:rPr>
            <w:rFonts w:ascii="Cambria Math" w:hAnsi="Cambria Math"/>
            <w:sz w:val="30"/>
            <w:szCs w:val="30"/>
          </w:rPr>
          <m:t>t</m:t>
        </m:r>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0.007 </m:t>
            </m:r>
            <m:r>
              <m:rPr>
                <m:sty m:val="p"/>
              </m:rPr>
              <w:rPr>
                <w:rFonts w:ascii="Cambria Math" w:hAnsi="Cambria Math"/>
                <w:sz w:val="30"/>
                <w:szCs w:val="30"/>
              </w:rPr>
              <m:t>m</m:t>
            </m:r>
          </m:num>
          <m:den>
            <m:r>
              <w:rPr>
                <w:rFonts w:ascii="Cambria Math" w:hAnsi="Cambria Math"/>
                <w:sz w:val="30"/>
                <w:szCs w:val="30"/>
              </w:rPr>
              <m:t>40 </m:t>
            </m:r>
            <m:r>
              <m:rPr>
                <m:sty m:val="p"/>
              </m:rPr>
              <w:rPr>
                <w:rFonts w:ascii="Cambria Math" w:hAnsi="Cambria Math"/>
                <w:sz w:val="30"/>
                <w:szCs w:val="30"/>
              </w:rPr>
              <m:t>k</m:t>
            </m:r>
            <m:r>
              <w:rPr>
                <w:rFonts w:ascii="Cambria Math" w:hAnsi="Cambria Math"/>
                <w:sz w:val="30"/>
                <w:szCs w:val="30"/>
              </w:rPr>
              <m:t>m/h</m:t>
            </m:r>
          </m:den>
        </m:f>
        <m:r>
          <m:rPr>
            <m:sty m:val="p"/>
          </m:rPr>
          <w:rPr>
            <w:rFonts w:ascii="Cambria Math" w:hAnsi="Cambria Math"/>
            <w:sz w:val="30"/>
            <w:szCs w:val="30"/>
          </w:rPr>
          <m:t>×</m:t>
        </m:r>
        <m:r>
          <w:rPr>
            <w:rFonts w:ascii="Cambria Math" w:hAnsi="Cambria Math"/>
            <w:sz w:val="30"/>
            <w:szCs w:val="30"/>
          </w:rPr>
          <m:t>3600 </m:t>
        </m:r>
        <m:r>
          <m:rPr>
            <m:sty m:val="p"/>
          </m:rPr>
          <w:rPr>
            <w:rFonts w:ascii="Cambria Math" w:hAnsi="Cambria Math"/>
            <w:sz w:val="30"/>
            <w:szCs w:val="30"/>
          </w:rPr>
          <m:t>s</m:t>
        </m:r>
        <m:r>
          <w:rPr>
            <w:rFonts w:ascii="Cambria Math" w:hAnsi="Cambria Math"/>
            <w:sz w:val="30"/>
            <w:szCs w:val="30"/>
          </w:rPr>
          <m:t>=0.63 </m:t>
        </m:r>
        <m:r>
          <m:rPr>
            <m:sty m:val="p"/>
          </m:rPr>
          <w:rPr>
            <w:rFonts w:ascii="Cambria Math" w:hAnsi="Cambria Math"/>
            <w:sz w:val="30"/>
            <w:szCs w:val="30"/>
          </w:rPr>
          <m:t>s</m:t>
        </m:r>
      </m:oMath>
      <w:r w:rsidRPr="00B133DE">
        <w:rPr>
          <w:sz w:val="30"/>
          <w:szCs w:val="30"/>
        </w:rPr>
        <w:t>。</w:t>
      </w:r>
    </w:p>
    <w:p w:rsidR="00A466D4" w:rsidRPr="00B133DE" w:rsidRDefault="00E06F64">
      <w:pPr>
        <w:pStyle w:val="ItemAnswer"/>
        <w:rPr>
          <w:sz w:val="30"/>
          <w:szCs w:val="30"/>
        </w:rPr>
      </w:pPr>
      <w:r w:rsidRPr="00B133DE">
        <w:rPr>
          <w:sz w:val="30"/>
          <w:szCs w:val="30"/>
        </w:rPr>
        <w:t xml:space="preserve">100. </w:t>
      </w:r>
      <w:r w:rsidRPr="00B133DE">
        <w:rPr>
          <w:sz w:val="30"/>
          <w:szCs w:val="30"/>
        </w:rPr>
        <w:t>（</w:t>
      </w:r>
      <w:r w:rsidRPr="00B133DE">
        <w:rPr>
          <w:sz w:val="30"/>
          <w:szCs w:val="30"/>
        </w:rPr>
        <w:t>1</w:t>
      </w:r>
      <w:r w:rsidRPr="00B133DE">
        <w:rPr>
          <w:sz w:val="30"/>
          <w:szCs w:val="30"/>
        </w:rPr>
        <w:t>）</w:t>
      </w:r>
      <w:r w:rsidRPr="00B133DE">
        <w:rPr>
          <w:sz w:val="30"/>
          <w:szCs w:val="30"/>
        </w:rPr>
        <w:t xml:space="preserve"> </w:t>
      </w:r>
      <w:r w:rsidRPr="00B133DE">
        <w:rPr>
          <w:sz w:val="30"/>
          <w:szCs w:val="30"/>
        </w:rPr>
        <w:t>变小</w:t>
      </w:r>
    </w:p>
    <w:p w:rsidR="00A466D4" w:rsidRPr="00B133DE" w:rsidRDefault="00E06F64">
      <w:pPr>
        <w:pStyle w:val="ItemAnswer"/>
        <w:rPr>
          <w:sz w:val="30"/>
          <w:szCs w:val="30"/>
        </w:rPr>
      </w:pPr>
      <w:r w:rsidRPr="00B133DE">
        <w:rPr>
          <w:sz w:val="30"/>
          <w:szCs w:val="30"/>
        </w:rPr>
        <w:t>【解析】</w:t>
      </w:r>
      <w:r w:rsidRPr="00B133DE">
        <w:rPr>
          <w:sz w:val="30"/>
          <w:szCs w:val="30"/>
        </w:rPr>
        <w:t xml:space="preserve"> </w:t>
      </w:r>
      <m:oMath>
        <m:r>
          <w:rPr>
            <w:rFonts w:ascii="Cambria Math" w:hAnsi="Cambria Math"/>
            <w:sz w:val="30"/>
            <w:szCs w:val="30"/>
          </w:rPr>
          <m:t>G</m:t>
        </m:r>
        <m:r>
          <w:rPr>
            <w:rFonts w:ascii="Cambria Math" w:hAnsi="Cambria Math"/>
            <w:sz w:val="30"/>
            <w:szCs w:val="30"/>
          </w:rPr>
          <m:t>=</m:t>
        </m:r>
        <m:r>
          <w:rPr>
            <w:rFonts w:ascii="Cambria Math" w:hAnsi="Cambria Math"/>
            <w:sz w:val="30"/>
            <w:szCs w:val="30"/>
          </w:rPr>
          <m:t>mg</m:t>
        </m:r>
        <m:r>
          <w:rPr>
            <w:rFonts w:ascii="Cambria Math" w:hAnsi="Cambria Math"/>
            <w:sz w:val="30"/>
            <w:szCs w:val="30"/>
          </w:rPr>
          <m:t>=0.2 </m:t>
        </m:r>
        <m:r>
          <m:rPr>
            <m:sty m:val="p"/>
          </m:rPr>
          <w:rPr>
            <w:rFonts w:ascii="Cambria Math" w:hAnsi="Cambria Math"/>
            <w:sz w:val="30"/>
            <w:szCs w:val="30"/>
          </w:rPr>
          <m:t>kg</m:t>
        </m:r>
        <m:r>
          <w:rPr>
            <w:rFonts w:ascii="Cambria Math" w:hAnsi="Cambria Math"/>
            <w:sz w:val="30"/>
            <w:szCs w:val="30"/>
          </w:rPr>
          <m:t>×10 </m:t>
        </m:r>
        <m:r>
          <m:rPr>
            <m:sty m:val="p"/>
          </m:rPr>
          <w:rPr>
            <w:rFonts w:ascii="Cambria Math" w:hAnsi="Cambria Math"/>
            <w:sz w:val="30"/>
            <w:szCs w:val="30"/>
          </w:rPr>
          <m:t>N/kg</m:t>
        </m:r>
        <m:r>
          <w:rPr>
            <w:rFonts w:ascii="Cambria Math" w:hAnsi="Cambria Math"/>
            <w:sz w:val="30"/>
            <w:szCs w:val="30"/>
          </w:rPr>
          <m:t>=2 </m:t>
        </m:r>
        <m:r>
          <m:rPr>
            <m:sty m:val="p"/>
          </m:rPr>
          <w:rPr>
            <w:rFonts w:ascii="Cambria Math" w:hAnsi="Cambria Math"/>
            <w:sz w:val="30"/>
            <w:szCs w:val="30"/>
          </w:rPr>
          <m:t>N</m:t>
        </m:r>
      </m:oMath>
      <w:r w:rsidRPr="00B133DE">
        <w:rPr>
          <w:sz w:val="30"/>
          <w:szCs w:val="30"/>
        </w:rPr>
        <w:t>，物体静止和匀速下滑时受平衡力作用，在这两种状态下摩擦力都是和重力为平衡力，摩擦力的方向和重力相反，大小等于</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压力为</w:t>
      </w:r>
      <w:r w:rsidRPr="00B133DE">
        <w:rPr>
          <w:sz w:val="30"/>
          <w:szCs w:val="30"/>
        </w:rPr>
        <w:t xml:space="preserve"> </w:t>
      </w:r>
      <m:oMath>
        <m:r>
          <w:rPr>
            <w:rFonts w:ascii="Cambria Math" w:hAnsi="Cambria Math"/>
            <w:sz w:val="30"/>
            <w:szCs w:val="30"/>
          </w:rPr>
          <m:t>10 </m:t>
        </m:r>
        <m:r>
          <m:rPr>
            <m:sty m:val="p"/>
          </m:rPr>
          <w:rPr>
            <w:rFonts w:ascii="Cambria Math" w:hAnsi="Cambria Math"/>
            <w:sz w:val="30"/>
            <w:szCs w:val="30"/>
          </w:rPr>
          <m:t>N</m:t>
        </m:r>
      </m:oMath>
      <w:r w:rsidRPr="00B133DE">
        <w:rPr>
          <w:sz w:val="30"/>
          <w:szCs w:val="30"/>
        </w:rPr>
        <w:t xml:space="preserve"> </w:t>
      </w:r>
      <w:r w:rsidRPr="00B133DE">
        <w:rPr>
          <w:sz w:val="30"/>
          <w:szCs w:val="30"/>
        </w:rPr>
        <w:t>时，物体恰好沿竖直墙壁匀速下滑，则物体处于平衡状态，受平衡力作用，则物体在竖直方向受重力和摩擦力作用，二力应大小相等方向相反，故摩擦力大小仍为</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B133DE">
        <w:rPr>
          <w:sz w:val="30"/>
          <w:szCs w:val="30"/>
        </w:rPr>
        <w:t>，方向竖直向上。</w:t>
      </w:r>
    </w:p>
    <w:p w:rsidR="00A466D4" w:rsidRPr="00B133DE" w:rsidRDefault="00E06F64">
      <w:pPr>
        <w:pStyle w:val="ItemAnswer"/>
        <w:rPr>
          <w:sz w:val="30"/>
          <w:szCs w:val="30"/>
        </w:rPr>
      </w:pPr>
      <w:r w:rsidRPr="00B133DE">
        <w:rPr>
          <w:sz w:val="30"/>
          <w:szCs w:val="30"/>
        </w:rPr>
        <w:t>当压力由</w:t>
      </w:r>
      <w:r w:rsidRPr="00B133DE">
        <w:rPr>
          <w:sz w:val="30"/>
          <w:szCs w:val="30"/>
        </w:rPr>
        <w:t xml:space="preserve"> </w:t>
      </w:r>
      <m:oMath>
        <m:r>
          <w:rPr>
            <w:rFonts w:ascii="Cambria Math" w:hAnsi="Cambria Math"/>
            <w:sz w:val="30"/>
            <w:szCs w:val="30"/>
          </w:rPr>
          <m:t>10 </m:t>
        </m:r>
        <m:r>
          <m:rPr>
            <m:sty m:val="p"/>
          </m:rPr>
          <w:rPr>
            <w:rFonts w:ascii="Cambria Math" w:hAnsi="Cambria Math"/>
            <w:sz w:val="30"/>
            <w:szCs w:val="30"/>
          </w:rPr>
          <m:t>N</m:t>
        </m:r>
      </m:oMath>
      <w:r w:rsidRPr="00B133DE">
        <w:rPr>
          <w:sz w:val="30"/>
          <w:szCs w:val="30"/>
        </w:rPr>
        <w:t xml:space="preserve"> </w:t>
      </w:r>
      <w:r w:rsidRPr="00B133DE">
        <w:rPr>
          <w:sz w:val="30"/>
          <w:szCs w:val="30"/>
        </w:rPr>
        <w:t>减小为</w:t>
      </w:r>
      <w:r w:rsidRPr="00B133DE">
        <w:rPr>
          <w:sz w:val="30"/>
          <w:szCs w:val="30"/>
        </w:rPr>
        <w:t xml:space="preserve"> </w:t>
      </w:r>
      <m:oMath>
        <m:r>
          <w:rPr>
            <w:rFonts w:ascii="Cambria Math" w:hAnsi="Cambria Math"/>
            <w:sz w:val="30"/>
            <w:szCs w:val="30"/>
          </w:rPr>
          <m:t>8 </m:t>
        </m:r>
        <m:r>
          <m:rPr>
            <m:sty m:val="p"/>
          </m:rPr>
          <w:rPr>
            <w:rFonts w:ascii="Cambria Math" w:hAnsi="Cambria Math"/>
            <w:sz w:val="30"/>
            <w:szCs w:val="30"/>
          </w:rPr>
          <m:t>N</m:t>
        </m:r>
      </m:oMath>
      <w:r w:rsidRPr="00B133DE">
        <w:rPr>
          <w:sz w:val="30"/>
          <w:szCs w:val="30"/>
        </w:rPr>
        <w:t xml:space="preserve"> </w:t>
      </w:r>
      <w:r w:rsidRPr="00B133DE">
        <w:rPr>
          <w:sz w:val="30"/>
          <w:szCs w:val="30"/>
        </w:rPr>
        <w:t>时，在接触面的粗糙程度一定时，减小压力可减小木块受到的摩擦力，摩擦力将变小，小于</w:t>
      </w:r>
      <w:r w:rsidRPr="00B133DE">
        <w:rPr>
          <w:sz w:val="30"/>
          <w:szCs w:val="30"/>
        </w:rPr>
        <w:t xml:space="preserve"> </w:t>
      </w:r>
      <m:oMath>
        <m:r>
          <w:rPr>
            <w:rFonts w:ascii="Cambria Math" w:hAnsi="Cambria Math"/>
            <w:sz w:val="30"/>
            <w:szCs w:val="30"/>
          </w:rPr>
          <m:t>2 </m:t>
        </m:r>
        <m:r>
          <m:rPr>
            <m:sty m:val="p"/>
          </m:rPr>
          <w:rPr>
            <w:rFonts w:ascii="Cambria Math" w:hAnsi="Cambria Math"/>
            <w:sz w:val="30"/>
            <w:szCs w:val="30"/>
          </w:rPr>
          <m:t>N</m:t>
        </m:r>
      </m:oMath>
      <w:r w:rsidRPr="00B133DE">
        <w:rPr>
          <w:sz w:val="30"/>
          <w:szCs w:val="30"/>
        </w:rPr>
        <w:t>，重力大于摩擦力，所以物体将加速下滑。</w:t>
      </w:r>
    </w:p>
    <w:p w:rsidR="00A466D4" w:rsidRPr="00B133DE" w:rsidRDefault="00E06F64">
      <w:pPr>
        <w:pStyle w:val="ItemAnswer"/>
        <w:rPr>
          <w:sz w:val="30"/>
          <w:szCs w:val="30"/>
        </w:rPr>
      </w:pPr>
      <w:r w:rsidRPr="00B133DE">
        <w:rPr>
          <w:sz w:val="30"/>
          <w:szCs w:val="30"/>
        </w:rPr>
        <w:t>      </w:t>
      </w:r>
      <w:r w:rsidRPr="00B133DE">
        <w:rPr>
          <w:sz w:val="30"/>
          <w:szCs w:val="30"/>
        </w:rPr>
        <w:t>（</w:t>
      </w:r>
      <w:r w:rsidRPr="00B133DE">
        <w:rPr>
          <w:sz w:val="30"/>
          <w:szCs w:val="30"/>
        </w:rPr>
        <w:t>2</w:t>
      </w:r>
      <w:r w:rsidRPr="00B133DE">
        <w:rPr>
          <w:sz w:val="30"/>
          <w:szCs w:val="30"/>
        </w:rPr>
        <w:t>）</w:t>
      </w:r>
      <w:r w:rsidRPr="00B133DE">
        <w:rPr>
          <w:sz w:val="30"/>
          <w:szCs w:val="30"/>
        </w:rPr>
        <w:t xml:space="preserve">  </w:t>
      </w:r>
      <m:oMath>
        <m:r>
          <w:rPr>
            <w:rFonts w:ascii="Cambria Math" w:hAnsi="Cambria Math"/>
            <w:sz w:val="30"/>
            <w:szCs w:val="30"/>
          </w:rPr>
          <m:t>4</m:t>
        </m:r>
      </m:oMath>
      <w:r w:rsidRPr="00B133DE">
        <w:rPr>
          <w:sz w:val="30"/>
          <w:szCs w:val="30"/>
        </w:rPr>
        <w:t xml:space="preserve"> </w:t>
      </w:r>
    </w:p>
    <w:p w:rsidR="00A466D4" w:rsidRPr="00B133DE" w:rsidRDefault="00E06F64">
      <w:pPr>
        <w:pStyle w:val="ItemAnswer"/>
        <w:rPr>
          <w:sz w:val="30"/>
          <w:szCs w:val="30"/>
        </w:rPr>
      </w:pPr>
      <w:r w:rsidRPr="00B133DE">
        <w:rPr>
          <w:sz w:val="30"/>
          <w:szCs w:val="30"/>
        </w:rPr>
        <w:t>【解析】物体在</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1</m:t>
            </m:r>
          </m:sub>
        </m:sSub>
      </m:oMath>
      <w:r w:rsidRPr="00B133DE">
        <w:rPr>
          <w:sz w:val="30"/>
          <w:szCs w:val="30"/>
        </w:rPr>
        <w:t xml:space="preserve"> </w:t>
      </w:r>
      <w:r w:rsidRPr="00B133DE">
        <w:rPr>
          <w:sz w:val="30"/>
          <w:szCs w:val="30"/>
        </w:rPr>
        <w:t>压力作用下速竖直下滑，此时所受摩擦力方向竖直向上，则摩擦力与物体的重力是一对平衡力，所以</w:t>
      </w:r>
      <w:r w:rsidRPr="00B133DE">
        <w:rPr>
          <w:sz w:val="30"/>
          <w:szCs w:val="30"/>
        </w:rPr>
        <w:t xml:space="preserve"> </w:t>
      </w:r>
      <m:oMath>
        <m:r>
          <w:rPr>
            <w:rFonts w:ascii="Cambria Math" w:hAnsi="Cambria Math"/>
            <w:sz w:val="30"/>
            <w:szCs w:val="30"/>
          </w:rPr>
          <m:t>f</m:t>
        </m:r>
        <m:r>
          <w:rPr>
            <w:rFonts w:ascii="Cambria Math" w:hAnsi="Cambria Math"/>
            <w:sz w:val="30"/>
            <w:szCs w:val="30"/>
          </w:rPr>
          <m:t>=</m:t>
        </m:r>
        <m:r>
          <w:rPr>
            <w:rFonts w:ascii="Cambria Math" w:hAnsi="Cambria Math"/>
            <w:sz w:val="30"/>
            <w:szCs w:val="30"/>
          </w:rPr>
          <m:t>mg</m:t>
        </m:r>
        <m:r>
          <w:rPr>
            <w:rFonts w:ascii="Cambria Math" w:hAnsi="Cambria Math"/>
            <w:sz w:val="30"/>
            <w:szCs w:val="30"/>
          </w:rPr>
          <m:t>=2 </m:t>
        </m:r>
        <m:r>
          <m:rPr>
            <m:sty m:val="p"/>
          </m:rPr>
          <w:rPr>
            <w:rFonts w:ascii="Cambria Math" w:hAnsi="Cambria Math"/>
            <w:sz w:val="30"/>
            <w:szCs w:val="30"/>
          </w:rPr>
          <m:t>N</m:t>
        </m:r>
      </m:oMath>
      <w:r w:rsidRPr="00B133DE">
        <w:rPr>
          <w:sz w:val="30"/>
          <w:szCs w:val="30"/>
        </w:rPr>
        <w:t>。</w:t>
      </w:r>
    </w:p>
    <w:p w:rsidR="00A466D4" w:rsidRPr="00B133DE" w:rsidRDefault="00E06F64">
      <w:pPr>
        <w:pStyle w:val="ItemAnswer"/>
        <w:rPr>
          <w:sz w:val="30"/>
          <w:szCs w:val="30"/>
        </w:rPr>
      </w:pPr>
      <w:r w:rsidRPr="00B133DE">
        <w:rPr>
          <w:sz w:val="30"/>
          <w:szCs w:val="30"/>
        </w:rPr>
        <w:t>若力</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oMath>
      <w:r w:rsidRPr="00B133DE">
        <w:rPr>
          <w:sz w:val="30"/>
          <w:szCs w:val="30"/>
        </w:rPr>
        <w:t xml:space="preserve"> </w:t>
      </w:r>
      <w:r w:rsidRPr="00B133DE">
        <w:rPr>
          <w:sz w:val="30"/>
          <w:szCs w:val="30"/>
        </w:rPr>
        <w:t>使物体匀速上升，此时物体所受摩擦力竖直向下，但摩擦力的大小不变，所以</w:t>
      </w:r>
      <w:r w:rsidRPr="00B133DE">
        <w:rPr>
          <w:sz w:val="30"/>
          <w:szCs w:val="30"/>
        </w:rPr>
        <w:t xml:space="preserve">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2</m:t>
            </m:r>
          </m:sub>
        </m:sSub>
        <m:r>
          <w:rPr>
            <w:rFonts w:ascii="Cambria Math" w:hAnsi="Cambria Math"/>
            <w:sz w:val="30"/>
            <w:szCs w:val="30"/>
          </w:rPr>
          <m:t>=</m:t>
        </m:r>
        <m:r>
          <w:rPr>
            <w:rFonts w:ascii="Cambria Math" w:hAnsi="Cambria Math"/>
            <w:sz w:val="30"/>
            <w:szCs w:val="30"/>
          </w:rPr>
          <m:t>f</m:t>
        </m:r>
        <m:r>
          <w:rPr>
            <w:rFonts w:ascii="Cambria Math" w:hAnsi="Cambria Math"/>
            <w:sz w:val="30"/>
            <w:szCs w:val="30"/>
          </w:rPr>
          <m:t>+</m:t>
        </m:r>
        <m:r>
          <w:rPr>
            <w:rFonts w:ascii="Cambria Math" w:hAnsi="Cambria Math"/>
            <w:sz w:val="30"/>
            <w:szCs w:val="30"/>
          </w:rPr>
          <m:t>mg</m:t>
        </m:r>
        <m:r>
          <w:rPr>
            <w:rFonts w:ascii="Cambria Math" w:hAnsi="Cambria Math"/>
            <w:sz w:val="30"/>
            <w:szCs w:val="30"/>
          </w:rPr>
          <m:t>=2 </m:t>
        </m:r>
        <m:r>
          <m:rPr>
            <m:sty m:val="p"/>
          </m:rPr>
          <w:rPr>
            <w:rFonts w:ascii="Cambria Math" w:hAnsi="Cambria Math"/>
            <w:sz w:val="30"/>
            <w:szCs w:val="30"/>
          </w:rPr>
          <m:t>N</m:t>
        </m:r>
        <m:r>
          <w:rPr>
            <w:rFonts w:ascii="Cambria Math" w:hAnsi="Cambria Math"/>
            <w:sz w:val="30"/>
            <w:szCs w:val="30"/>
          </w:rPr>
          <m:t>+2 </m:t>
        </m:r>
        <m:r>
          <m:rPr>
            <m:sty m:val="p"/>
          </m:rPr>
          <w:rPr>
            <w:rFonts w:ascii="Cambria Math" w:hAnsi="Cambria Math"/>
            <w:sz w:val="30"/>
            <w:szCs w:val="30"/>
          </w:rPr>
          <m:t>N</m:t>
        </m:r>
        <m:r>
          <w:rPr>
            <w:rFonts w:ascii="Cambria Math" w:hAnsi="Cambria Math"/>
            <w:sz w:val="30"/>
            <w:szCs w:val="30"/>
          </w:rPr>
          <m:t>=4 </m:t>
        </m:r>
        <m:r>
          <m:rPr>
            <m:sty m:val="p"/>
          </m:rPr>
          <w:rPr>
            <w:rFonts w:ascii="Cambria Math" w:hAnsi="Cambria Math"/>
            <w:sz w:val="30"/>
            <w:szCs w:val="30"/>
          </w:rPr>
          <m:t>N</m:t>
        </m:r>
      </m:oMath>
      <w:r w:rsidRPr="00B133DE">
        <w:rPr>
          <w:sz w:val="30"/>
          <w:szCs w:val="30"/>
        </w:rPr>
        <w:t>。</w:t>
      </w:r>
    </w:p>
    <w:p w:rsidR="00A466D4" w:rsidRPr="00B133DE" w:rsidRDefault="00A466D4">
      <w:pPr>
        <w:pStyle w:val="ItemAnswer"/>
        <w:rPr>
          <w:sz w:val="30"/>
          <w:szCs w:val="30"/>
        </w:rPr>
      </w:pPr>
    </w:p>
    <w:sectPr w:rsidR="00A466D4" w:rsidRPr="00B133DE" w:rsidSect="00B133DE">
      <w:footerReference w:type="default" r:id="rId127"/>
      <w:pgSz w:w="12240" w:h="15840"/>
      <w:pgMar w:top="1134" w:right="191" w:bottom="1134" w:left="142" w:header="720" w:footer="56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6F64" w:rsidRDefault="00E06F64" w:rsidP="00BA1576">
      <w:pPr>
        <w:spacing w:line="240" w:lineRule="auto"/>
      </w:pPr>
      <w:r>
        <w:separator/>
      </w:r>
    </w:p>
  </w:endnote>
  <w:endnote w:type="continuationSeparator" w:id="0">
    <w:p w:rsidR="00E06F64" w:rsidRDefault="00E06F64" w:rsidP="00BA157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753" w:rsidRPr="00B509F4" w:rsidRDefault="00B84753" w:rsidP="00863921">
    <w:pPr>
      <w:pStyle w:val="aff6"/>
      <w:jc w:val="center"/>
      <w:rPr>
        <w:color w:val="404040" w:themeColor="text1" w:themeTint="BF"/>
        <w:sz w:val="15"/>
        <w:szCs w:val="15"/>
      </w:rPr>
    </w:pPr>
    <w:r w:rsidRPr="00B509F4">
      <w:rPr>
        <w:rFonts w:hint="eastAsia"/>
        <w:color w:val="404040" w:themeColor="text1" w:themeTint="BF"/>
        <w:sz w:val="15"/>
        <w:szCs w:val="15"/>
      </w:rPr>
      <w:t>第</w:t>
    </w:r>
    <w:r w:rsidR="00A466D4" w:rsidRPr="00B509F4">
      <w:rPr>
        <w:color w:val="404040" w:themeColor="text1" w:themeTint="BF"/>
        <w:sz w:val="15"/>
        <w:szCs w:val="15"/>
      </w:rPr>
      <w:fldChar w:fldCharType="begin"/>
    </w:r>
    <w:r w:rsidR="00863921" w:rsidRPr="00B509F4">
      <w:rPr>
        <w:color w:val="404040" w:themeColor="text1" w:themeTint="BF"/>
        <w:sz w:val="15"/>
        <w:szCs w:val="15"/>
      </w:rPr>
      <w:instrText xml:space="preserve"> PAGE   \* MERGEFORMAT </w:instrText>
    </w:r>
    <w:r w:rsidR="00A466D4" w:rsidRPr="00B509F4">
      <w:rPr>
        <w:color w:val="404040" w:themeColor="text1" w:themeTint="BF"/>
        <w:sz w:val="15"/>
        <w:szCs w:val="15"/>
      </w:rPr>
      <w:fldChar w:fldCharType="separate"/>
    </w:r>
    <w:r w:rsidR="00B133DE">
      <w:rPr>
        <w:noProof/>
        <w:color w:val="404040" w:themeColor="text1" w:themeTint="BF"/>
        <w:sz w:val="15"/>
        <w:szCs w:val="15"/>
      </w:rPr>
      <w:t>3</w:t>
    </w:r>
    <w:r w:rsidR="00A466D4" w:rsidRPr="00B509F4">
      <w:rPr>
        <w:color w:val="404040" w:themeColor="text1" w:themeTint="BF"/>
        <w:sz w:val="15"/>
        <w:szCs w:val="15"/>
      </w:rPr>
      <w:fldChar w:fldCharType="end"/>
    </w:r>
    <w:r w:rsidRPr="00B509F4">
      <w:rPr>
        <w:rFonts w:hint="eastAsia"/>
        <w:color w:val="404040" w:themeColor="text1" w:themeTint="BF"/>
        <w:sz w:val="15"/>
        <w:szCs w:val="15"/>
      </w:rPr>
      <w:t>页（共</w:t>
    </w:r>
    <w:fldSimple w:instr=" NUMPAGES   \* MERGEFORMAT ">
      <w:r w:rsidR="00B133DE" w:rsidRPr="00B133DE">
        <w:rPr>
          <w:noProof/>
          <w:color w:val="404040" w:themeColor="text1" w:themeTint="BF"/>
          <w:sz w:val="15"/>
          <w:szCs w:val="15"/>
        </w:rPr>
        <w:t>67</w:t>
      </w:r>
    </w:fldSimple>
    <w:r w:rsidR="00863921" w:rsidRPr="00B509F4">
      <w:rPr>
        <w:rFonts w:hint="eastAsia"/>
        <w:color w:val="404040" w:themeColor="text1" w:themeTint="BF"/>
        <w:sz w:val="15"/>
        <w:szCs w:val="15"/>
      </w:rPr>
      <w:t xml:space="preserve"> </w:t>
    </w:r>
    <w:r w:rsidRPr="00B509F4">
      <w:rPr>
        <w:rFonts w:hint="eastAsia"/>
        <w:color w:val="404040" w:themeColor="text1" w:themeTint="BF"/>
        <w:sz w:val="15"/>
        <w:szCs w:val="15"/>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6F64" w:rsidRDefault="00E06F64" w:rsidP="00BA1576">
      <w:pPr>
        <w:spacing w:line="240" w:lineRule="auto"/>
      </w:pPr>
      <w:r>
        <w:separator/>
      </w:r>
    </w:p>
  </w:footnote>
  <w:footnote w:type="continuationSeparator" w:id="0">
    <w:p w:rsidR="00E06F64" w:rsidRDefault="00E06F64" w:rsidP="00BA157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nsid w:val="FFFFFF7F"/>
    <w:multiLevelType w:val="singleLevel"/>
    <w:tmpl w:val="38441652"/>
    <w:lvl w:ilvl="0">
      <w:start w:val="1"/>
      <w:numFmt w:val="decimal"/>
      <w:pStyle w:val="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a"/>
      <w:lvlText w:val="%1."/>
      <w:lvlJc w:val="left"/>
      <w:pPr>
        <w:tabs>
          <w:tab w:val="num" w:pos="360"/>
        </w:tabs>
        <w:ind w:left="360" w:hanging="360"/>
      </w:pPr>
    </w:lvl>
  </w:abstractNum>
  <w:abstractNum w:abstractNumId="8">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nsid w:val="71621F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794B17B5"/>
    <w:multiLevelType w:val="hybridMultilevel"/>
    <w:tmpl w:val="B3F2D5E6"/>
    <w:lvl w:ilvl="0" w:tplc="E80A89C4">
      <w:start w:val="1"/>
      <w:numFmt w:val="upperLetter"/>
      <w:lvlText w:val="%1."/>
      <w:lvlJc w:val="left"/>
      <w:pPr>
        <w:ind w:left="1380" w:hanging="360"/>
      </w:pPr>
      <w:rPr>
        <w:rFonts w:hint="default"/>
      </w:rPr>
    </w:lvl>
    <w:lvl w:ilvl="1" w:tplc="04090019" w:tentative="1">
      <w:start w:val="1"/>
      <w:numFmt w:val="lowerLetter"/>
      <w:lvlText w:val="%2)"/>
      <w:lvlJc w:val="left"/>
      <w:pPr>
        <w:ind w:left="1860" w:hanging="420"/>
      </w:pPr>
    </w:lvl>
    <w:lvl w:ilvl="2" w:tplc="0409001B" w:tentative="1">
      <w:start w:val="1"/>
      <w:numFmt w:val="lowerRoman"/>
      <w:lvlText w:val="%3."/>
      <w:lvlJc w:val="right"/>
      <w:pPr>
        <w:ind w:left="2280" w:hanging="420"/>
      </w:pPr>
    </w:lvl>
    <w:lvl w:ilvl="3" w:tplc="0409000F" w:tentative="1">
      <w:start w:val="1"/>
      <w:numFmt w:val="decimal"/>
      <w:lvlText w:val="%4."/>
      <w:lvlJc w:val="left"/>
      <w:pPr>
        <w:ind w:left="2700" w:hanging="420"/>
      </w:pPr>
    </w:lvl>
    <w:lvl w:ilvl="4" w:tplc="04090019" w:tentative="1">
      <w:start w:val="1"/>
      <w:numFmt w:val="lowerLetter"/>
      <w:lvlText w:val="%5)"/>
      <w:lvlJc w:val="left"/>
      <w:pPr>
        <w:ind w:left="3120" w:hanging="420"/>
      </w:pPr>
    </w:lvl>
    <w:lvl w:ilvl="5" w:tplc="0409001B" w:tentative="1">
      <w:start w:val="1"/>
      <w:numFmt w:val="lowerRoman"/>
      <w:lvlText w:val="%6."/>
      <w:lvlJc w:val="right"/>
      <w:pPr>
        <w:ind w:left="3540" w:hanging="420"/>
      </w:pPr>
    </w:lvl>
    <w:lvl w:ilvl="6" w:tplc="0409000F" w:tentative="1">
      <w:start w:val="1"/>
      <w:numFmt w:val="decimal"/>
      <w:lvlText w:val="%7."/>
      <w:lvlJc w:val="left"/>
      <w:pPr>
        <w:ind w:left="3960" w:hanging="420"/>
      </w:pPr>
    </w:lvl>
    <w:lvl w:ilvl="7" w:tplc="04090019" w:tentative="1">
      <w:start w:val="1"/>
      <w:numFmt w:val="lowerLetter"/>
      <w:lvlText w:val="%8)"/>
      <w:lvlJc w:val="left"/>
      <w:pPr>
        <w:ind w:left="4380" w:hanging="420"/>
      </w:pPr>
    </w:lvl>
    <w:lvl w:ilvl="8" w:tplc="0409001B" w:tentative="1">
      <w:start w:val="1"/>
      <w:numFmt w:val="lowerRoman"/>
      <w:lvlText w:val="%9."/>
      <w:lvlJc w:val="right"/>
      <w:pPr>
        <w:ind w:left="4800" w:hanging="42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drawingGridHorizontalSpacing w:val="105"/>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B47730"/>
    <w:rsid w:val="000019C2"/>
    <w:rsid w:val="00012353"/>
    <w:rsid w:val="0002281A"/>
    <w:rsid w:val="00034616"/>
    <w:rsid w:val="000376E0"/>
    <w:rsid w:val="00037F27"/>
    <w:rsid w:val="00053416"/>
    <w:rsid w:val="0006063C"/>
    <w:rsid w:val="00093808"/>
    <w:rsid w:val="000971A0"/>
    <w:rsid w:val="000A7AF2"/>
    <w:rsid w:val="000D156B"/>
    <w:rsid w:val="00122E26"/>
    <w:rsid w:val="0015074B"/>
    <w:rsid w:val="001639EC"/>
    <w:rsid w:val="001927C4"/>
    <w:rsid w:val="001B548B"/>
    <w:rsid w:val="001C1A56"/>
    <w:rsid w:val="001F22AC"/>
    <w:rsid w:val="00204A10"/>
    <w:rsid w:val="00205730"/>
    <w:rsid w:val="00224530"/>
    <w:rsid w:val="0023708C"/>
    <w:rsid w:val="00243DE0"/>
    <w:rsid w:val="0026345D"/>
    <w:rsid w:val="00266727"/>
    <w:rsid w:val="0029639D"/>
    <w:rsid w:val="002B11D7"/>
    <w:rsid w:val="002B6E67"/>
    <w:rsid w:val="002D3194"/>
    <w:rsid w:val="002D5F44"/>
    <w:rsid w:val="002E2E63"/>
    <w:rsid w:val="002E6F59"/>
    <w:rsid w:val="002E74CA"/>
    <w:rsid w:val="003232E3"/>
    <w:rsid w:val="00326F90"/>
    <w:rsid w:val="00342B83"/>
    <w:rsid w:val="00350EFD"/>
    <w:rsid w:val="00366B59"/>
    <w:rsid w:val="00385391"/>
    <w:rsid w:val="0039453C"/>
    <w:rsid w:val="00397A58"/>
    <w:rsid w:val="003A4344"/>
    <w:rsid w:val="003B5CB1"/>
    <w:rsid w:val="003F0BC5"/>
    <w:rsid w:val="003F4386"/>
    <w:rsid w:val="00404DE3"/>
    <w:rsid w:val="00424EF0"/>
    <w:rsid w:val="00431312"/>
    <w:rsid w:val="0044545B"/>
    <w:rsid w:val="0045313E"/>
    <w:rsid w:val="00464FC0"/>
    <w:rsid w:val="00496A41"/>
    <w:rsid w:val="004A4589"/>
    <w:rsid w:val="004B44D7"/>
    <w:rsid w:val="004D0685"/>
    <w:rsid w:val="004F41DD"/>
    <w:rsid w:val="00503B00"/>
    <w:rsid w:val="0052329D"/>
    <w:rsid w:val="00547AAC"/>
    <w:rsid w:val="005A0AAD"/>
    <w:rsid w:val="005A33F8"/>
    <w:rsid w:val="005D7DDF"/>
    <w:rsid w:val="00603BDE"/>
    <w:rsid w:val="00605C4F"/>
    <w:rsid w:val="00611C47"/>
    <w:rsid w:val="00630462"/>
    <w:rsid w:val="00674862"/>
    <w:rsid w:val="006B0AC7"/>
    <w:rsid w:val="006B4C18"/>
    <w:rsid w:val="006C190E"/>
    <w:rsid w:val="00711FDD"/>
    <w:rsid w:val="00727A70"/>
    <w:rsid w:val="007304BC"/>
    <w:rsid w:val="007459F2"/>
    <w:rsid w:val="00750D9B"/>
    <w:rsid w:val="00796537"/>
    <w:rsid w:val="007A41A0"/>
    <w:rsid w:val="007A6CC0"/>
    <w:rsid w:val="007D0D28"/>
    <w:rsid w:val="007E284F"/>
    <w:rsid w:val="007F4376"/>
    <w:rsid w:val="00800D21"/>
    <w:rsid w:val="008451DB"/>
    <w:rsid w:val="00863921"/>
    <w:rsid w:val="008A289C"/>
    <w:rsid w:val="008F4AB6"/>
    <w:rsid w:val="00901E01"/>
    <w:rsid w:val="009023F2"/>
    <w:rsid w:val="009268A8"/>
    <w:rsid w:val="009325E3"/>
    <w:rsid w:val="0094797A"/>
    <w:rsid w:val="0097018F"/>
    <w:rsid w:val="00975257"/>
    <w:rsid w:val="009877E0"/>
    <w:rsid w:val="00990000"/>
    <w:rsid w:val="009C6A8B"/>
    <w:rsid w:val="00A02915"/>
    <w:rsid w:val="00A06F41"/>
    <w:rsid w:val="00A466D4"/>
    <w:rsid w:val="00A7389D"/>
    <w:rsid w:val="00AA1D8D"/>
    <w:rsid w:val="00AA3E2B"/>
    <w:rsid w:val="00AA604B"/>
    <w:rsid w:val="00AB2168"/>
    <w:rsid w:val="00AB7EFB"/>
    <w:rsid w:val="00AF10D6"/>
    <w:rsid w:val="00AF7FAD"/>
    <w:rsid w:val="00B133DE"/>
    <w:rsid w:val="00B211BE"/>
    <w:rsid w:val="00B21E61"/>
    <w:rsid w:val="00B36187"/>
    <w:rsid w:val="00B47730"/>
    <w:rsid w:val="00B509F4"/>
    <w:rsid w:val="00B652A4"/>
    <w:rsid w:val="00B741A2"/>
    <w:rsid w:val="00B84753"/>
    <w:rsid w:val="00BA1576"/>
    <w:rsid w:val="00BB4A83"/>
    <w:rsid w:val="00BC182D"/>
    <w:rsid w:val="00BD70A2"/>
    <w:rsid w:val="00BF45C9"/>
    <w:rsid w:val="00C0075A"/>
    <w:rsid w:val="00C10270"/>
    <w:rsid w:val="00C23454"/>
    <w:rsid w:val="00C43BF8"/>
    <w:rsid w:val="00C66008"/>
    <w:rsid w:val="00CB0664"/>
    <w:rsid w:val="00CC4F8A"/>
    <w:rsid w:val="00D10EF7"/>
    <w:rsid w:val="00D174C6"/>
    <w:rsid w:val="00D2111E"/>
    <w:rsid w:val="00D2521D"/>
    <w:rsid w:val="00D32C33"/>
    <w:rsid w:val="00D42E5E"/>
    <w:rsid w:val="00D467DA"/>
    <w:rsid w:val="00D5170B"/>
    <w:rsid w:val="00D57A06"/>
    <w:rsid w:val="00DA150C"/>
    <w:rsid w:val="00DB07EE"/>
    <w:rsid w:val="00DB4BD9"/>
    <w:rsid w:val="00DD5DD8"/>
    <w:rsid w:val="00DE1323"/>
    <w:rsid w:val="00DE360E"/>
    <w:rsid w:val="00DF6DA5"/>
    <w:rsid w:val="00E05241"/>
    <w:rsid w:val="00E06F64"/>
    <w:rsid w:val="00E07535"/>
    <w:rsid w:val="00E12382"/>
    <w:rsid w:val="00E25908"/>
    <w:rsid w:val="00E35040"/>
    <w:rsid w:val="00E452DB"/>
    <w:rsid w:val="00E51EBD"/>
    <w:rsid w:val="00E5545E"/>
    <w:rsid w:val="00EA68A9"/>
    <w:rsid w:val="00EE7AC0"/>
    <w:rsid w:val="00F06F76"/>
    <w:rsid w:val="00F357B9"/>
    <w:rsid w:val="00F507FA"/>
    <w:rsid w:val="00F768C7"/>
    <w:rsid w:val="00FB111D"/>
    <w:rsid w:val="00FC693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zh-CN"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2D5F44"/>
  </w:style>
  <w:style w:type="paragraph" w:styleId="1">
    <w:name w:val="heading 1"/>
    <w:basedOn w:val="a1"/>
    <w:next w:val="a1"/>
    <w:link w:val="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30"/>
      <w:szCs w:val="30"/>
    </w:rPr>
  </w:style>
  <w:style w:type="paragraph" w:styleId="21">
    <w:name w:val="heading 2"/>
    <w:basedOn w:val="a1"/>
    <w:next w:val="a1"/>
    <w:link w:val="2Char"/>
    <w:uiPriority w:val="9"/>
    <w:unhideWhenUsed/>
    <w:rsid w:val="00800D21"/>
    <w:pPr>
      <w:keepNext/>
      <w:keepLines/>
      <w:pageBreakBefore/>
      <w:spacing w:before="200"/>
      <w:jc w:val="center"/>
      <w:outlineLvl w:val="1"/>
    </w:pPr>
    <w:rPr>
      <w:rFonts w:asciiTheme="majorHAnsi" w:hAnsiTheme="majorHAnsi" w:cstheme="majorBidi"/>
      <w:b/>
      <w:bCs/>
      <w:sz w:val="28"/>
      <w:szCs w:val="28"/>
    </w:rPr>
  </w:style>
  <w:style w:type="paragraph" w:styleId="31">
    <w:name w:val="heading 3"/>
    <w:basedOn w:val="a1"/>
    <w:next w:val="a1"/>
    <w:link w:val="3Char"/>
    <w:uiPriority w:val="9"/>
    <w:unhideWhenUsed/>
    <w:qFormat/>
    <w:rsid w:val="002B11D7"/>
    <w:pPr>
      <w:keepNext/>
      <w:keepLines/>
      <w:spacing w:before="200"/>
      <w:jc w:val="center"/>
      <w:outlineLvl w:val="2"/>
    </w:pPr>
    <w:rPr>
      <w:rFonts w:asciiTheme="majorHAnsi" w:eastAsiaTheme="majorEastAsia" w:hAnsiTheme="majorHAnsi" w:cstheme="majorBidi"/>
      <w:b/>
      <w:bCs/>
      <w:sz w:val="26"/>
      <w:szCs w:val="26"/>
    </w:rPr>
  </w:style>
  <w:style w:type="paragraph" w:styleId="4">
    <w:name w:val="heading 4"/>
    <w:basedOn w:val="a1"/>
    <w:next w:val="a1"/>
    <w:link w:val="4Char"/>
    <w:uiPriority w:val="9"/>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Char"/>
    <w:uiPriority w:val="9"/>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uiPriority w:val="1"/>
    <w:qFormat/>
    <w:rsid w:val="00FC693F"/>
    <w:pPr>
      <w:spacing w:line="240" w:lineRule="auto"/>
    </w:pPr>
  </w:style>
  <w:style w:type="character" w:customStyle="1" w:styleId="1Char">
    <w:name w:val="标题 1 Char"/>
    <w:basedOn w:val="a2"/>
    <w:link w:val="1"/>
    <w:uiPriority w:val="9"/>
    <w:rsid w:val="00FC693F"/>
    <w:rPr>
      <w:rFonts w:asciiTheme="majorHAnsi" w:eastAsiaTheme="majorEastAsia" w:hAnsiTheme="majorHAnsi" w:cstheme="majorBidi"/>
      <w:b/>
      <w:bCs/>
      <w:color w:val="365F91" w:themeColor="accent1" w:themeShade="BF"/>
      <w:sz w:val="30"/>
      <w:szCs w:val="30"/>
    </w:rPr>
  </w:style>
  <w:style w:type="character" w:customStyle="1" w:styleId="2Char">
    <w:name w:val="标题 2 Char"/>
    <w:basedOn w:val="a2"/>
    <w:link w:val="21"/>
    <w:uiPriority w:val="9"/>
    <w:rsid w:val="00800D21"/>
    <w:rPr>
      <w:rFonts w:asciiTheme="majorHAnsi" w:hAnsiTheme="majorHAnsi" w:cstheme="majorBidi"/>
      <w:b/>
      <w:bCs/>
      <w:sz w:val="28"/>
      <w:szCs w:val="28"/>
    </w:rPr>
  </w:style>
  <w:style w:type="character" w:customStyle="1" w:styleId="3Char">
    <w:name w:val="标题 3 Char"/>
    <w:basedOn w:val="a2"/>
    <w:link w:val="31"/>
    <w:uiPriority w:val="9"/>
    <w:rsid w:val="002B11D7"/>
    <w:rPr>
      <w:rFonts w:asciiTheme="majorHAnsi" w:eastAsiaTheme="majorEastAsia" w:hAnsiTheme="majorHAnsi" w:cstheme="majorBidi"/>
      <w:b/>
      <w:bCs/>
      <w:sz w:val="26"/>
      <w:szCs w:val="26"/>
    </w:rPr>
  </w:style>
  <w:style w:type="paragraph" w:styleId="a6">
    <w:name w:val="Title"/>
    <w:basedOn w:val="a1"/>
    <w:next w:val="a1"/>
    <w:link w:val="Char"/>
    <w:uiPriority w:val="10"/>
    <w:rsid w:val="00DE360E"/>
    <w:pPr>
      <w:pBdr>
        <w:bottom w:val="single" w:sz="8" w:space="1" w:color="auto"/>
      </w:pBdr>
      <w:spacing w:after="300" w:line="240" w:lineRule="auto"/>
      <w:contextualSpacing/>
      <w:jc w:val="center"/>
    </w:pPr>
    <w:rPr>
      <w:rFonts w:asciiTheme="majorHAnsi" w:eastAsiaTheme="majorEastAsia" w:hAnsiTheme="majorHAnsi" w:cstheme="majorBidi"/>
      <w:spacing w:val="5"/>
      <w:kern w:val="28"/>
      <w:sz w:val="32"/>
      <w:szCs w:val="52"/>
    </w:rPr>
  </w:style>
  <w:style w:type="character" w:customStyle="1" w:styleId="Char">
    <w:name w:val="标题 Char"/>
    <w:basedOn w:val="a2"/>
    <w:link w:val="a6"/>
    <w:uiPriority w:val="10"/>
    <w:rsid w:val="00DE360E"/>
    <w:rPr>
      <w:rFonts w:asciiTheme="majorHAnsi" w:eastAsiaTheme="majorEastAsia" w:hAnsiTheme="majorHAnsi" w:cstheme="majorBidi"/>
      <w:spacing w:val="5"/>
      <w:kern w:val="28"/>
      <w:sz w:val="32"/>
      <w:szCs w:val="52"/>
    </w:rPr>
  </w:style>
  <w:style w:type="paragraph" w:styleId="a7">
    <w:name w:val="Subtitle"/>
    <w:basedOn w:val="a1"/>
    <w:next w:val="a1"/>
    <w:link w:val="Char0"/>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0">
    <w:name w:val="副标题 Char"/>
    <w:basedOn w:val="a2"/>
    <w:link w:val="a7"/>
    <w:uiPriority w:val="11"/>
    <w:rsid w:val="00FC693F"/>
    <w:rPr>
      <w:rFonts w:asciiTheme="majorHAnsi" w:eastAsiaTheme="majorEastAsia" w:hAnsiTheme="majorHAnsi" w:cstheme="majorBidi"/>
      <w:i/>
      <w:iCs/>
      <w:color w:val="4F81BD" w:themeColor="accent1"/>
      <w:spacing w:val="15"/>
      <w:sz w:val="24"/>
      <w:szCs w:val="24"/>
    </w:rPr>
  </w:style>
  <w:style w:type="paragraph" w:styleId="a8">
    <w:name w:val="List Paragraph"/>
    <w:basedOn w:val="a1"/>
    <w:uiPriority w:val="34"/>
    <w:qFormat/>
    <w:rsid w:val="00FC693F"/>
    <w:pPr>
      <w:ind w:left="720"/>
      <w:contextualSpacing/>
    </w:pPr>
  </w:style>
  <w:style w:type="paragraph" w:styleId="a9">
    <w:name w:val="Body Text"/>
    <w:basedOn w:val="a1"/>
    <w:link w:val="Char1"/>
    <w:uiPriority w:val="99"/>
    <w:unhideWhenUsed/>
    <w:rsid w:val="00AA1D8D"/>
    <w:pPr>
      <w:spacing w:after="120"/>
    </w:pPr>
  </w:style>
  <w:style w:type="character" w:customStyle="1" w:styleId="Char1">
    <w:name w:val="正文文本 Char"/>
    <w:basedOn w:val="a2"/>
    <w:link w:val="a9"/>
    <w:uiPriority w:val="99"/>
    <w:rsid w:val="00AA1D8D"/>
  </w:style>
  <w:style w:type="paragraph" w:styleId="22">
    <w:name w:val="Body Text 2"/>
    <w:basedOn w:val="a1"/>
    <w:link w:val="2Char0"/>
    <w:uiPriority w:val="99"/>
    <w:unhideWhenUsed/>
    <w:rsid w:val="00AA1D8D"/>
    <w:pPr>
      <w:spacing w:after="120" w:line="480" w:lineRule="auto"/>
    </w:pPr>
  </w:style>
  <w:style w:type="character" w:customStyle="1" w:styleId="2Char0">
    <w:name w:val="正文文本 2 Char"/>
    <w:basedOn w:val="a2"/>
    <w:link w:val="22"/>
    <w:uiPriority w:val="99"/>
    <w:rsid w:val="00AA1D8D"/>
  </w:style>
  <w:style w:type="paragraph" w:styleId="32">
    <w:name w:val="Body Text 3"/>
    <w:basedOn w:val="a1"/>
    <w:link w:val="3Char0"/>
    <w:uiPriority w:val="99"/>
    <w:unhideWhenUsed/>
    <w:rsid w:val="00AA1D8D"/>
    <w:pPr>
      <w:spacing w:after="120"/>
    </w:pPr>
    <w:rPr>
      <w:sz w:val="16"/>
      <w:szCs w:val="16"/>
    </w:rPr>
  </w:style>
  <w:style w:type="character" w:customStyle="1" w:styleId="3Char0">
    <w:name w:val="正文文本 3 Char"/>
    <w:basedOn w:val="a2"/>
    <w:link w:val="32"/>
    <w:uiPriority w:val="99"/>
    <w:rsid w:val="00AA1D8D"/>
    <w:rPr>
      <w:sz w:val="16"/>
      <w:szCs w:val="16"/>
    </w:rPr>
  </w:style>
  <w:style w:type="paragraph" w:customStyle="1" w:styleId="aa">
    <w:name w:val="题干"/>
    <w:basedOn w:val="a1"/>
    <w:next w:val="a1"/>
    <w:link w:val="ItemStemChar"/>
    <w:uiPriority w:val="8"/>
    <w:qFormat/>
    <w:rsid w:val="00BC48D5"/>
  </w:style>
  <w:style w:type="character" w:customStyle="1" w:styleId="ItemStemChar">
    <w:name w:val="Item Stem Char"/>
    <w:basedOn w:val="a2"/>
    <w:link w:val="aa"/>
    <w:rsid w:val="00BC48D5"/>
  </w:style>
  <w:style w:type="paragraph" w:customStyle="1" w:styleId="ab">
    <w:name w:val="小题描述"/>
    <w:basedOn w:val="a1"/>
    <w:next w:val="a1"/>
    <w:link w:val="ItemQuestionDescChar"/>
    <w:uiPriority w:val="8"/>
    <w:qFormat/>
    <w:rsid w:val="00BC48D5"/>
    <w:rPr>
      <w:bCs/>
    </w:rPr>
  </w:style>
  <w:style w:type="character" w:customStyle="1" w:styleId="ItemQuestionDescChar">
    <w:name w:val="Item Question Desc Char"/>
    <w:basedOn w:val="a2"/>
    <w:link w:val="ab"/>
    <w:rsid w:val="00BC48D5"/>
    <w:rPr>
      <w:bCs/>
    </w:rPr>
  </w:style>
  <w:style w:type="paragraph" w:customStyle="1" w:styleId="ac">
    <w:name w:val="小题选项"/>
    <w:basedOn w:val="a1"/>
    <w:link w:val="ItemQuestionOptsChar"/>
    <w:uiPriority w:val="8"/>
    <w:qFormat/>
    <w:rsid w:val="00BC48D5"/>
  </w:style>
  <w:style w:type="character" w:customStyle="1" w:styleId="ItemQuestionOptsChar">
    <w:name w:val="Item Question Opts Char"/>
    <w:basedOn w:val="a2"/>
    <w:link w:val="ac"/>
    <w:rsid w:val="00BC48D5"/>
  </w:style>
  <w:style w:type="paragraph" w:customStyle="1" w:styleId="ad">
    <w:name w:val="答案"/>
    <w:basedOn w:val="a1"/>
    <w:link w:val="ItemAnswerChar"/>
    <w:uiPriority w:val="8"/>
    <w:qFormat/>
    <w:rsid w:val="00BC48D5"/>
    <w:pPr>
      <w:spacing w:line="240" w:lineRule="auto"/>
    </w:pPr>
  </w:style>
  <w:style w:type="character" w:customStyle="1" w:styleId="ItemAnswerChar">
    <w:name w:val="Item Answer Char"/>
    <w:basedOn w:val="a2"/>
    <w:link w:val="ad"/>
    <w:rsid w:val="00BC48D5"/>
  </w:style>
  <w:style w:type="paragraph" w:styleId="ae">
    <w:name w:val="List"/>
    <w:basedOn w:val="a1"/>
    <w:uiPriority w:val="99"/>
    <w:unhideWhenUsed/>
    <w:rsid w:val="00AA1D8D"/>
    <w:pPr>
      <w:ind w:left="360" w:hanging="360"/>
      <w:contextualSpacing/>
    </w:pPr>
  </w:style>
  <w:style w:type="paragraph" w:styleId="23">
    <w:name w:val="List 2"/>
    <w:basedOn w:val="a1"/>
    <w:uiPriority w:val="99"/>
    <w:unhideWhenUsed/>
    <w:rsid w:val="00326F90"/>
    <w:pPr>
      <w:ind w:left="720" w:hanging="360"/>
      <w:contextualSpacing/>
    </w:pPr>
  </w:style>
  <w:style w:type="paragraph" w:styleId="33">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
    <w:name w:val="List Continue"/>
    <w:basedOn w:val="a1"/>
    <w:uiPriority w:val="99"/>
    <w:unhideWhenUsed/>
    <w:rsid w:val="0029639D"/>
    <w:pPr>
      <w:spacing w:after="120"/>
      <w:ind w:left="360"/>
      <w:contextualSpacing/>
    </w:pPr>
  </w:style>
  <w:style w:type="paragraph" w:styleId="24">
    <w:name w:val="List Continue 2"/>
    <w:basedOn w:val="a1"/>
    <w:uiPriority w:val="99"/>
    <w:unhideWhenUsed/>
    <w:rsid w:val="0029639D"/>
    <w:pPr>
      <w:spacing w:after="120"/>
      <w:ind w:left="720"/>
      <w:contextualSpacing/>
    </w:pPr>
  </w:style>
  <w:style w:type="paragraph" w:styleId="34">
    <w:name w:val="List Continue 3"/>
    <w:basedOn w:val="a1"/>
    <w:uiPriority w:val="99"/>
    <w:unhideWhenUsed/>
    <w:rsid w:val="0029639D"/>
    <w:pPr>
      <w:spacing w:after="120"/>
      <w:ind w:left="1080"/>
      <w:contextualSpacing/>
    </w:pPr>
  </w:style>
  <w:style w:type="paragraph" w:styleId="af0">
    <w:name w:val="macro"/>
    <w:link w:val="Char2"/>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Char2">
    <w:name w:val="宏文本 Char"/>
    <w:basedOn w:val="a2"/>
    <w:link w:val="af0"/>
    <w:uiPriority w:val="99"/>
    <w:rsid w:val="0029639D"/>
    <w:rPr>
      <w:rFonts w:ascii="Courier" w:hAnsi="Courier"/>
      <w:sz w:val="20"/>
      <w:szCs w:val="20"/>
    </w:rPr>
  </w:style>
  <w:style w:type="paragraph" w:styleId="af1">
    <w:name w:val="Quote"/>
    <w:basedOn w:val="a1"/>
    <w:next w:val="a1"/>
    <w:link w:val="Char3"/>
    <w:uiPriority w:val="29"/>
    <w:qFormat/>
    <w:rsid w:val="00FC693F"/>
    <w:rPr>
      <w:i/>
      <w:iCs/>
      <w:color w:val="000000" w:themeColor="text1"/>
    </w:rPr>
  </w:style>
  <w:style w:type="character" w:customStyle="1" w:styleId="Char3">
    <w:name w:val="引用 Char"/>
    <w:basedOn w:val="a2"/>
    <w:link w:val="af1"/>
    <w:uiPriority w:val="29"/>
    <w:rsid w:val="00FC693F"/>
    <w:rPr>
      <w:i/>
      <w:iCs/>
      <w:color w:val="000000" w:themeColor="text1"/>
    </w:rPr>
  </w:style>
  <w:style w:type="character" w:customStyle="1" w:styleId="4Char">
    <w:name w:val="标题 4 Char"/>
    <w:basedOn w:val="a2"/>
    <w:link w:val="4"/>
    <w:uiPriority w:val="9"/>
    <w:rsid w:val="00FC693F"/>
    <w:rPr>
      <w:rFonts w:asciiTheme="majorHAnsi" w:eastAsiaTheme="majorEastAsia" w:hAnsiTheme="majorHAnsi" w:cstheme="majorBidi"/>
      <w:b/>
      <w:bCs/>
      <w:i/>
      <w:iCs/>
      <w:color w:val="4F81BD" w:themeColor="accent1"/>
    </w:rPr>
  </w:style>
  <w:style w:type="character" w:customStyle="1" w:styleId="5Char">
    <w:name w:val="标题 5 Char"/>
    <w:basedOn w:val="a2"/>
    <w:link w:val="5"/>
    <w:uiPriority w:val="9"/>
    <w:rsid w:val="00FC693F"/>
    <w:rPr>
      <w:rFonts w:asciiTheme="majorHAnsi" w:eastAsiaTheme="majorEastAsia" w:hAnsiTheme="majorHAnsi" w:cstheme="majorBidi"/>
      <w:color w:val="243F60" w:themeColor="accent1" w:themeShade="7F"/>
    </w:rPr>
  </w:style>
  <w:style w:type="character" w:customStyle="1" w:styleId="6Char">
    <w:name w:val="标题 6 Char"/>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Char">
    <w:name w:val="标题 7 Char"/>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Char">
    <w:name w:val="标题 8 Char"/>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Char">
    <w:name w:val="标题 9 Char"/>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2">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3">
    <w:name w:val="Strong"/>
    <w:basedOn w:val="a2"/>
    <w:uiPriority w:val="22"/>
    <w:qFormat/>
    <w:rsid w:val="00FC693F"/>
    <w:rPr>
      <w:b/>
      <w:bCs/>
    </w:rPr>
  </w:style>
  <w:style w:type="character" w:styleId="af4">
    <w:name w:val="Emphasis"/>
    <w:basedOn w:val="a2"/>
    <w:uiPriority w:val="20"/>
    <w:qFormat/>
    <w:rsid w:val="00FC693F"/>
    <w:rPr>
      <w:i/>
      <w:iCs/>
    </w:rPr>
  </w:style>
  <w:style w:type="paragraph" w:styleId="af5">
    <w:name w:val="Intense Quote"/>
    <w:basedOn w:val="a1"/>
    <w:next w:val="a1"/>
    <w:link w:val="Char4"/>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har4">
    <w:name w:val="明显引用 Char"/>
    <w:basedOn w:val="a2"/>
    <w:link w:val="af5"/>
    <w:uiPriority w:val="30"/>
    <w:rsid w:val="00FC693F"/>
    <w:rPr>
      <w:b/>
      <w:bCs/>
      <w:i/>
      <w:iCs/>
      <w:color w:val="4F81BD" w:themeColor="accent1"/>
    </w:rPr>
  </w:style>
  <w:style w:type="character" w:styleId="af6">
    <w:name w:val="Subtle Emphasis"/>
    <w:basedOn w:val="a2"/>
    <w:uiPriority w:val="19"/>
    <w:qFormat/>
    <w:rsid w:val="00FC693F"/>
    <w:rPr>
      <w:i/>
      <w:iCs/>
      <w:color w:val="808080" w:themeColor="text1" w:themeTint="7F"/>
    </w:rPr>
  </w:style>
  <w:style w:type="character" w:styleId="af7">
    <w:name w:val="Intense Emphasis"/>
    <w:basedOn w:val="a2"/>
    <w:uiPriority w:val="21"/>
    <w:qFormat/>
    <w:rsid w:val="00FC693F"/>
    <w:rPr>
      <w:b/>
      <w:bCs/>
      <w:i/>
      <w:iCs/>
      <w:color w:val="4F81BD" w:themeColor="accent1"/>
    </w:rPr>
  </w:style>
  <w:style w:type="character" w:styleId="af8">
    <w:name w:val="Subtle Reference"/>
    <w:basedOn w:val="a2"/>
    <w:uiPriority w:val="31"/>
    <w:qFormat/>
    <w:rsid w:val="00FC693F"/>
    <w:rPr>
      <w:smallCaps/>
      <w:color w:val="C0504D" w:themeColor="accent2"/>
      <w:u w:val="single"/>
    </w:rPr>
  </w:style>
  <w:style w:type="character" w:styleId="af9">
    <w:name w:val="Intense Reference"/>
    <w:basedOn w:val="a2"/>
    <w:uiPriority w:val="32"/>
    <w:qFormat/>
    <w:rsid w:val="00FC693F"/>
    <w:rPr>
      <w:b/>
      <w:bCs/>
      <w:smallCaps/>
      <w:color w:val="C0504D" w:themeColor="accent2"/>
      <w:spacing w:val="5"/>
      <w:u w:val="single"/>
    </w:rPr>
  </w:style>
  <w:style w:type="character" w:styleId="afa">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customStyle="1" w:styleId="afb">
    <w:name w:val="横排选项"/>
    <w:basedOn w:val="a3"/>
    <w:uiPriority w:val="58"/>
    <w:rsid w:val="00FC693F"/>
    <w:tblPr>
      <w:tblInd w:w="0" w:type="dxa"/>
      <w:tblCellMar>
        <w:top w:w="0" w:type="dxa"/>
        <w:left w:w="108" w:type="dxa"/>
        <w:bottom w:w="0" w:type="dxa"/>
        <w:right w:w="108" w:type="dxa"/>
      </w:tblCellMar>
    </w:tblPr>
  </w:style>
  <w:style w:type="table" w:customStyle="1" w:styleId="afc">
    <w:name w:val="竖排选项"/>
    <w:basedOn w:val="a3"/>
    <w:uiPriority w:val="58"/>
    <w:rsid w:val="00FC693F"/>
    <w:tblPr>
      <w:tblInd w:w="0" w:type="dxa"/>
      <w:tblCellMar>
        <w:top w:w="0" w:type="dxa"/>
        <w:left w:w="108" w:type="dxa"/>
        <w:bottom w:w="0" w:type="dxa"/>
        <w:right w:w="108" w:type="dxa"/>
      </w:tblCellMar>
    </w:tblPr>
  </w:style>
  <w:style w:type="table" w:styleId="afd">
    <w:name w:val="Table Grid"/>
    <w:basedOn w:val="a3"/>
    <w:uiPriority w:val="59"/>
    <w:rsid w:val="00FC693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e">
    <w:name w:val="Light Shading"/>
    <w:basedOn w:val="a3"/>
    <w:uiPriority w:val="60"/>
    <w:rsid w:val="00FC693F"/>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
    <w:name w:val="Light List"/>
    <w:basedOn w:val="a3"/>
    <w:uiPriority w:val="61"/>
    <w:rsid w:val="00FC693F"/>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0">
    <w:name w:val="Light Grid"/>
    <w:basedOn w:val="a3"/>
    <w:uiPriority w:val="62"/>
    <w:rsid w:val="00CB0664"/>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0">
    <w:name w:val="Medium Shading 1"/>
    <w:basedOn w:val="a3"/>
    <w:uiPriority w:val="63"/>
    <w:rsid w:val="00CB0664"/>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5">
    <w:name w:val="Medium Shading 2"/>
    <w:basedOn w:val="a3"/>
    <w:uiPriority w:val="64"/>
    <w:rsid w:val="00CB0664"/>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Medium List 1"/>
    <w:basedOn w:val="a3"/>
    <w:uiPriority w:val="65"/>
    <w:rsid w:val="00CB0664"/>
    <w:pPr>
      <w:spacing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6">
    <w:name w:val="Medium List 2"/>
    <w:basedOn w:val="a3"/>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Grid 1"/>
    <w:basedOn w:val="a3"/>
    <w:uiPriority w:val="67"/>
    <w:rsid w:val="00CB0664"/>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7">
    <w:name w:val="Medium Grid 2"/>
    <w:basedOn w:val="a3"/>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5">
    <w:name w:val="Medium Grid 3"/>
    <w:basedOn w:val="a3"/>
    <w:uiPriority w:val="69"/>
    <w:rsid w:val="00CB0664"/>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1">
    <w:name w:val="Dark List"/>
    <w:basedOn w:val="a3"/>
    <w:uiPriority w:val="70"/>
    <w:rsid w:val="00CB0664"/>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2">
    <w:name w:val="Colorful Shading"/>
    <w:basedOn w:val="a3"/>
    <w:uiPriority w:val="71"/>
    <w:rsid w:val="00CB0664"/>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3">
    <w:name w:val="Colorful List"/>
    <w:basedOn w:val="a3"/>
    <w:uiPriority w:val="72"/>
    <w:rsid w:val="00CB0664"/>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4">
    <w:name w:val="Colorful Grid"/>
    <w:basedOn w:val="a3"/>
    <w:uiPriority w:val="73"/>
    <w:rsid w:val="00CB0664"/>
    <w:pPr>
      <w:spacing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ff5">
    <w:name w:val="header"/>
    <w:basedOn w:val="a1"/>
    <w:link w:val="Char5"/>
    <w:uiPriority w:val="99"/>
    <w:unhideWhenUsed/>
    <w:rsid w:val="00BA157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5">
    <w:name w:val="页眉 Char"/>
    <w:basedOn w:val="a2"/>
    <w:link w:val="aff5"/>
    <w:uiPriority w:val="99"/>
    <w:rsid w:val="00BA1576"/>
    <w:rPr>
      <w:sz w:val="18"/>
      <w:szCs w:val="18"/>
    </w:rPr>
  </w:style>
  <w:style w:type="paragraph" w:styleId="aff6">
    <w:name w:val="footer"/>
    <w:basedOn w:val="a1"/>
    <w:link w:val="Char6"/>
    <w:uiPriority w:val="99"/>
    <w:unhideWhenUsed/>
    <w:rsid w:val="00BA1576"/>
    <w:pPr>
      <w:tabs>
        <w:tab w:val="center" w:pos="4153"/>
        <w:tab w:val="right" w:pos="8306"/>
      </w:tabs>
      <w:snapToGrid w:val="0"/>
      <w:spacing w:line="240" w:lineRule="auto"/>
    </w:pPr>
    <w:rPr>
      <w:sz w:val="18"/>
      <w:szCs w:val="18"/>
    </w:rPr>
  </w:style>
  <w:style w:type="character" w:customStyle="1" w:styleId="Char6">
    <w:name w:val="页脚 Char"/>
    <w:basedOn w:val="a2"/>
    <w:link w:val="aff6"/>
    <w:uiPriority w:val="99"/>
    <w:rsid w:val="00BA1576"/>
    <w:rPr>
      <w:sz w:val="18"/>
      <w:szCs w:val="18"/>
    </w:rPr>
  </w:style>
  <w:style w:type="paragraph" w:customStyle="1" w:styleId="ItemStem">
    <w:name w:val="ItemStem"/>
    <w:rsid w:val="00B741A2"/>
    <w:pPr>
      <w:spacing w:line="312" w:lineRule="auto"/>
      <w:jc w:val="both"/>
    </w:pPr>
  </w:style>
  <w:style w:type="paragraph" w:customStyle="1" w:styleId="ItemQDesc">
    <w:name w:val="ItemQDesc"/>
    <w:basedOn w:val="ItemStem"/>
    <w:rsid w:val="00E05241"/>
  </w:style>
  <w:style w:type="table" w:customStyle="1" w:styleId="TableOptsV">
    <w:name w:val="TableOptsV"/>
    <w:basedOn w:val="a3"/>
    <w:uiPriority w:val="99"/>
    <w:rsid w:val="006B4C18"/>
    <w:pPr>
      <w:spacing w:line="240" w:lineRule="auto"/>
    </w:pPr>
    <w:tblPr>
      <w:tblInd w:w="0" w:type="dxa"/>
      <w:tblCellMar>
        <w:top w:w="0" w:type="dxa"/>
        <w:left w:w="108" w:type="dxa"/>
        <w:bottom w:w="0" w:type="dxa"/>
        <w:right w:w="108" w:type="dxa"/>
      </w:tblCellMar>
    </w:tblPr>
  </w:style>
  <w:style w:type="paragraph" w:customStyle="1" w:styleId="ItemAnswer">
    <w:name w:val="ItemAnswer"/>
    <w:basedOn w:val="a1"/>
    <w:rsid w:val="007A41A0"/>
    <w:pPr>
      <w:spacing w:line="312" w:lineRule="auto"/>
    </w:pPr>
  </w:style>
  <w:style w:type="paragraph" w:customStyle="1" w:styleId="OptWithTabs4">
    <w:name w:val="OptWithTabs4"/>
    <w:basedOn w:val="a1"/>
    <w:next w:val="a1"/>
    <w:rsid w:val="00611C47"/>
    <w:pPr>
      <w:tabs>
        <w:tab w:val="left" w:pos="326"/>
        <w:tab w:val="left" w:pos="2453"/>
        <w:tab w:val="left" w:pos="4578"/>
        <w:tab w:val="left" w:pos="6705"/>
      </w:tabs>
    </w:pPr>
  </w:style>
  <w:style w:type="table" w:customStyle="1" w:styleId="TableGrid">
    <w:name w:val="TableGrid"/>
    <w:basedOn w:val="a3"/>
    <w:uiPriority w:val="99"/>
    <w:rsid w:val="00D2111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108" w:type="dxa"/>
        <w:bottom w:w="85" w:type="dxa"/>
        <w:right w:w="108" w:type="dxa"/>
      </w:tblCellMar>
    </w:tblPr>
  </w:style>
  <w:style w:type="paragraph" w:customStyle="1" w:styleId="OptWithTabs2">
    <w:name w:val="OptWithTabs2"/>
    <w:basedOn w:val="OptWithTabs4"/>
    <w:next w:val="a1"/>
    <w:qFormat/>
    <w:rsid w:val="00A02915"/>
    <w:pPr>
      <w:tabs>
        <w:tab w:val="clear" w:pos="2453"/>
        <w:tab w:val="clear" w:pos="6705"/>
      </w:tabs>
    </w:pPr>
  </w:style>
  <w:style w:type="paragraph" w:customStyle="1" w:styleId="OptWithTabs1">
    <w:name w:val="OptWithTabs1"/>
    <w:basedOn w:val="OptWithTabs4"/>
    <w:next w:val="a1"/>
    <w:qFormat/>
    <w:rsid w:val="00A02915"/>
    <w:pPr>
      <w:tabs>
        <w:tab w:val="clear" w:pos="2453"/>
        <w:tab w:val="clear" w:pos="4578"/>
        <w:tab w:val="clear" w:pos="6705"/>
      </w:tabs>
    </w:pPr>
  </w:style>
  <w:style w:type="paragraph" w:customStyle="1" w:styleId="OptWithTabs3">
    <w:name w:val="OptWithTabs3"/>
    <w:basedOn w:val="OptWithTabs4"/>
    <w:next w:val="a1"/>
    <w:rsid w:val="00E12382"/>
    <w:pPr>
      <w:tabs>
        <w:tab w:val="clear" w:pos="2453"/>
        <w:tab w:val="clear" w:pos="4578"/>
        <w:tab w:val="clear" w:pos="6705"/>
        <w:tab w:val="left" w:pos="3066"/>
        <w:tab w:val="left" w:pos="5796"/>
      </w:tabs>
    </w:pPr>
  </w:style>
  <w:style w:type="paragraph" w:customStyle="1" w:styleId="ItemStemSpecialEnglishDuanWenGaiCuo1">
    <w:name w:val="ItemStemSpecialEnglishDuanWenGaiCuo1"/>
    <w:basedOn w:val="ItemStem"/>
    <w:qFormat/>
    <w:rsid w:val="007D0D28"/>
    <w:pPr>
      <w:spacing w:line="408" w:lineRule="auto"/>
    </w:pPr>
  </w:style>
  <w:style w:type="paragraph" w:customStyle="1" w:styleId="ItemQDescSpecialEnglishDanJuGaiCuo">
    <w:name w:val="ItemQDescSpecialEnglishDanJuGaiCuo"/>
    <w:basedOn w:val="ItemQDesc"/>
    <w:qFormat/>
    <w:rsid w:val="007304BC"/>
    <w:pPr>
      <w:tabs>
        <w:tab w:val="right" w:pos="8610"/>
      </w:tabs>
    </w:pPr>
  </w:style>
  <w:style w:type="paragraph" w:customStyle="1" w:styleId="ItemStemSpecialEnglishDuanWenGaiCuo2">
    <w:name w:val="ItemStemSpecialEnglishDuanWenGaiCuo2"/>
    <w:basedOn w:val="ItemStem"/>
    <w:qFormat/>
    <w:rsid w:val="00B652A4"/>
    <w:pPr>
      <w:tabs>
        <w:tab w:val="right" w:pos="8610"/>
      </w:tabs>
    </w:pPr>
  </w:style>
  <w:style w:type="table" w:customStyle="1" w:styleId="TableOptsEnglishXuanCiTianKong">
    <w:name w:val="TableOptsEnglishXuanCiTianKong"/>
    <w:basedOn w:val="a3"/>
    <w:uiPriority w:val="99"/>
    <w:rsid w:val="00630462"/>
    <w:pPr>
      <w:tabs>
        <w:tab w:val="left" w:pos="1680"/>
        <w:tab w:val="left" w:pos="3360"/>
        <w:tab w:val="left" w:pos="5040"/>
        <w:tab w:val="left" w:pos="6720"/>
      </w:tabs>
      <w:spacing w:line="240" w:lineRule="auto"/>
    </w:pPr>
    <w:tblPr>
      <w:tblInd w:w="0" w:type="dxa"/>
      <w:tblBorders>
        <w:top w:val="single" w:sz="4" w:space="0" w:color="auto"/>
        <w:left w:val="single" w:sz="4" w:space="0" w:color="auto"/>
        <w:bottom w:val="single" w:sz="4" w:space="0" w:color="auto"/>
        <w:right w:val="single" w:sz="4" w:space="0" w:color="auto"/>
      </w:tblBorders>
      <w:tblCellMar>
        <w:top w:w="0" w:type="dxa"/>
        <w:left w:w="108" w:type="dxa"/>
        <w:bottom w:w="0" w:type="dxa"/>
        <w:right w:w="108" w:type="dxa"/>
      </w:tblCellMar>
    </w:tblPr>
  </w:style>
  <w:style w:type="paragraph" w:customStyle="1" w:styleId="LinespaceMathQuestion">
    <w:name w:val="LinespaceMathQuestion"/>
    <w:basedOn w:val="a1"/>
    <w:next w:val="a1"/>
    <w:rsid w:val="002D3194"/>
    <w:pPr>
      <w:tabs>
        <w:tab w:val="left" w:pos="195"/>
      </w:tabs>
      <w:spacing w:line="16" w:lineRule="exact"/>
      <w:ind w:left="93" w:hangingChars="93" w:hanging="93"/>
    </w:pPr>
  </w:style>
  <w:style w:type="paragraph" w:customStyle="1" w:styleId="ItemQDescSpecialEnglishDanXuan2">
    <w:name w:val="ItemQDescSpecialEnglishDanXuan2"/>
    <w:basedOn w:val="LinespaceMathQuestion"/>
    <w:qFormat/>
    <w:rsid w:val="003232E3"/>
    <w:pPr>
      <w:tabs>
        <w:tab w:val="clear" w:pos="195"/>
        <w:tab w:val="left" w:pos="307"/>
      </w:tabs>
      <w:ind w:left="146" w:hangingChars="146" w:hanging="146"/>
    </w:pPr>
  </w:style>
  <w:style w:type="table" w:customStyle="1" w:styleId="TableGrid1x1">
    <w:name w:val="TableGrid1x1"/>
    <w:basedOn w:val="TableGrid"/>
    <w:uiPriority w:val="99"/>
    <w:rsid w:val="00727A70"/>
    <w:tblPr>
      <w:tblInd w:w="0" w:type="dxa"/>
      <w:tblCellMar>
        <w:top w:w="85" w:type="dxa"/>
        <w:left w:w="108" w:type="dxa"/>
        <w:bottom w:w="85" w:type="dxa"/>
        <w:right w:w="108" w:type="dxa"/>
      </w:tblCellMar>
    </w:tblPr>
  </w:style>
  <w:style w:type="paragraph" w:customStyle="1" w:styleId="TitleSpecialMath">
    <w:name w:val="TitleSpecialMath"/>
    <w:basedOn w:val="a1"/>
    <w:next w:val="a1"/>
    <w:rsid w:val="00605C4F"/>
    <w:pPr>
      <w:ind w:left="193" w:hanging="193"/>
      <w:jc w:val="center"/>
    </w:pPr>
    <w:rPr>
      <w:b/>
      <w:sz w:val="24"/>
    </w:rPr>
  </w:style>
  <w:style w:type="paragraph" w:customStyle="1" w:styleId="LinespaceMathQuestionType">
    <w:name w:val="LinespaceMathQuestionType"/>
    <w:basedOn w:val="a1"/>
    <w:next w:val="a1"/>
    <w:qFormat/>
    <w:rsid w:val="00053416"/>
    <w:pPr>
      <w:spacing w:line="160" w:lineRule="exact"/>
      <w:ind w:left="193" w:hanging="193"/>
    </w:pPr>
  </w:style>
  <w:style w:type="paragraph" w:customStyle="1" w:styleId="Title2SpecialMath">
    <w:name w:val="Title2SpecialMath"/>
    <w:basedOn w:val="a1"/>
    <w:next w:val="a1"/>
    <w:rsid w:val="00605C4F"/>
    <w:pPr>
      <w:jc w:val="center"/>
    </w:pPr>
  </w:style>
  <w:style w:type="paragraph" w:customStyle="1" w:styleId="ItemQDescSpecialMathIndent1">
    <w:name w:val="ItemQDescSpecialMathIndent1"/>
    <w:basedOn w:val="ItemStem"/>
    <w:rsid w:val="002D5F44"/>
    <w:pPr>
      <w:tabs>
        <w:tab w:val="left" w:pos="515"/>
      </w:tabs>
      <w:ind w:leftChars="134" w:left="245" w:hangingChars="111" w:hanging="111"/>
    </w:pPr>
  </w:style>
  <w:style w:type="paragraph" w:customStyle="1" w:styleId="ItemQDescSpecialMathIndent2">
    <w:name w:val="ItemQDescSpecialMathIndent2"/>
    <w:basedOn w:val="ItemStem"/>
    <w:rsid w:val="002D5F44"/>
    <w:pPr>
      <w:tabs>
        <w:tab w:val="left" w:pos="613"/>
      </w:tabs>
      <w:ind w:leftChars="134" w:left="292" w:hangingChars="158" w:hanging="158"/>
    </w:pPr>
  </w:style>
  <w:style w:type="paragraph" w:customStyle="1" w:styleId="OptWithTabs4SpecialMathIndent1">
    <w:name w:val="OptWithTabs4SpecialMathIndent1"/>
    <w:basedOn w:val="a1"/>
    <w:next w:val="a1"/>
    <w:rsid w:val="007A6CC0"/>
    <w:pPr>
      <w:tabs>
        <w:tab w:val="left" w:pos="603"/>
        <w:tab w:val="left" w:pos="2799"/>
        <w:tab w:val="left" w:pos="5055"/>
        <w:tab w:val="left" w:pos="7335"/>
      </w:tabs>
    </w:pPr>
  </w:style>
  <w:style w:type="paragraph" w:customStyle="1" w:styleId="OptWithTabs2SpecialMathIndent1">
    <w:name w:val="OptWithTabs2SpecialMathIndent1"/>
    <w:basedOn w:val="OptWithTabs4SpecialMathIndent1"/>
    <w:next w:val="a1"/>
    <w:qFormat/>
    <w:rsid w:val="00750D9B"/>
    <w:pPr>
      <w:tabs>
        <w:tab w:val="clear" w:pos="2799"/>
        <w:tab w:val="clear" w:pos="7335"/>
      </w:tabs>
    </w:pPr>
  </w:style>
  <w:style w:type="paragraph" w:customStyle="1" w:styleId="OptWithTabs1SpecialMathIndent1">
    <w:name w:val="OptWithTabs1SpecialMathIndent1"/>
    <w:basedOn w:val="OptWithTabs2SpecialMathIndent1"/>
    <w:next w:val="a1"/>
    <w:qFormat/>
    <w:rsid w:val="00750D9B"/>
    <w:pPr>
      <w:tabs>
        <w:tab w:val="clear" w:pos="5055"/>
      </w:tabs>
    </w:pPr>
  </w:style>
  <w:style w:type="paragraph" w:customStyle="1" w:styleId="OptWithTabs4SpecialMathIndent2">
    <w:name w:val="OptWithTabs4SpecialMathIndent2"/>
    <w:basedOn w:val="a1"/>
    <w:next w:val="a1"/>
    <w:qFormat/>
    <w:rsid w:val="007A6CC0"/>
    <w:pPr>
      <w:tabs>
        <w:tab w:val="left" w:pos="729"/>
        <w:tab w:val="left" w:pos="2913"/>
        <w:tab w:val="left" w:pos="5151"/>
        <w:tab w:val="left" w:pos="7371"/>
      </w:tabs>
    </w:pPr>
  </w:style>
  <w:style w:type="paragraph" w:customStyle="1" w:styleId="OptWithTabs2SpecialMathIndent2">
    <w:name w:val="OptWithTabs2SpecialMathIndent2"/>
    <w:basedOn w:val="OptWithTabs4SpecialMathIndent2"/>
    <w:next w:val="a1"/>
    <w:qFormat/>
    <w:rsid w:val="00750D9B"/>
    <w:pPr>
      <w:tabs>
        <w:tab w:val="clear" w:pos="2913"/>
        <w:tab w:val="clear" w:pos="7371"/>
      </w:tabs>
    </w:pPr>
  </w:style>
  <w:style w:type="paragraph" w:customStyle="1" w:styleId="OptWithTabs1SpecialMathIndent2">
    <w:name w:val="OptWithTabs1SpecialMathIndent2"/>
    <w:basedOn w:val="OptWithTabs2SpecialMathIndent2"/>
    <w:next w:val="a1"/>
    <w:qFormat/>
    <w:rsid w:val="00750D9B"/>
    <w:pPr>
      <w:tabs>
        <w:tab w:val="clear" w:pos="5151"/>
      </w:tabs>
    </w:pPr>
  </w:style>
  <w:style w:type="paragraph" w:customStyle="1" w:styleId="ItemQDescSpecialMathIndent1Indent1">
    <w:name w:val="ItemQDescSpecialMathIndent1Indent1"/>
    <w:basedOn w:val="ItemStem"/>
    <w:rsid w:val="002D5F44"/>
    <w:pPr>
      <w:tabs>
        <w:tab w:val="left" w:pos="893"/>
      </w:tabs>
      <w:ind w:leftChars="269" w:left="425" w:hangingChars="156" w:hanging="156"/>
    </w:pPr>
  </w:style>
  <w:style w:type="paragraph" w:customStyle="1" w:styleId="ItemQDescSpecialMathIndent2Indent1">
    <w:name w:val="ItemQDescSpecialMathIndent2Indent1"/>
    <w:basedOn w:val="ItemStem"/>
    <w:rsid w:val="00EA68A9"/>
    <w:pPr>
      <w:tabs>
        <w:tab w:val="left" w:pos="895"/>
      </w:tabs>
      <w:ind w:leftChars="286" w:left="446" w:hangingChars="160" w:hanging="160"/>
    </w:pPr>
  </w:style>
  <w:style w:type="paragraph" w:customStyle="1" w:styleId="ItemSub2QDescSpecialMathIndent">
    <w:name w:val="ItemSub2QDescSpecialMathIndent"/>
    <w:basedOn w:val="ItemQDescSpecialMathIndent2Indent1"/>
    <w:qFormat/>
    <w:rsid w:val="00EA68A9"/>
    <w:pPr>
      <w:ind w:leftChars="412" w:left="572"/>
    </w:pPr>
  </w:style>
  <w:style w:type="paragraph" w:styleId="aff7">
    <w:name w:val="Balloon Text"/>
    <w:basedOn w:val="a1"/>
    <w:link w:val="Char7"/>
    <w:uiPriority w:val="99"/>
    <w:semiHidden/>
    <w:unhideWhenUsed/>
    <w:rsid w:val="00B133DE"/>
    <w:pPr>
      <w:spacing w:line="240" w:lineRule="auto"/>
    </w:pPr>
    <w:rPr>
      <w:sz w:val="18"/>
      <w:szCs w:val="18"/>
    </w:rPr>
  </w:style>
  <w:style w:type="character" w:customStyle="1" w:styleId="Char7">
    <w:name w:val="批注框文本 Char"/>
    <w:basedOn w:val="a2"/>
    <w:link w:val="aff7"/>
    <w:uiPriority w:val="99"/>
    <w:semiHidden/>
    <w:rsid w:val="00B133DE"/>
    <w:rPr>
      <w:sz w:val="18"/>
      <w:szCs w:val="18"/>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E35FED-1043-4376-803A-3BCD46B0C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67</Pages>
  <Words>6048</Words>
  <Characters>34479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40447</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Employee</dc:creator>
  <cp:keywords/>
  <dc:description>generated by python-docx</dc:description>
  <cp:lastModifiedBy>Administrator</cp:lastModifiedBy>
  <cp:revision>65</cp:revision>
  <dcterms:created xsi:type="dcterms:W3CDTF">2013-12-23T23:15:00Z</dcterms:created>
  <dcterms:modified xsi:type="dcterms:W3CDTF">2020-04-28T06:27:00Z</dcterms:modified>
  <cp:category/>
</cp:coreProperties>
</file>