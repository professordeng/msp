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2353" w:rsidRPr="008A39EC" w:rsidRDefault="008A39EC" w:rsidP="00A06F41">
      <w:pPr>
        <w:pStyle w:val="TitleSpecialMath"/>
        <w:ind w:left="1201" w:hanging="336"/>
        <w:rPr>
          <w:sz w:val="30"/>
          <w:szCs w:val="30"/>
        </w:rPr>
      </w:pPr>
      <w:bookmarkStart w:id="0" w:name="_GoBack"/>
      <w:bookmarkEnd w:id="0"/>
      <w:r w:rsidRPr="008A39EC">
        <w:rPr>
          <w:rFonts w:hint="eastAsia"/>
          <w:sz w:val="30"/>
          <w:szCs w:val="30"/>
        </w:rPr>
        <w:t>第十章</w:t>
      </w:r>
      <w:r w:rsidRPr="008A39EC">
        <w:rPr>
          <w:rFonts w:hint="eastAsia"/>
          <w:sz w:val="30"/>
          <w:szCs w:val="30"/>
        </w:rPr>
        <w:t xml:space="preserve">  </w:t>
      </w:r>
      <w:r w:rsidR="00012353" w:rsidRPr="008A39EC">
        <w:rPr>
          <w:sz w:val="30"/>
          <w:szCs w:val="30"/>
        </w:rPr>
        <w:t>浮力</w:t>
      </w:r>
      <w:r w:rsidRPr="008A39EC">
        <w:rPr>
          <w:rFonts w:hint="eastAsia"/>
          <w:sz w:val="30"/>
          <w:szCs w:val="30"/>
        </w:rPr>
        <w:t xml:space="preserve"> </w:t>
      </w:r>
      <w:r w:rsidRPr="008A39EC">
        <w:rPr>
          <w:rFonts w:hint="eastAsia"/>
          <w:sz w:val="30"/>
          <w:szCs w:val="30"/>
        </w:rPr>
        <w:t>综合练习</w:t>
      </w:r>
      <w:r w:rsidR="00012353" w:rsidRPr="008A39EC">
        <w:rPr>
          <w:sz w:val="30"/>
          <w:szCs w:val="30"/>
        </w:rPr>
        <w:t>100</w:t>
      </w:r>
      <w:r w:rsidR="00012353" w:rsidRPr="008A39EC">
        <w:rPr>
          <w:sz w:val="30"/>
          <w:szCs w:val="30"/>
        </w:rPr>
        <w:t>题</w:t>
      </w:r>
    </w:p>
    <w:p w:rsidR="00EC6908" w:rsidRPr="008A39EC" w:rsidRDefault="008A39EC">
      <w:pPr>
        <w:pStyle w:val="LinespaceMathQuestionType"/>
        <w:rPr>
          <w:sz w:val="30"/>
          <w:szCs w:val="30"/>
        </w:rPr>
      </w:pPr>
      <w:r w:rsidRPr="008A39EC">
        <w:rPr>
          <w:sz w:val="30"/>
          <w:szCs w:val="30"/>
        </w:rPr>
        <w:t xml:space="preserve">  </w:t>
      </w:r>
    </w:p>
    <w:p w:rsidR="00EC6908" w:rsidRPr="008A39EC" w:rsidRDefault="008A39EC">
      <w:pPr>
        <w:rPr>
          <w:sz w:val="30"/>
          <w:szCs w:val="30"/>
        </w:rPr>
      </w:pPr>
      <w:r w:rsidRPr="008A39EC">
        <w:rPr>
          <w:rFonts w:ascii="宋体" w:hAnsi="宋体"/>
          <w:b/>
          <w:sz w:val="30"/>
          <w:szCs w:val="30"/>
        </w:rPr>
        <w:t>一、单项选择题</w:t>
      </w:r>
    </w:p>
    <w:p w:rsidR="00EC6908" w:rsidRPr="008A39EC" w:rsidRDefault="008A39EC" w:rsidP="008A39EC">
      <w:pPr>
        <w:pStyle w:val="ItemQDescSpecialMathIndent1"/>
        <w:ind w:left="614" w:hanging="333"/>
        <w:rPr>
          <w:sz w:val="30"/>
          <w:szCs w:val="30"/>
        </w:rPr>
      </w:pPr>
      <w:r>
        <w:rPr>
          <w:noProof/>
          <w:sz w:val="30"/>
          <w:szCs w:val="30"/>
        </w:rPr>
        <w:drawing>
          <wp:anchor distT="0" distB="0" distL="114300" distR="114300" simplePos="0" relativeHeight="251658240" behindDoc="0" locked="0" layoutInCell="1" allowOverlap="1">
            <wp:simplePos x="0" y="0"/>
            <wp:positionH relativeFrom="column">
              <wp:posOffset>5882005</wp:posOffset>
            </wp:positionH>
            <wp:positionV relativeFrom="paragraph">
              <wp:posOffset>63500</wp:posOffset>
            </wp:positionV>
            <wp:extent cx="1581150" cy="9715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1581150" cy="971550"/>
                    </a:xfrm>
                    <a:prstGeom prst="rect">
                      <a:avLst/>
                    </a:prstGeom>
                  </pic:spPr>
                </pic:pic>
              </a:graphicData>
            </a:graphic>
          </wp:anchor>
        </w:drawing>
      </w:r>
      <w:r w:rsidRPr="008A39EC">
        <w:rPr>
          <w:sz w:val="30"/>
          <w:szCs w:val="30"/>
        </w:rPr>
        <w:t xml:space="preserve">1. </w:t>
      </w:r>
      <w:r w:rsidRPr="008A39EC">
        <w:rPr>
          <w:sz w:val="30"/>
          <w:szCs w:val="30"/>
        </w:rPr>
        <w:t>如图，鱼缸中小金鱼吐出的气泡，在水中上升的过程体积逐渐变大，则气泡所受压强和浮力的变化情况是</w:t>
      </w:r>
      <w:r w:rsidRPr="008A39EC">
        <w:rPr>
          <w:sz w:val="30"/>
          <w:szCs w:val="30"/>
          <w:u w:val="single"/>
        </w:rPr>
        <w:t xml:space="preserve">                </w:t>
      </w:r>
    </w:p>
    <w:p w:rsidR="00EC6908" w:rsidRPr="008A39EC" w:rsidRDefault="008A39EC" w:rsidP="008A39EC">
      <w:pPr>
        <w:pStyle w:val="ItemQDescSpecialMathIndent1"/>
        <w:ind w:left="614" w:hanging="333"/>
        <w:rPr>
          <w:sz w:val="30"/>
          <w:szCs w:val="30"/>
        </w:rPr>
      </w:pPr>
      <w:r w:rsidRPr="008A39EC">
        <w:rPr>
          <w:sz w:val="30"/>
          <w:szCs w:val="30"/>
        </w:rPr>
        <w:tab/>
      </w:r>
      <w:r w:rsidRPr="008A39EC">
        <w:rPr>
          <w:sz w:val="30"/>
          <w:szCs w:val="30"/>
        </w:rPr>
        <w:tab/>
        <w:t xml:space="preserve">A. </w:t>
      </w:r>
      <w:r w:rsidRPr="008A39EC">
        <w:rPr>
          <w:sz w:val="30"/>
          <w:szCs w:val="30"/>
        </w:rPr>
        <w:t>压强变小，浮力变小</w:t>
      </w:r>
      <w:r w:rsidRPr="008A39EC">
        <w:rPr>
          <w:sz w:val="30"/>
          <w:szCs w:val="30"/>
        </w:rPr>
        <w:tab/>
        <w:t xml:space="preserve">B. </w:t>
      </w:r>
      <w:r w:rsidRPr="008A39EC">
        <w:rPr>
          <w:sz w:val="30"/>
          <w:szCs w:val="30"/>
        </w:rPr>
        <w:t>压强变小，浮力变大</w:t>
      </w:r>
    </w:p>
    <w:p w:rsidR="00EC6908" w:rsidRPr="008A39EC" w:rsidRDefault="008A39EC">
      <w:pPr>
        <w:pStyle w:val="OptWithTabs2SpecialMathIndent1"/>
        <w:rPr>
          <w:sz w:val="30"/>
          <w:szCs w:val="30"/>
        </w:rPr>
      </w:pPr>
      <w:r w:rsidRPr="008A39EC">
        <w:rPr>
          <w:sz w:val="30"/>
          <w:szCs w:val="30"/>
        </w:rPr>
        <w:tab/>
        <w:t xml:space="preserve">C. </w:t>
      </w:r>
      <w:r w:rsidRPr="008A39EC">
        <w:rPr>
          <w:sz w:val="30"/>
          <w:szCs w:val="30"/>
        </w:rPr>
        <w:t>压强变大，浮力不变</w:t>
      </w:r>
      <w:r w:rsidRPr="008A39EC">
        <w:rPr>
          <w:sz w:val="30"/>
          <w:szCs w:val="30"/>
        </w:rPr>
        <w:tab/>
        <w:t xml:space="preserve">D. </w:t>
      </w:r>
      <w:r w:rsidRPr="008A39EC">
        <w:rPr>
          <w:sz w:val="30"/>
          <w:szCs w:val="30"/>
        </w:rPr>
        <w:t>压强不变，浮力不变</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1"/>
        <w:ind w:left="614" w:hanging="333"/>
        <w:rPr>
          <w:sz w:val="30"/>
          <w:szCs w:val="30"/>
        </w:rPr>
      </w:pPr>
      <w:r>
        <w:rPr>
          <w:noProof/>
          <w:sz w:val="30"/>
          <w:szCs w:val="30"/>
        </w:rPr>
        <w:drawing>
          <wp:anchor distT="0" distB="0" distL="114300" distR="114300" simplePos="0" relativeHeight="251659264" behindDoc="0" locked="0" layoutInCell="1" allowOverlap="1">
            <wp:simplePos x="0" y="0"/>
            <wp:positionH relativeFrom="column">
              <wp:posOffset>5824855</wp:posOffset>
            </wp:positionH>
            <wp:positionV relativeFrom="paragraph">
              <wp:posOffset>748030</wp:posOffset>
            </wp:positionV>
            <wp:extent cx="1247775" cy="666750"/>
            <wp:effectExtent l="1905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1247775" cy="666750"/>
                    </a:xfrm>
                    <a:prstGeom prst="rect">
                      <a:avLst/>
                    </a:prstGeom>
                  </pic:spPr>
                </pic:pic>
              </a:graphicData>
            </a:graphic>
          </wp:anchor>
        </w:drawing>
      </w:r>
      <w:r w:rsidRPr="008A39EC">
        <w:rPr>
          <w:sz w:val="30"/>
          <w:szCs w:val="30"/>
        </w:rPr>
        <w:t xml:space="preserve">2. </w:t>
      </w:r>
      <w:r w:rsidRPr="008A39EC">
        <w:rPr>
          <w:sz w:val="30"/>
          <w:szCs w:val="30"/>
        </w:rPr>
        <w:t>小明在课外活动中用三块大小相同的橡皮泥做成小船，把它们放在盛有水的水槽中，然后往小船内放入不同重量的物体，它们均能漂浮在水面上，如图所示。针对此现象，下列说法正确的是</w:t>
      </w:r>
      <w:r w:rsidRPr="008A39EC">
        <w:rPr>
          <w:sz w:val="30"/>
          <w:szCs w:val="30"/>
          <w:u w:val="single"/>
        </w:rPr>
        <w:t xml:space="preserve">                </w:t>
      </w:r>
    </w:p>
    <w:p w:rsidR="00EC6908" w:rsidRPr="008A39EC" w:rsidRDefault="008A39EC" w:rsidP="008A39EC">
      <w:pPr>
        <w:pStyle w:val="ItemQDescSpecialMathIndent1"/>
        <w:ind w:left="614" w:hanging="333"/>
        <w:rPr>
          <w:sz w:val="30"/>
          <w:szCs w:val="30"/>
        </w:rPr>
      </w:pPr>
      <w:r w:rsidRPr="008A39EC">
        <w:rPr>
          <w:sz w:val="30"/>
          <w:szCs w:val="30"/>
        </w:rPr>
        <w:tab/>
      </w:r>
      <w:r w:rsidRPr="008A39EC">
        <w:rPr>
          <w:sz w:val="30"/>
          <w:szCs w:val="30"/>
        </w:rPr>
        <w:tab/>
        <w:t xml:space="preserve">A. </w:t>
      </w:r>
      <w:r w:rsidRPr="008A39EC">
        <w:rPr>
          <w:sz w:val="30"/>
          <w:szCs w:val="30"/>
        </w:rPr>
        <w:t>三只小船受到的浮力相等</w:t>
      </w:r>
    </w:p>
    <w:p w:rsidR="00EC6908" w:rsidRPr="008A39EC" w:rsidRDefault="008A39EC">
      <w:pPr>
        <w:pStyle w:val="OptWithTabs1SpecialMathIndent1"/>
        <w:rPr>
          <w:sz w:val="30"/>
          <w:szCs w:val="30"/>
        </w:rPr>
      </w:pPr>
      <w:r w:rsidRPr="008A39EC">
        <w:rPr>
          <w:sz w:val="30"/>
          <w:szCs w:val="30"/>
        </w:rPr>
        <w:tab/>
        <w:t xml:space="preserve">B. </w:t>
      </w:r>
      <w:r w:rsidRPr="008A39EC">
        <w:rPr>
          <w:sz w:val="30"/>
          <w:szCs w:val="30"/>
        </w:rPr>
        <w:t>三只小船底面受到的压力相等</w:t>
      </w:r>
    </w:p>
    <w:p w:rsidR="00EC6908" w:rsidRPr="008A39EC" w:rsidRDefault="008A39EC">
      <w:pPr>
        <w:pStyle w:val="OptWithTabs1SpecialMathIndent1"/>
        <w:rPr>
          <w:sz w:val="30"/>
          <w:szCs w:val="30"/>
        </w:rPr>
      </w:pPr>
      <w:r w:rsidRPr="008A39EC">
        <w:rPr>
          <w:sz w:val="30"/>
          <w:szCs w:val="30"/>
        </w:rPr>
        <w:tab/>
        <w:t xml:space="preserve">C. </w:t>
      </w:r>
      <w:r w:rsidRPr="008A39EC">
        <w:rPr>
          <w:sz w:val="30"/>
          <w:szCs w:val="30"/>
        </w:rPr>
        <w:t>小船所装物体越重，受到的浮力越大</w:t>
      </w:r>
    </w:p>
    <w:p w:rsidR="00EC6908" w:rsidRPr="008A39EC" w:rsidRDefault="008A39EC">
      <w:pPr>
        <w:pStyle w:val="OptWithTabs1SpecialMathIndent1"/>
        <w:rPr>
          <w:sz w:val="30"/>
          <w:szCs w:val="30"/>
        </w:rPr>
      </w:pPr>
      <w:r w:rsidRPr="008A39EC">
        <w:rPr>
          <w:sz w:val="30"/>
          <w:szCs w:val="30"/>
        </w:rPr>
        <w:tab/>
        <w:t xml:space="preserve">D. </w:t>
      </w:r>
      <w:r w:rsidRPr="008A39EC">
        <w:rPr>
          <w:sz w:val="30"/>
          <w:szCs w:val="30"/>
        </w:rPr>
        <w:t>小船所装物体越轻，受到的浮力越大</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1"/>
        <w:ind w:left="614" w:hanging="333"/>
        <w:rPr>
          <w:sz w:val="30"/>
          <w:szCs w:val="30"/>
        </w:rPr>
      </w:pPr>
      <w:r w:rsidRPr="008A39EC">
        <w:rPr>
          <w:sz w:val="30"/>
          <w:szCs w:val="30"/>
        </w:rPr>
        <w:t xml:space="preserve">3. </w:t>
      </w:r>
      <w:r w:rsidRPr="008A39EC">
        <w:rPr>
          <w:sz w:val="30"/>
          <w:szCs w:val="30"/>
        </w:rPr>
        <w:t>在下列几种情形中，物体所受浮力增大的是</w:t>
      </w:r>
      <w:r w:rsidRPr="008A39EC">
        <w:rPr>
          <w:sz w:val="30"/>
          <w:szCs w:val="30"/>
          <w:u w:val="single"/>
        </w:rPr>
        <w:t xml:space="preserve">                </w:t>
      </w:r>
    </w:p>
    <w:p w:rsidR="00EC6908" w:rsidRPr="008A39EC" w:rsidRDefault="008A39EC">
      <w:pPr>
        <w:pStyle w:val="OptWithTabs2SpecialMathIndent1"/>
        <w:rPr>
          <w:sz w:val="30"/>
          <w:szCs w:val="30"/>
        </w:rPr>
      </w:pPr>
      <w:r w:rsidRPr="008A39EC">
        <w:rPr>
          <w:sz w:val="30"/>
          <w:szCs w:val="30"/>
        </w:rPr>
        <w:tab/>
        <w:t xml:space="preserve">A. </w:t>
      </w:r>
      <w:r w:rsidRPr="008A39EC">
        <w:rPr>
          <w:sz w:val="30"/>
          <w:szCs w:val="30"/>
        </w:rPr>
        <w:t>从海水中走向沙滩的游泳者</w:t>
      </w:r>
      <w:r w:rsidRPr="008A39EC">
        <w:rPr>
          <w:sz w:val="30"/>
          <w:szCs w:val="30"/>
        </w:rPr>
        <w:tab/>
        <w:t xml:space="preserve">B. </w:t>
      </w:r>
      <w:r w:rsidRPr="008A39EC">
        <w:rPr>
          <w:sz w:val="30"/>
          <w:szCs w:val="30"/>
        </w:rPr>
        <w:t>从长江入海口驶向大海的轮船</w:t>
      </w:r>
    </w:p>
    <w:p w:rsidR="00EC6908" w:rsidRPr="008A39EC" w:rsidRDefault="008A39EC">
      <w:pPr>
        <w:pStyle w:val="OptWithTabs2SpecialMathIndent1"/>
        <w:rPr>
          <w:sz w:val="30"/>
          <w:szCs w:val="30"/>
        </w:rPr>
      </w:pPr>
      <w:r w:rsidRPr="008A39EC">
        <w:rPr>
          <w:sz w:val="30"/>
          <w:szCs w:val="30"/>
        </w:rPr>
        <w:tab/>
        <w:t xml:space="preserve">C. </w:t>
      </w:r>
      <w:r w:rsidRPr="008A39EC">
        <w:rPr>
          <w:sz w:val="30"/>
          <w:szCs w:val="30"/>
        </w:rPr>
        <w:t>正在码头装载货物的轮船</w:t>
      </w:r>
      <w:r w:rsidRPr="008A39EC">
        <w:rPr>
          <w:sz w:val="30"/>
          <w:szCs w:val="30"/>
        </w:rPr>
        <w:tab/>
        <w:t xml:space="preserve">D. </w:t>
      </w:r>
      <w:r w:rsidRPr="008A39EC">
        <w:rPr>
          <w:sz w:val="30"/>
          <w:szCs w:val="30"/>
        </w:rPr>
        <w:t>海面下正往深水处下潜的潜艇</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1"/>
        <w:ind w:left="614" w:hanging="333"/>
        <w:rPr>
          <w:sz w:val="30"/>
          <w:szCs w:val="30"/>
        </w:rPr>
      </w:pPr>
      <w:r>
        <w:rPr>
          <w:noProof/>
          <w:sz w:val="30"/>
          <w:szCs w:val="30"/>
        </w:rPr>
        <w:drawing>
          <wp:anchor distT="0" distB="0" distL="114300" distR="114300" simplePos="0" relativeHeight="251660288" behindDoc="0" locked="0" layoutInCell="1" allowOverlap="1">
            <wp:simplePos x="0" y="0"/>
            <wp:positionH relativeFrom="column">
              <wp:posOffset>6805930</wp:posOffset>
            </wp:positionH>
            <wp:positionV relativeFrom="paragraph">
              <wp:posOffset>440690</wp:posOffset>
            </wp:positionV>
            <wp:extent cx="571500" cy="97155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571500" cy="971550"/>
                    </a:xfrm>
                    <a:prstGeom prst="rect">
                      <a:avLst/>
                    </a:prstGeom>
                  </pic:spPr>
                </pic:pic>
              </a:graphicData>
            </a:graphic>
          </wp:anchor>
        </w:drawing>
      </w:r>
      <w:r w:rsidRPr="008A39EC">
        <w:rPr>
          <w:sz w:val="30"/>
          <w:szCs w:val="30"/>
        </w:rPr>
        <w:t xml:space="preserve">4. </w:t>
      </w:r>
      <w:r w:rsidRPr="008A39EC">
        <w:rPr>
          <w:sz w:val="30"/>
          <w:szCs w:val="30"/>
        </w:rPr>
        <w:t>如图所示，把一只乒乓球放在瓶内（瓶颈的截面直径略小于乒乓球的直径），从上面倒入水，观察到有水从乒乓球与瓶颈之间的缝隙中流出，但乒乓球并不上浮。对乓乒球受力分析正确的是</w:t>
      </w:r>
      <w:r w:rsidRPr="008A39EC">
        <w:rPr>
          <w:sz w:val="30"/>
          <w:szCs w:val="30"/>
          <w:u w:val="single"/>
        </w:rPr>
        <w:t xml:space="preserve">                </w:t>
      </w:r>
    </w:p>
    <w:p w:rsidR="00EC6908" w:rsidRPr="008A39EC" w:rsidRDefault="008A39EC" w:rsidP="008A39EC">
      <w:pPr>
        <w:pStyle w:val="ItemQDescSpecialMathIndent1"/>
        <w:ind w:left="614" w:hanging="333"/>
        <w:rPr>
          <w:sz w:val="30"/>
          <w:szCs w:val="30"/>
        </w:rPr>
      </w:pPr>
      <w:r w:rsidRPr="008A39EC">
        <w:rPr>
          <w:sz w:val="30"/>
          <w:szCs w:val="30"/>
        </w:rPr>
        <w:tab/>
        <w:t xml:space="preserve"> </w:t>
      </w:r>
      <w:r w:rsidRPr="008A39EC">
        <w:rPr>
          <w:sz w:val="30"/>
          <w:szCs w:val="30"/>
        </w:rPr>
        <w:tab/>
        <w:t xml:space="preserve">A. </w:t>
      </w:r>
      <w:r w:rsidRPr="008A39EC">
        <w:rPr>
          <w:sz w:val="30"/>
          <w:szCs w:val="30"/>
        </w:rPr>
        <w:t>重力、浮力、压力</w:t>
      </w:r>
      <w:r w:rsidRPr="008A39EC">
        <w:rPr>
          <w:sz w:val="30"/>
          <w:szCs w:val="30"/>
        </w:rPr>
        <w:tab/>
        <w:t xml:space="preserve">B. </w:t>
      </w:r>
      <w:r w:rsidRPr="008A39EC">
        <w:rPr>
          <w:sz w:val="30"/>
          <w:szCs w:val="30"/>
        </w:rPr>
        <w:t>浮力、压力、支持力</w:t>
      </w:r>
    </w:p>
    <w:p w:rsidR="00EC6908" w:rsidRPr="008A39EC" w:rsidRDefault="008A39EC">
      <w:pPr>
        <w:pStyle w:val="OptWithTabs2SpecialMathIndent1"/>
        <w:rPr>
          <w:sz w:val="30"/>
          <w:szCs w:val="30"/>
        </w:rPr>
      </w:pPr>
      <w:r w:rsidRPr="008A39EC">
        <w:rPr>
          <w:sz w:val="30"/>
          <w:szCs w:val="30"/>
        </w:rPr>
        <w:tab/>
        <w:t xml:space="preserve">C. </w:t>
      </w:r>
      <w:r w:rsidRPr="008A39EC">
        <w:rPr>
          <w:sz w:val="30"/>
          <w:szCs w:val="30"/>
        </w:rPr>
        <w:t>重力、支持力、浮力</w:t>
      </w:r>
      <w:r w:rsidRPr="008A39EC">
        <w:rPr>
          <w:sz w:val="30"/>
          <w:szCs w:val="30"/>
        </w:rPr>
        <w:tab/>
        <w:t xml:space="preserve">D. </w:t>
      </w:r>
      <w:r w:rsidRPr="008A39EC">
        <w:rPr>
          <w:sz w:val="30"/>
          <w:szCs w:val="30"/>
        </w:rPr>
        <w:t>重力、压力、支持力</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1"/>
        <w:ind w:left="614" w:hanging="333"/>
        <w:rPr>
          <w:sz w:val="30"/>
          <w:szCs w:val="30"/>
        </w:rPr>
      </w:pPr>
      <w:r w:rsidRPr="008A39EC">
        <w:rPr>
          <w:sz w:val="30"/>
          <w:szCs w:val="30"/>
        </w:rPr>
        <w:t xml:space="preserve">5. </w:t>
      </w:r>
      <w:r w:rsidRPr="008A39EC">
        <w:rPr>
          <w:sz w:val="30"/>
          <w:szCs w:val="30"/>
        </w:rPr>
        <w:t>两个物体分别挂在弹簧测力计下且静止，将两物体浸没于水中静止时，两测力计示数的减小值相同，则两物体必定有相同的</w:t>
      </w:r>
      <w:r w:rsidRPr="008A39EC">
        <w:rPr>
          <w:sz w:val="30"/>
          <w:szCs w:val="30"/>
          <w:u w:val="single"/>
        </w:rPr>
        <w:t xml:space="preserve">                </w:t>
      </w:r>
    </w:p>
    <w:p w:rsidR="00EC6908" w:rsidRPr="008A39EC" w:rsidRDefault="008A39EC">
      <w:pPr>
        <w:pStyle w:val="OptWithTabs4SpecialMathIndent1"/>
        <w:rPr>
          <w:sz w:val="30"/>
          <w:szCs w:val="30"/>
        </w:rPr>
      </w:pPr>
      <w:r w:rsidRPr="008A39EC">
        <w:rPr>
          <w:sz w:val="30"/>
          <w:szCs w:val="30"/>
        </w:rPr>
        <w:tab/>
        <w:t xml:space="preserve">A. </w:t>
      </w:r>
      <w:r w:rsidRPr="008A39EC">
        <w:rPr>
          <w:sz w:val="30"/>
          <w:szCs w:val="30"/>
        </w:rPr>
        <w:t>密度</w:t>
      </w:r>
      <w:r w:rsidRPr="008A39EC">
        <w:rPr>
          <w:sz w:val="30"/>
          <w:szCs w:val="30"/>
        </w:rPr>
        <w:tab/>
        <w:t xml:space="preserve">B. </w:t>
      </w:r>
      <w:r w:rsidRPr="008A39EC">
        <w:rPr>
          <w:sz w:val="30"/>
          <w:szCs w:val="30"/>
        </w:rPr>
        <w:t>质量</w:t>
      </w:r>
      <w:r w:rsidRPr="008A39EC">
        <w:rPr>
          <w:sz w:val="30"/>
          <w:szCs w:val="30"/>
        </w:rPr>
        <w:tab/>
        <w:t xml:space="preserve">C. </w:t>
      </w:r>
      <w:r w:rsidRPr="008A39EC">
        <w:rPr>
          <w:sz w:val="30"/>
          <w:szCs w:val="30"/>
        </w:rPr>
        <w:t>体积</w:t>
      </w:r>
      <w:r w:rsidRPr="008A39EC">
        <w:rPr>
          <w:sz w:val="30"/>
          <w:szCs w:val="30"/>
        </w:rPr>
        <w:tab/>
        <w:t xml:space="preserve">D. </w:t>
      </w:r>
      <w:r w:rsidRPr="008A39EC">
        <w:rPr>
          <w:sz w:val="30"/>
          <w:szCs w:val="30"/>
        </w:rPr>
        <w:t>深度</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1"/>
        <w:ind w:left="614" w:hanging="333"/>
        <w:rPr>
          <w:sz w:val="30"/>
          <w:szCs w:val="30"/>
        </w:rPr>
      </w:pPr>
      <w:r w:rsidRPr="008A39EC">
        <w:rPr>
          <w:sz w:val="30"/>
          <w:szCs w:val="30"/>
        </w:rPr>
        <w:t xml:space="preserve">6. </w:t>
      </w:r>
      <w:r w:rsidRPr="008A39EC">
        <w:rPr>
          <w:sz w:val="30"/>
          <w:szCs w:val="30"/>
        </w:rPr>
        <w:t>浮力产生的原因是由于</w:t>
      </w:r>
      <w:r w:rsidRPr="008A39EC">
        <w:rPr>
          <w:sz w:val="30"/>
          <w:szCs w:val="30"/>
          <w:u w:val="single"/>
        </w:rPr>
        <w:t xml:space="preserve">                </w:t>
      </w:r>
    </w:p>
    <w:p w:rsidR="00EC6908" w:rsidRPr="008A39EC" w:rsidRDefault="008A39EC">
      <w:pPr>
        <w:pStyle w:val="OptWithTabs2SpecialMathIndent1"/>
        <w:rPr>
          <w:sz w:val="30"/>
          <w:szCs w:val="30"/>
        </w:rPr>
      </w:pPr>
      <w:r w:rsidRPr="008A39EC">
        <w:rPr>
          <w:sz w:val="30"/>
          <w:szCs w:val="30"/>
        </w:rPr>
        <w:tab/>
        <w:t xml:space="preserve">A. </w:t>
      </w:r>
      <w:r w:rsidRPr="008A39EC">
        <w:rPr>
          <w:sz w:val="30"/>
          <w:szCs w:val="30"/>
        </w:rPr>
        <w:t>液体（或气体）对物体有压力</w:t>
      </w:r>
      <w:r w:rsidRPr="008A39EC">
        <w:rPr>
          <w:sz w:val="30"/>
          <w:szCs w:val="30"/>
        </w:rPr>
        <w:tab/>
        <w:t xml:space="preserve">B. </w:t>
      </w:r>
      <w:r w:rsidRPr="008A39EC">
        <w:rPr>
          <w:sz w:val="30"/>
          <w:szCs w:val="30"/>
        </w:rPr>
        <w:t>液体（或气体）对物体有压力差</w:t>
      </w:r>
    </w:p>
    <w:p w:rsidR="00EC6908" w:rsidRPr="008A39EC" w:rsidRDefault="008A39EC">
      <w:pPr>
        <w:pStyle w:val="OptWithTabs2SpecialMathIndent1"/>
        <w:rPr>
          <w:sz w:val="30"/>
          <w:szCs w:val="30"/>
        </w:rPr>
      </w:pPr>
      <w:r w:rsidRPr="008A39EC">
        <w:rPr>
          <w:sz w:val="30"/>
          <w:szCs w:val="30"/>
        </w:rPr>
        <w:lastRenderedPageBreak/>
        <w:tab/>
        <w:t xml:space="preserve">C. </w:t>
      </w:r>
      <w:r w:rsidRPr="008A39EC">
        <w:rPr>
          <w:sz w:val="30"/>
          <w:szCs w:val="30"/>
        </w:rPr>
        <w:t>液体（或气体）有质量</w:t>
      </w:r>
      <w:r w:rsidRPr="008A39EC">
        <w:rPr>
          <w:sz w:val="30"/>
          <w:szCs w:val="30"/>
        </w:rPr>
        <w:tab/>
        <w:t xml:space="preserve">D. </w:t>
      </w:r>
      <w:r w:rsidRPr="008A39EC">
        <w:rPr>
          <w:sz w:val="30"/>
          <w:szCs w:val="30"/>
        </w:rPr>
        <w:t>物体对液体（或气体）有压力</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1"/>
        <w:ind w:left="614" w:hanging="333"/>
        <w:rPr>
          <w:sz w:val="30"/>
          <w:szCs w:val="30"/>
        </w:rPr>
      </w:pPr>
      <w:r w:rsidRPr="008A39EC">
        <w:rPr>
          <w:sz w:val="30"/>
          <w:szCs w:val="30"/>
        </w:rPr>
        <w:t xml:space="preserve">7. </w:t>
      </w:r>
      <w:r w:rsidRPr="008A39EC">
        <w:rPr>
          <w:sz w:val="30"/>
          <w:szCs w:val="30"/>
        </w:rPr>
        <w:t>用手把一乒乓球按在水底，放手后，球会上浮，在球上浮到未露出水面之前的过程中，乒乓球所受浮力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与时间</w:t>
      </w:r>
      <w:r w:rsidRPr="008A39EC">
        <w:rPr>
          <w:sz w:val="30"/>
          <w:szCs w:val="30"/>
        </w:rPr>
        <w:t xml:space="preserve"> </w:t>
      </w:r>
      <m:oMath>
        <m:r>
          <w:rPr>
            <w:rFonts w:ascii="Cambria Math" w:hAnsi="Cambria Math"/>
            <w:sz w:val="30"/>
            <w:szCs w:val="30"/>
          </w:rPr>
          <m:t>t</m:t>
        </m:r>
      </m:oMath>
      <w:r w:rsidRPr="008A39EC">
        <w:rPr>
          <w:sz w:val="30"/>
          <w:szCs w:val="30"/>
        </w:rPr>
        <w:t xml:space="preserve"> </w:t>
      </w:r>
      <w:r w:rsidRPr="008A39EC">
        <w:rPr>
          <w:sz w:val="30"/>
          <w:szCs w:val="30"/>
        </w:rPr>
        <w:t>的关系图象是（忽略乒乓球体积变化）</w:t>
      </w:r>
      <w:r w:rsidRPr="008A39EC">
        <w:rPr>
          <w:sz w:val="30"/>
          <w:szCs w:val="30"/>
          <w:u w:val="single"/>
        </w:rPr>
        <w:t xml:space="preserve">                </w:t>
      </w:r>
    </w:p>
    <w:p w:rsidR="00EC6908" w:rsidRPr="008A39EC" w:rsidRDefault="008A39EC">
      <w:pPr>
        <w:pStyle w:val="OptWithTabs2SpecialMathIndent1"/>
        <w:rPr>
          <w:sz w:val="30"/>
          <w:szCs w:val="30"/>
        </w:rPr>
      </w:pPr>
      <w:r w:rsidRPr="008A39EC">
        <w:rPr>
          <w:sz w:val="30"/>
          <w:szCs w:val="30"/>
        </w:rPr>
        <w:tab/>
        <w:t xml:space="preserve">A. </w:t>
      </w:r>
      <w:r w:rsidRPr="008A39EC">
        <w:rPr>
          <w:noProof/>
          <w:position w:val="-64"/>
          <w:sz w:val="30"/>
          <w:szCs w:val="30"/>
        </w:rPr>
        <w:drawing>
          <wp:inline distT="0" distB="0" distL="0" distR="0">
            <wp:extent cx="1143000" cy="9412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1143000" cy="941294"/>
                    </a:xfrm>
                    <a:prstGeom prst="rect">
                      <a:avLst/>
                    </a:prstGeom>
                  </pic:spPr>
                </pic:pic>
              </a:graphicData>
            </a:graphic>
          </wp:inline>
        </w:drawing>
      </w:r>
      <w:r w:rsidR="007542E0">
        <w:rPr>
          <w:rFonts w:hint="eastAsia"/>
          <w:sz w:val="30"/>
          <w:szCs w:val="30"/>
        </w:rPr>
        <w:t xml:space="preserve">          </w:t>
      </w:r>
      <w:r w:rsidRPr="008A39EC">
        <w:rPr>
          <w:sz w:val="30"/>
          <w:szCs w:val="30"/>
        </w:rPr>
        <w:t xml:space="preserve">B. </w:t>
      </w:r>
      <w:r w:rsidRPr="008A39EC">
        <w:rPr>
          <w:noProof/>
          <w:position w:val="-62"/>
          <w:sz w:val="30"/>
          <w:szCs w:val="30"/>
        </w:rPr>
        <w:drawing>
          <wp:inline distT="0" distB="0" distL="0" distR="0">
            <wp:extent cx="1143000" cy="920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1143000" cy="920338"/>
                    </a:xfrm>
                    <a:prstGeom prst="rect">
                      <a:avLst/>
                    </a:prstGeom>
                  </pic:spPr>
                </pic:pic>
              </a:graphicData>
            </a:graphic>
          </wp:inline>
        </w:drawing>
      </w:r>
      <w:r w:rsidR="007542E0">
        <w:rPr>
          <w:rFonts w:hint="eastAsia"/>
          <w:sz w:val="30"/>
          <w:szCs w:val="30"/>
        </w:rPr>
        <w:t xml:space="preserve">  </w:t>
      </w:r>
      <w:r w:rsidRPr="008A39EC">
        <w:rPr>
          <w:sz w:val="30"/>
          <w:szCs w:val="30"/>
        </w:rPr>
        <w:tab/>
        <w:t xml:space="preserve">C. </w:t>
      </w:r>
      <w:r w:rsidRPr="008A39EC">
        <w:rPr>
          <w:noProof/>
          <w:position w:val="-64"/>
          <w:sz w:val="30"/>
          <w:szCs w:val="30"/>
        </w:rPr>
        <w:drawing>
          <wp:inline distT="0" distB="0" distL="0" distR="0">
            <wp:extent cx="1143000" cy="9426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1143000" cy="942604"/>
                    </a:xfrm>
                    <a:prstGeom prst="rect">
                      <a:avLst/>
                    </a:prstGeom>
                  </pic:spPr>
                </pic:pic>
              </a:graphicData>
            </a:graphic>
          </wp:inline>
        </w:drawing>
      </w:r>
      <w:r w:rsidR="007542E0">
        <w:rPr>
          <w:rFonts w:hint="eastAsia"/>
          <w:sz w:val="30"/>
          <w:szCs w:val="30"/>
        </w:rPr>
        <w:t xml:space="preserve"> </w:t>
      </w:r>
      <w:r w:rsidRPr="008A39EC">
        <w:rPr>
          <w:sz w:val="30"/>
          <w:szCs w:val="30"/>
        </w:rPr>
        <w:tab/>
        <w:t xml:space="preserve">D. </w:t>
      </w:r>
      <w:r w:rsidRPr="008A39EC">
        <w:rPr>
          <w:noProof/>
          <w:position w:val="-63"/>
          <w:sz w:val="30"/>
          <w:szCs w:val="30"/>
        </w:rPr>
        <w:drawing>
          <wp:inline distT="0" distB="0" distL="0" distR="0">
            <wp:extent cx="1143000" cy="927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1143000" cy="927760"/>
                    </a:xfrm>
                    <a:prstGeom prst="rect">
                      <a:avLst/>
                    </a:prstGeom>
                  </pic:spPr>
                </pic:pic>
              </a:graphicData>
            </a:graphic>
          </wp:inline>
        </w:drawing>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1"/>
        <w:ind w:left="614" w:hanging="333"/>
        <w:rPr>
          <w:sz w:val="30"/>
          <w:szCs w:val="30"/>
        </w:rPr>
      </w:pPr>
      <w:r w:rsidRPr="008A39EC">
        <w:rPr>
          <w:sz w:val="30"/>
          <w:szCs w:val="30"/>
        </w:rPr>
        <w:t xml:space="preserve">8. </w:t>
      </w:r>
      <w:r w:rsidRPr="008A39EC">
        <w:rPr>
          <w:sz w:val="30"/>
          <w:szCs w:val="30"/>
        </w:rPr>
        <w:t>将空矿泉水瓶慢慢压入水中，直到完全浸没。下列对矿泉水瓶受到的浮力分析不正确的是</w:t>
      </w:r>
      <w:r w:rsidRPr="008A39EC">
        <w:rPr>
          <w:sz w:val="30"/>
          <w:szCs w:val="30"/>
          <w:u w:val="single"/>
        </w:rPr>
        <w:t xml:space="preserve">                </w:t>
      </w:r>
    </w:p>
    <w:p w:rsidR="00EC6908" w:rsidRPr="008A39EC" w:rsidRDefault="008A39EC">
      <w:pPr>
        <w:pStyle w:val="OptWithTabs1SpecialMathIndent1"/>
        <w:rPr>
          <w:sz w:val="30"/>
          <w:szCs w:val="30"/>
        </w:rPr>
      </w:pPr>
      <w:r w:rsidRPr="008A39EC">
        <w:rPr>
          <w:sz w:val="30"/>
          <w:szCs w:val="30"/>
        </w:rPr>
        <w:tab/>
        <w:t xml:space="preserve">A. </w:t>
      </w:r>
      <w:r w:rsidRPr="008A39EC">
        <w:rPr>
          <w:sz w:val="30"/>
          <w:szCs w:val="30"/>
        </w:rPr>
        <w:t>矿泉水瓶受到水对它的浮力</w:t>
      </w:r>
      <w:r w:rsidR="007542E0">
        <w:rPr>
          <w:rFonts w:hint="eastAsia"/>
          <w:sz w:val="30"/>
          <w:szCs w:val="30"/>
        </w:rPr>
        <w:t xml:space="preserve">                </w:t>
      </w:r>
      <w:r w:rsidRPr="008A39EC">
        <w:rPr>
          <w:sz w:val="30"/>
          <w:szCs w:val="30"/>
        </w:rPr>
        <w:tab/>
        <w:t xml:space="preserve">B. </w:t>
      </w:r>
      <w:r w:rsidRPr="008A39EC">
        <w:rPr>
          <w:sz w:val="30"/>
          <w:szCs w:val="30"/>
        </w:rPr>
        <w:t>浮力的方向竖直向上</w:t>
      </w:r>
    </w:p>
    <w:p w:rsidR="00EC6908" w:rsidRPr="008A39EC" w:rsidRDefault="008A39EC">
      <w:pPr>
        <w:pStyle w:val="OptWithTabs1SpecialMathIndent1"/>
        <w:rPr>
          <w:sz w:val="30"/>
          <w:szCs w:val="30"/>
        </w:rPr>
      </w:pPr>
      <w:r w:rsidRPr="008A39EC">
        <w:rPr>
          <w:sz w:val="30"/>
          <w:szCs w:val="30"/>
        </w:rPr>
        <w:tab/>
        <w:t xml:space="preserve">C. </w:t>
      </w:r>
      <w:r w:rsidRPr="008A39EC">
        <w:rPr>
          <w:sz w:val="30"/>
          <w:szCs w:val="30"/>
        </w:rPr>
        <w:t>排开水的体积越大，受到的浮力越大</w:t>
      </w:r>
      <w:r w:rsidR="007542E0">
        <w:rPr>
          <w:rFonts w:hint="eastAsia"/>
          <w:sz w:val="30"/>
          <w:szCs w:val="30"/>
        </w:rPr>
        <w:t xml:space="preserve"> </w:t>
      </w:r>
      <w:r w:rsidRPr="008A39EC">
        <w:rPr>
          <w:sz w:val="30"/>
          <w:szCs w:val="30"/>
        </w:rPr>
        <w:tab/>
        <w:t xml:space="preserve">D. </w:t>
      </w:r>
      <w:r w:rsidRPr="008A39EC">
        <w:rPr>
          <w:sz w:val="30"/>
          <w:szCs w:val="30"/>
        </w:rPr>
        <w:t>浸没后，压入越深，受到的浮力越大</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1"/>
        <w:ind w:left="614" w:hanging="333"/>
        <w:rPr>
          <w:sz w:val="30"/>
          <w:szCs w:val="30"/>
        </w:rPr>
      </w:pPr>
      <w:r>
        <w:rPr>
          <w:noProof/>
          <w:sz w:val="30"/>
          <w:szCs w:val="30"/>
        </w:rPr>
        <w:drawing>
          <wp:anchor distT="0" distB="0" distL="114300" distR="114300" simplePos="0" relativeHeight="251661312" behindDoc="0" locked="0" layoutInCell="1" allowOverlap="1">
            <wp:simplePos x="0" y="0"/>
            <wp:positionH relativeFrom="column">
              <wp:posOffset>6005830</wp:posOffset>
            </wp:positionH>
            <wp:positionV relativeFrom="paragraph">
              <wp:posOffset>866140</wp:posOffset>
            </wp:positionV>
            <wp:extent cx="1495425" cy="1009650"/>
            <wp:effectExtent l="1905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1495425" cy="1009650"/>
                    </a:xfrm>
                    <a:prstGeom prst="rect">
                      <a:avLst/>
                    </a:prstGeom>
                  </pic:spPr>
                </pic:pic>
              </a:graphicData>
            </a:graphic>
          </wp:anchor>
        </w:drawing>
      </w:r>
      <w:r w:rsidR="008A39EC" w:rsidRPr="008A39EC">
        <w:rPr>
          <w:sz w:val="30"/>
          <w:szCs w:val="30"/>
        </w:rPr>
        <w:t xml:space="preserve">9. </w:t>
      </w:r>
      <w:r w:rsidR="008A39EC" w:rsidRPr="008A39EC">
        <w:rPr>
          <w:sz w:val="30"/>
          <w:szCs w:val="30"/>
        </w:rPr>
        <w:t>在水平桌面上有一个盛有水的容器，木块用细线系住没入水中，如图甲所示，将细线剪断，木块最终漂浮在水面上，且有</w:t>
      </w:r>
      <w:r w:rsidR="008A39EC"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2</m:t>
            </m:r>
          </m:num>
          <m:den>
            <m:r>
              <w:rPr>
                <w:rFonts w:ascii="Cambria Math" w:hAnsi="Cambria Math"/>
                <w:sz w:val="30"/>
                <w:szCs w:val="30"/>
              </w:rPr>
              <m:t>5</m:t>
            </m:r>
          </m:den>
        </m:f>
      </m:oMath>
      <w:r w:rsidR="008A39EC" w:rsidRPr="008A39EC">
        <w:rPr>
          <w:sz w:val="30"/>
          <w:szCs w:val="30"/>
        </w:rPr>
        <w:t xml:space="preserve"> </w:t>
      </w:r>
      <w:r w:rsidR="008A39EC" w:rsidRPr="008A39EC">
        <w:rPr>
          <w:sz w:val="30"/>
          <w:szCs w:val="30"/>
        </w:rPr>
        <w:t>的体积露出水面，如图乙所示，下列说法不正确的是</w:t>
      </w:r>
      <w:r w:rsidR="008A39EC" w:rsidRPr="008A39EC">
        <w:rPr>
          <w:sz w:val="30"/>
          <w:szCs w:val="30"/>
          <w:u w:val="single"/>
        </w:rPr>
        <w:t xml:space="preserve">                </w:t>
      </w:r>
    </w:p>
    <w:p w:rsidR="00EC6908" w:rsidRPr="008A39EC" w:rsidRDefault="008A39EC" w:rsidP="007542E0">
      <w:pPr>
        <w:pStyle w:val="ItemQDescSpecialMathIndent1"/>
        <w:ind w:left="614" w:hanging="333"/>
        <w:rPr>
          <w:sz w:val="30"/>
          <w:szCs w:val="30"/>
        </w:rPr>
      </w:pPr>
      <w:r w:rsidRPr="008A39EC">
        <w:rPr>
          <w:sz w:val="30"/>
          <w:szCs w:val="30"/>
        </w:rPr>
        <w:tab/>
      </w:r>
      <w:r w:rsidRPr="008A39EC">
        <w:rPr>
          <w:sz w:val="30"/>
          <w:szCs w:val="30"/>
        </w:rPr>
        <w:tab/>
        <w:t xml:space="preserve">A. </w:t>
      </w:r>
      <w:r w:rsidRPr="008A39EC">
        <w:rPr>
          <w:sz w:val="30"/>
          <w:szCs w:val="30"/>
        </w:rPr>
        <w:t>木块的密度为</w:t>
      </w:r>
      <w:r w:rsidRPr="008A39EC">
        <w:rPr>
          <w:sz w:val="30"/>
          <w:szCs w:val="30"/>
        </w:rPr>
        <w:t xml:space="preserve">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p>
    <w:p w:rsidR="00EC6908" w:rsidRPr="008A39EC" w:rsidRDefault="008A39EC">
      <w:pPr>
        <w:pStyle w:val="OptWithTabs1SpecialMathIndent1"/>
        <w:rPr>
          <w:sz w:val="30"/>
          <w:szCs w:val="30"/>
        </w:rPr>
      </w:pPr>
      <w:r w:rsidRPr="008A39EC">
        <w:rPr>
          <w:sz w:val="30"/>
          <w:szCs w:val="30"/>
        </w:rPr>
        <w:tab/>
        <w:t xml:space="preserve">B. </w:t>
      </w:r>
      <w:r w:rsidRPr="008A39EC">
        <w:rPr>
          <w:sz w:val="30"/>
          <w:szCs w:val="30"/>
        </w:rPr>
        <w:t>甲、乙两图中，木块受到水的浮力之比是</w:t>
      </w:r>
      <w:r w:rsidRPr="008A39EC">
        <w:rPr>
          <w:sz w:val="30"/>
          <w:szCs w:val="30"/>
        </w:rPr>
        <w:t xml:space="preserve"> </w:t>
      </w:r>
      <m:oMath>
        <m:r>
          <w:rPr>
            <w:rFonts w:ascii="Cambria Math" w:hAnsi="Cambria Math"/>
            <w:sz w:val="30"/>
            <w:szCs w:val="30"/>
          </w:rPr>
          <m:t>5:3</m:t>
        </m:r>
      </m:oMath>
      <w:r w:rsidRPr="008A39EC">
        <w:rPr>
          <w:sz w:val="30"/>
          <w:szCs w:val="30"/>
        </w:rPr>
        <w:t xml:space="preserve"> </w:t>
      </w:r>
    </w:p>
    <w:p w:rsidR="00EC6908" w:rsidRPr="008A39EC" w:rsidRDefault="008A39EC">
      <w:pPr>
        <w:pStyle w:val="OptWithTabs1SpecialMathIndent1"/>
        <w:rPr>
          <w:sz w:val="30"/>
          <w:szCs w:val="30"/>
        </w:rPr>
      </w:pPr>
      <w:r w:rsidRPr="008A39EC">
        <w:rPr>
          <w:sz w:val="30"/>
          <w:szCs w:val="30"/>
        </w:rPr>
        <w:tab/>
        <w:t xml:space="preserve">C. </w:t>
      </w:r>
      <w:r w:rsidRPr="008A39EC">
        <w:rPr>
          <w:sz w:val="30"/>
          <w:szCs w:val="30"/>
        </w:rPr>
        <w:t>甲图中细线对木块的拉力与木块受到的浮力之比是</w:t>
      </w:r>
      <w:r w:rsidRPr="008A39EC">
        <w:rPr>
          <w:sz w:val="30"/>
          <w:szCs w:val="30"/>
        </w:rPr>
        <w:t xml:space="preserve"> </w:t>
      </w:r>
      <m:oMath>
        <m:r>
          <w:rPr>
            <w:rFonts w:ascii="Cambria Math" w:hAnsi="Cambria Math"/>
            <w:sz w:val="30"/>
            <w:szCs w:val="30"/>
          </w:rPr>
          <m:t>5:2</m:t>
        </m:r>
      </m:oMath>
      <w:r w:rsidRPr="008A39EC">
        <w:rPr>
          <w:sz w:val="30"/>
          <w:szCs w:val="30"/>
        </w:rPr>
        <w:t xml:space="preserve"> </w:t>
      </w:r>
    </w:p>
    <w:p w:rsidR="00EC6908" w:rsidRPr="008A39EC" w:rsidRDefault="008A39EC">
      <w:pPr>
        <w:pStyle w:val="OptWithTabs1SpecialMathIndent1"/>
        <w:rPr>
          <w:sz w:val="30"/>
          <w:szCs w:val="30"/>
        </w:rPr>
      </w:pPr>
      <w:r w:rsidRPr="008A39EC">
        <w:rPr>
          <w:sz w:val="30"/>
          <w:szCs w:val="30"/>
        </w:rPr>
        <w:tab/>
        <w:t xml:space="preserve">D. </w:t>
      </w:r>
      <w:r w:rsidRPr="008A39EC">
        <w:rPr>
          <w:sz w:val="30"/>
          <w:szCs w:val="30"/>
        </w:rPr>
        <w:t>甲图中容器对水平桌面的压力等于乙图中容器对水平桌面的压力</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10. </w:t>
      </w:r>
      <w:r w:rsidRPr="008A39EC">
        <w:rPr>
          <w:sz w:val="30"/>
          <w:szCs w:val="30"/>
        </w:rPr>
        <w:t>三个完全相同的实心铜球，分别在如图所示的水、盐水、水银三种液体中静止，所受浮力分别为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8A39EC">
        <w:rPr>
          <w:sz w:val="30"/>
          <w:szCs w:val="30"/>
        </w:rPr>
        <w:t>，下面判断正确的是</w:t>
      </w:r>
      <w:r w:rsidRPr="008A39EC">
        <w:rPr>
          <w:sz w:val="30"/>
          <w:szCs w:val="30"/>
          <w:u w:val="single"/>
        </w:rPr>
        <w:t xml:space="preserve">                </w:t>
      </w:r>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铜</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水银</m:t>
            </m:r>
          </m:sub>
        </m:sSub>
      </m:oMath>
      <w:r w:rsidRPr="008A39EC">
        <w:rPr>
          <w:sz w:val="30"/>
          <w:szCs w:val="30"/>
        </w:rPr>
        <w:t>）</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62336" behindDoc="0" locked="0" layoutInCell="1" allowOverlap="1">
            <wp:simplePos x="0" y="0"/>
            <wp:positionH relativeFrom="column">
              <wp:posOffset>5521960</wp:posOffset>
            </wp:positionH>
            <wp:positionV relativeFrom="paragraph">
              <wp:posOffset>48895</wp:posOffset>
            </wp:positionV>
            <wp:extent cx="1979295" cy="857250"/>
            <wp:effectExtent l="1905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1979295" cy="857250"/>
                    </a:xfrm>
                    <a:prstGeom prst="rect">
                      <a:avLst/>
                    </a:prstGeom>
                  </pic:spPr>
                </pic:pic>
              </a:graphicData>
            </a:graphic>
          </wp:anchor>
        </w:drawing>
      </w:r>
      <w:r w:rsidR="008A39EC" w:rsidRPr="008A39EC">
        <w:rPr>
          <w:sz w:val="30"/>
          <w:szCs w:val="30"/>
        </w:rPr>
        <w:tab/>
        <w:t xml:space="preserve"> </w:t>
      </w:r>
    </w:p>
    <w:p w:rsidR="00EC6908" w:rsidRPr="008A39EC" w:rsidRDefault="008A39EC">
      <w:pPr>
        <w:pStyle w:val="OptWithTabs2SpecialMathIndent2"/>
        <w:rPr>
          <w:sz w:val="30"/>
          <w:szCs w:val="30"/>
        </w:rPr>
      </w:pPr>
      <w:r w:rsidRPr="008A39EC">
        <w:rPr>
          <w:sz w:val="30"/>
          <w:szCs w:val="30"/>
        </w:rPr>
        <w:tab/>
        <w:t xml:space="preserve">A.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8A39EC">
        <w:rPr>
          <w:sz w:val="30"/>
          <w:szCs w:val="30"/>
        </w:rPr>
        <w:t xml:space="preserve"> </w:t>
      </w:r>
      <w:r w:rsidRPr="008A39EC">
        <w:rPr>
          <w:sz w:val="30"/>
          <w:szCs w:val="30"/>
        </w:rPr>
        <w:tab/>
        <w:t xml:space="preserve">B.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8A39EC">
        <w:rPr>
          <w:sz w:val="30"/>
          <w:szCs w:val="30"/>
        </w:rPr>
        <w:t xml:space="preserve"> </w:t>
      </w:r>
    </w:p>
    <w:p w:rsidR="00EC6908" w:rsidRPr="008A39EC" w:rsidRDefault="008A39EC">
      <w:pPr>
        <w:pStyle w:val="OptWithTabs2SpecialMathIndent2"/>
        <w:rPr>
          <w:sz w:val="30"/>
          <w:szCs w:val="30"/>
        </w:rPr>
      </w:pPr>
      <w:r w:rsidRPr="008A39EC">
        <w:rPr>
          <w:sz w:val="30"/>
          <w:szCs w:val="30"/>
        </w:rPr>
        <w:tab/>
        <w:t xml:space="preserve">C.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8A39EC">
        <w:rPr>
          <w:sz w:val="30"/>
          <w:szCs w:val="30"/>
        </w:rPr>
        <w:t xml:space="preserve"> </w:t>
      </w:r>
      <w:r w:rsidRPr="008A39EC">
        <w:rPr>
          <w:sz w:val="30"/>
          <w:szCs w:val="30"/>
        </w:rPr>
        <w:tab/>
        <w:t xml:space="preserve">D.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8A39EC">
        <w:rPr>
          <w:sz w:val="30"/>
          <w:szCs w:val="30"/>
        </w:rPr>
        <w:t xml:space="preserve"> </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11. </w:t>
      </w:r>
      <w:r w:rsidRPr="008A39EC">
        <w:rPr>
          <w:sz w:val="30"/>
          <w:szCs w:val="30"/>
        </w:rPr>
        <w:t>现有甲、乙两个完全相同的容器，盛有体积相同的盐水，把一个鸡蛋分别放入两容器中的情形如图所示，鸡蛋在甲、乙两杯液体所受浮力分别为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甲浮</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乙浮</m:t>
            </m:r>
          </m:sub>
        </m:sSub>
      </m:oMath>
      <w:r w:rsidRPr="008A39EC">
        <w:rPr>
          <w:sz w:val="30"/>
          <w:szCs w:val="30"/>
        </w:rPr>
        <w:t>，两杯液体对底部的压力、压强分别是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8A39EC">
        <w:rPr>
          <w:sz w:val="30"/>
          <w:szCs w:val="30"/>
        </w:rPr>
        <w:t xml:space="preserve"> </w:t>
      </w:r>
      <w:r w:rsidRPr="008A39EC">
        <w:rPr>
          <w:sz w:val="30"/>
          <w:szCs w:val="30"/>
        </w:rPr>
        <w:t>和</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甲</m:t>
            </m:r>
          </m:sub>
        </m:sSub>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乙</m:t>
            </m:r>
          </m:sub>
        </m:sSub>
      </m:oMath>
      <w:r w:rsidRPr="008A39EC">
        <w:rPr>
          <w:sz w:val="30"/>
          <w:szCs w:val="30"/>
        </w:rPr>
        <w:t>，下列说法正确的是</w:t>
      </w:r>
      <w:r w:rsidRPr="008A39EC">
        <w:rPr>
          <w:sz w:val="30"/>
          <w:szCs w:val="30"/>
          <w:u w:val="single"/>
        </w:rPr>
        <w:t xml:space="preserve">                </w:t>
      </w:r>
    </w:p>
    <w:p w:rsidR="00EC6908" w:rsidRPr="008A39EC" w:rsidRDefault="008A39EC" w:rsidP="008A39EC">
      <w:pPr>
        <w:pStyle w:val="ItemQDescSpecialMathIndent2"/>
        <w:ind w:left="755" w:hanging="474"/>
        <w:rPr>
          <w:sz w:val="30"/>
          <w:szCs w:val="30"/>
        </w:rPr>
      </w:pPr>
      <w:r w:rsidRPr="008A39EC">
        <w:rPr>
          <w:sz w:val="30"/>
          <w:szCs w:val="30"/>
        </w:rPr>
        <w:tab/>
      </w:r>
    </w:p>
    <w:p w:rsidR="007542E0" w:rsidRDefault="007542E0">
      <w:pPr>
        <w:pStyle w:val="OptWithTabs2SpecialMathIndent2"/>
        <w:rPr>
          <w:rFonts w:hint="eastAsia"/>
          <w:sz w:val="30"/>
          <w:szCs w:val="30"/>
        </w:rPr>
      </w:pPr>
      <w:r>
        <w:rPr>
          <w:noProof/>
          <w:sz w:val="30"/>
          <w:szCs w:val="30"/>
        </w:rPr>
        <w:lastRenderedPageBreak/>
        <w:drawing>
          <wp:anchor distT="0" distB="0" distL="114300" distR="114300" simplePos="0" relativeHeight="251663360" behindDoc="0" locked="0" layoutInCell="1" allowOverlap="1">
            <wp:simplePos x="0" y="0"/>
            <wp:positionH relativeFrom="column">
              <wp:posOffset>5415280</wp:posOffset>
            </wp:positionH>
            <wp:positionV relativeFrom="paragraph">
              <wp:posOffset>210820</wp:posOffset>
            </wp:positionV>
            <wp:extent cx="1476375" cy="981075"/>
            <wp:effectExtent l="1905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1476375" cy="981075"/>
                    </a:xfrm>
                    <a:prstGeom prst="rect">
                      <a:avLst/>
                    </a:prstGeom>
                  </pic:spPr>
                </pic:pic>
              </a:graphicData>
            </a:graphic>
          </wp:anchor>
        </w:drawing>
      </w:r>
      <w:r w:rsidR="008A39EC" w:rsidRPr="008A39EC">
        <w:rPr>
          <w:sz w:val="30"/>
          <w:szCs w:val="30"/>
        </w:rPr>
        <w:tab/>
        <w:t xml:space="preserve">A.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甲浮</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乙浮</m:t>
            </m:r>
          </m:sub>
        </m:sSub>
        <m:r>
          <w:rPr>
            <w:rFonts w:ascii="Cambria Math" w:hAnsi="Cambria Math"/>
            <w:sz w:val="30"/>
            <w:szCs w:val="30"/>
          </w:rPr>
          <m:t> </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 </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乙</m:t>
            </m:r>
          </m:sub>
        </m:sSub>
      </m:oMath>
      <w:r w:rsidR="008A39EC" w:rsidRPr="008A39EC">
        <w:rPr>
          <w:sz w:val="30"/>
          <w:szCs w:val="30"/>
        </w:rPr>
        <w:tab/>
      </w:r>
    </w:p>
    <w:p w:rsidR="00EC6908" w:rsidRPr="008A39EC" w:rsidRDefault="008A39EC" w:rsidP="007542E0">
      <w:pPr>
        <w:pStyle w:val="OptWithTabs2SpecialMathIndent2"/>
        <w:ind w:firstLineChars="250" w:firstLine="750"/>
        <w:rPr>
          <w:sz w:val="30"/>
          <w:szCs w:val="30"/>
        </w:rPr>
      </w:pPr>
      <w:r w:rsidRPr="008A39EC">
        <w:rPr>
          <w:sz w:val="30"/>
          <w:szCs w:val="30"/>
        </w:rPr>
        <w:t xml:space="preserve">B.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乙浮</m:t>
            </m:r>
          </m:sub>
        </m:sSub>
        <m:r>
          <w:rPr>
            <w:rFonts w:ascii="Cambria Math" w:hAnsi="Cambria Math"/>
            <w:sz w:val="30"/>
            <w:szCs w:val="30"/>
          </w:rPr>
          <m:t> </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 </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甲</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乙</m:t>
            </m:r>
          </m:sub>
        </m:sSub>
      </m:oMath>
    </w:p>
    <w:p w:rsidR="007542E0" w:rsidRDefault="008A39EC">
      <w:pPr>
        <w:pStyle w:val="OptWithTabs2SpecialMathIndent2"/>
        <w:rPr>
          <w:rFonts w:hint="eastAsia"/>
          <w:sz w:val="30"/>
          <w:szCs w:val="30"/>
        </w:rPr>
      </w:pPr>
      <w:r w:rsidRPr="008A39EC">
        <w:rPr>
          <w:sz w:val="30"/>
          <w:szCs w:val="30"/>
        </w:rPr>
        <w:tab/>
        <w:t xml:space="preserve">C.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甲浮</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乙浮</m:t>
            </m:r>
          </m:sub>
        </m:sSub>
        <m:r>
          <w:rPr>
            <w:rFonts w:ascii="Cambria Math" w:hAnsi="Cambria Math"/>
            <w:sz w:val="30"/>
            <w:szCs w:val="30"/>
          </w:rPr>
          <m:t> </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 </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乙</m:t>
            </m:r>
          </m:sub>
        </m:sSub>
      </m:oMath>
      <w:r w:rsidRPr="008A39EC">
        <w:rPr>
          <w:sz w:val="30"/>
          <w:szCs w:val="30"/>
        </w:rPr>
        <w:tab/>
      </w:r>
    </w:p>
    <w:p w:rsidR="00EC6908" w:rsidRPr="008A39EC" w:rsidRDefault="008A39EC" w:rsidP="007542E0">
      <w:pPr>
        <w:pStyle w:val="OptWithTabs2SpecialMathIndent2"/>
        <w:ind w:firstLineChars="250" w:firstLine="750"/>
        <w:rPr>
          <w:sz w:val="30"/>
          <w:szCs w:val="30"/>
        </w:rPr>
      </w:pPr>
      <w:r w:rsidRPr="008A39EC">
        <w:rPr>
          <w:sz w:val="30"/>
          <w:szCs w:val="30"/>
        </w:rPr>
        <w:t xml:space="preserve">D.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乙浮</m:t>
            </m:r>
          </m:sub>
        </m:sSub>
        <m:r>
          <w:rPr>
            <w:rFonts w:ascii="Cambria Math" w:hAnsi="Cambria Math"/>
            <w:sz w:val="30"/>
            <w:szCs w:val="30"/>
          </w:rPr>
          <m:t> </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 </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甲</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乙</m:t>
            </m:r>
          </m:sub>
        </m:sSub>
      </m:oMath>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64384" behindDoc="0" locked="0" layoutInCell="1" allowOverlap="1">
            <wp:simplePos x="0" y="0"/>
            <wp:positionH relativeFrom="column">
              <wp:posOffset>4948555</wp:posOffset>
            </wp:positionH>
            <wp:positionV relativeFrom="paragraph">
              <wp:posOffset>725805</wp:posOffset>
            </wp:positionV>
            <wp:extent cx="2524125" cy="1304925"/>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2524125" cy="1304925"/>
                    </a:xfrm>
                    <a:prstGeom prst="rect">
                      <a:avLst/>
                    </a:prstGeom>
                  </pic:spPr>
                </pic:pic>
              </a:graphicData>
            </a:graphic>
          </wp:anchor>
        </w:drawing>
      </w:r>
      <w:r w:rsidR="008A39EC" w:rsidRPr="008A39EC">
        <w:rPr>
          <w:sz w:val="30"/>
          <w:szCs w:val="30"/>
        </w:rPr>
        <w:t xml:space="preserve">12. </w:t>
      </w:r>
      <w:r w:rsidR="008A39EC" w:rsidRPr="008A39EC">
        <w:rPr>
          <w:sz w:val="30"/>
          <w:szCs w:val="30"/>
        </w:rPr>
        <w:t>如图所示的甲图中，石料在钢绳拉力的作用下从水面上方以恒定的速度下降，直至全部没入水中。图乙是钢绳拉力随时间</w:t>
      </w:r>
      <w:r w:rsidR="008A39EC" w:rsidRPr="008A39EC">
        <w:rPr>
          <w:sz w:val="30"/>
          <w:szCs w:val="30"/>
        </w:rPr>
        <w:t xml:space="preserve"> </w:t>
      </w:r>
      <m:oMath>
        <m:r>
          <w:rPr>
            <w:rFonts w:ascii="Cambria Math" w:hAnsi="Cambria Math"/>
            <w:sz w:val="30"/>
            <w:szCs w:val="30"/>
          </w:rPr>
          <m:t>t</m:t>
        </m:r>
      </m:oMath>
      <w:r w:rsidR="008A39EC" w:rsidRPr="008A39EC">
        <w:rPr>
          <w:sz w:val="30"/>
          <w:szCs w:val="30"/>
        </w:rPr>
        <w:t xml:space="preserve"> </w:t>
      </w:r>
      <w:r w:rsidR="008A39EC" w:rsidRPr="008A39EC">
        <w:rPr>
          <w:sz w:val="30"/>
          <w:szCs w:val="30"/>
        </w:rPr>
        <w:t>变化的图象。若不计水的摩擦力，</w:t>
      </w:r>
      <m:oMath>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m:t>
        </m:r>
      </m:oMath>
      <w:r w:rsidR="008A39EC" w:rsidRPr="008A39EC">
        <w:rPr>
          <w:sz w:val="30"/>
          <w:szCs w:val="30"/>
        </w:rPr>
        <w:t>，则可算出该石料的密度为</w:t>
      </w:r>
      <w:r w:rsidR="008A39EC" w:rsidRPr="008A39EC">
        <w:rPr>
          <w:sz w:val="30"/>
          <w:szCs w:val="30"/>
          <w:u w:val="single"/>
        </w:rPr>
        <w:t xml:space="preserve">                </w:t>
      </w:r>
    </w:p>
    <w:p w:rsidR="007542E0" w:rsidRDefault="008A39EC" w:rsidP="007542E0">
      <w:pPr>
        <w:pStyle w:val="ItemQDescSpecialMathIndent2"/>
        <w:ind w:left="755" w:hanging="474"/>
        <w:rPr>
          <w:rFonts w:hint="eastAsia"/>
          <w:sz w:val="30"/>
          <w:szCs w:val="30"/>
        </w:rPr>
      </w:pPr>
      <w:r w:rsidRPr="008A39EC">
        <w:rPr>
          <w:sz w:val="30"/>
          <w:szCs w:val="30"/>
        </w:rPr>
        <w:tab/>
      </w:r>
      <w:r w:rsidRPr="008A39EC">
        <w:rPr>
          <w:sz w:val="30"/>
          <w:szCs w:val="30"/>
        </w:rPr>
        <w:tab/>
        <w:t xml:space="preserve">A. </w:t>
      </w:r>
      <m:oMath>
        <m:r>
          <w:rPr>
            <w:rFonts w:ascii="Cambria Math" w:hAnsi="Cambria Math"/>
            <w:sz w:val="30"/>
            <w:szCs w:val="30"/>
          </w:rPr>
          <m:t>2.8×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ab/>
      </w:r>
    </w:p>
    <w:p w:rsidR="007542E0" w:rsidRDefault="008A39EC" w:rsidP="007542E0">
      <w:pPr>
        <w:pStyle w:val="OptWithTabs4SpecialMathIndent2"/>
        <w:ind w:firstLineChars="236" w:firstLine="708"/>
        <w:rPr>
          <w:rFonts w:hint="eastAsia"/>
          <w:sz w:val="30"/>
          <w:szCs w:val="30"/>
        </w:rPr>
      </w:pPr>
      <w:r w:rsidRPr="008A39EC">
        <w:rPr>
          <w:sz w:val="30"/>
          <w:szCs w:val="30"/>
        </w:rPr>
        <w:t xml:space="preserve">B. </w:t>
      </w:r>
      <m:oMath>
        <m:r>
          <w:rPr>
            <w:rFonts w:ascii="Cambria Math" w:hAnsi="Cambria Math"/>
            <w:sz w:val="30"/>
            <w:szCs w:val="30"/>
          </w:rPr>
          <m:t>2.3×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ab/>
      </w:r>
    </w:p>
    <w:p w:rsidR="007542E0" w:rsidRDefault="008A39EC" w:rsidP="007542E0">
      <w:pPr>
        <w:pStyle w:val="OptWithTabs4SpecialMathIndent2"/>
        <w:ind w:firstLineChars="236" w:firstLine="708"/>
        <w:rPr>
          <w:rFonts w:hint="eastAsia"/>
          <w:sz w:val="30"/>
          <w:szCs w:val="30"/>
        </w:rPr>
      </w:pPr>
      <w:r w:rsidRPr="008A39EC">
        <w:rPr>
          <w:sz w:val="30"/>
          <w:szCs w:val="30"/>
        </w:rPr>
        <w:t xml:space="preserve">C.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ab/>
      </w:r>
    </w:p>
    <w:p w:rsidR="00EC6908" w:rsidRPr="008A39EC" w:rsidRDefault="008A39EC" w:rsidP="007542E0">
      <w:pPr>
        <w:pStyle w:val="OptWithTabs4SpecialMathIndent2"/>
        <w:ind w:firstLineChars="236" w:firstLine="708"/>
        <w:rPr>
          <w:sz w:val="30"/>
          <w:szCs w:val="30"/>
        </w:rPr>
      </w:pPr>
      <w:r w:rsidRPr="008A39EC">
        <w:rPr>
          <w:sz w:val="30"/>
          <w:szCs w:val="30"/>
        </w:rPr>
        <w:t xml:space="preserve">D. </w:t>
      </w:r>
      <m:oMath>
        <m:r>
          <w:rPr>
            <w:rFonts w:ascii="Cambria Math" w:hAnsi="Cambria Math"/>
            <w:sz w:val="30"/>
            <w:szCs w:val="30"/>
          </w:rPr>
          <m:t>3.2×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65408" behindDoc="0" locked="0" layoutInCell="1" allowOverlap="1">
            <wp:simplePos x="0" y="0"/>
            <wp:positionH relativeFrom="column">
              <wp:posOffset>6482080</wp:posOffset>
            </wp:positionH>
            <wp:positionV relativeFrom="paragraph">
              <wp:posOffset>939165</wp:posOffset>
            </wp:positionV>
            <wp:extent cx="866775" cy="1009650"/>
            <wp:effectExtent l="1905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866775" cy="1009650"/>
                    </a:xfrm>
                    <a:prstGeom prst="rect">
                      <a:avLst/>
                    </a:prstGeom>
                  </pic:spPr>
                </pic:pic>
              </a:graphicData>
            </a:graphic>
          </wp:anchor>
        </w:drawing>
      </w:r>
      <w:r w:rsidR="008A39EC" w:rsidRPr="008A39EC">
        <w:rPr>
          <w:sz w:val="30"/>
          <w:szCs w:val="30"/>
        </w:rPr>
        <w:t xml:space="preserve">13. </w:t>
      </w:r>
      <w:r w:rsidR="008A39EC" w:rsidRPr="008A39EC">
        <w:rPr>
          <w:sz w:val="30"/>
          <w:szCs w:val="30"/>
        </w:rPr>
        <w:t>三个体积相等的小球放入盛有水的容器中，静止时如图所示，由此可以断定</w:t>
      </w:r>
      <w:r w:rsidR="008A39EC" w:rsidRPr="008A39EC">
        <w:rPr>
          <w:sz w:val="30"/>
          <w:szCs w:val="30"/>
          <w:u w:val="single"/>
        </w:rPr>
        <w:t xml:space="preserve">                </w:t>
      </w:r>
      <w:r w:rsidR="008A39EC"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008A39EC"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铁</m:t>
            </m:r>
          </m:sub>
        </m:sSub>
        <m:r>
          <w:rPr>
            <w:rFonts w:ascii="Cambria Math" w:hAnsi="Cambria Math"/>
            <w:sz w:val="30"/>
            <w:szCs w:val="30"/>
          </w:rPr>
          <m:t>=7.9×</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008A39EC"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铜</m:t>
            </m:r>
          </m:sub>
        </m:sSub>
        <m:r>
          <w:rPr>
            <w:rFonts w:ascii="Cambria Math" w:hAnsi="Cambria Math"/>
            <w:sz w:val="30"/>
            <w:szCs w:val="30"/>
          </w:rPr>
          <m:t>=8.9×</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008A39EC" w:rsidRPr="008A39EC">
        <w:rPr>
          <w:sz w:val="30"/>
          <w:szCs w:val="30"/>
        </w:rPr>
        <w:t>）</w:t>
      </w:r>
    </w:p>
    <w:p w:rsidR="00EC6908" w:rsidRPr="008A39EC" w:rsidRDefault="008A39EC" w:rsidP="007542E0">
      <w:pPr>
        <w:pStyle w:val="ItemQDescSpecialMathIndent2"/>
        <w:ind w:left="755" w:hanging="474"/>
        <w:rPr>
          <w:sz w:val="30"/>
          <w:szCs w:val="30"/>
        </w:rPr>
      </w:pPr>
      <w:r w:rsidRPr="008A39EC">
        <w:rPr>
          <w:sz w:val="30"/>
          <w:szCs w:val="30"/>
        </w:rPr>
        <w:tab/>
      </w:r>
      <w:r w:rsidRPr="008A39EC">
        <w:rPr>
          <w:sz w:val="30"/>
          <w:szCs w:val="30"/>
        </w:rPr>
        <w:tab/>
        <w:t xml:space="preserve">A. </w:t>
      </w:r>
      <w:r w:rsidRPr="008A39EC">
        <w:rPr>
          <w:sz w:val="30"/>
          <w:szCs w:val="30"/>
        </w:rPr>
        <w:t>木球一定是空心的，木球受到的浮力等于铁球受到的浮力</w:t>
      </w:r>
    </w:p>
    <w:p w:rsidR="00EC6908" w:rsidRPr="008A39EC" w:rsidRDefault="008A39EC">
      <w:pPr>
        <w:pStyle w:val="OptWithTabs1SpecialMathIndent2"/>
        <w:rPr>
          <w:sz w:val="30"/>
          <w:szCs w:val="30"/>
        </w:rPr>
      </w:pPr>
      <w:r w:rsidRPr="008A39EC">
        <w:rPr>
          <w:sz w:val="30"/>
          <w:szCs w:val="30"/>
        </w:rPr>
        <w:tab/>
        <w:t xml:space="preserve">B. </w:t>
      </w:r>
      <w:r w:rsidRPr="008A39EC">
        <w:rPr>
          <w:sz w:val="30"/>
          <w:szCs w:val="30"/>
        </w:rPr>
        <w:t>铁球一定是空心的，木球受到的浮力等于铁球受到的浮力</w:t>
      </w:r>
    </w:p>
    <w:p w:rsidR="00EC6908" w:rsidRPr="008A39EC" w:rsidRDefault="008A39EC">
      <w:pPr>
        <w:pStyle w:val="OptWithTabs1SpecialMathIndent2"/>
        <w:rPr>
          <w:sz w:val="30"/>
          <w:szCs w:val="30"/>
        </w:rPr>
      </w:pPr>
      <w:r w:rsidRPr="008A39EC">
        <w:rPr>
          <w:sz w:val="30"/>
          <w:szCs w:val="30"/>
        </w:rPr>
        <w:tab/>
        <w:t xml:space="preserve">C. </w:t>
      </w:r>
      <w:r w:rsidRPr="008A39EC">
        <w:rPr>
          <w:sz w:val="30"/>
          <w:szCs w:val="30"/>
        </w:rPr>
        <w:t>铁球一定是空心的，铁球受到的浮力等于铜球受到的浮力</w:t>
      </w:r>
    </w:p>
    <w:p w:rsidR="00EC6908" w:rsidRPr="008A39EC" w:rsidRDefault="008A39EC">
      <w:pPr>
        <w:pStyle w:val="OptWithTabs1SpecialMathIndent2"/>
        <w:rPr>
          <w:sz w:val="30"/>
          <w:szCs w:val="30"/>
        </w:rPr>
      </w:pPr>
      <w:r w:rsidRPr="008A39EC">
        <w:rPr>
          <w:sz w:val="30"/>
          <w:szCs w:val="30"/>
        </w:rPr>
        <w:tab/>
        <w:t xml:space="preserve">D. </w:t>
      </w:r>
      <w:r w:rsidRPr="008A39EC">
        <w:rPr>
          <w:sz w:val="30"/>
          <w:szCs w:val="30"/>
        </w:rPr>
        <w:t>铜球一定是空心的，铁球受到的浮力等于铜球受到的浮力</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14. </w:t>
      </w:r>
      <w:r w:rsidRPr="008A39EC">
        <w:rPr>
          <w:sz w:val="30"/>
          <w:szCs w:val="30"/>
        </w:rPr>
        <w:t>小明每天测量同一个鸡蛋的质量，再把鸡蛋放入水中，观察它的浮沉情况后，取出放好。如表是他记录的部分数据及现象（鸡蛋的体积保持不变</w:t>
      </w:r>
      <w:r w:rsidRPr="008A39EC">
        <w:rPr>
          <w:sz w:val="30"/>
          <w:szCs w:val="30"/>
        </w:rPr>
        <w:t xml:space="preserve"> </w:t>
      </w:r>
      <m:oMath>
        <m:r>
          <w:rPr>
            <w:rFonts w:ascii="Cambria Math" w:hAnsi="Cambria Math"/>
            <w:sz w:val="30"/>
            <w:szCs w:val="30"/>
          </w:rPr>
          <m:t>)</m:t>
        </m:r>
      </m:oMath>
      <w:r w:rsidRPr="008A39EC">
        <w:rPr>
          <w:sz w:val="30"/>
          <w:szCs w:val="30"/>
        </w:rPr>
        <w:t>。下列判断正确的是</w:t>
      </w:r>
      <w:r w:rsidRPr="008A39EC">
        <w:rPr>
          <w:sz w:val="30"/>
          <w:szCs w:val="30"/>
          <w:u w:val="single"/>
        </w:rPr>
        <w:t xml:space="preserve">                </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88"/>
          <w:sz w:val="30"/>
          <w:szCs w:val="30"/>
        </w:rPr>
        <w:drawing>
          <wp:inline distT="0" distB="0" distL="0" distR="0">
            <wp:extent cx="5119724" cy="1400175"/>
            <wp:effectExtent l="19050" t="0" r="472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5119724" cy="1400175"/>
                    </a:xfrm>
                    <a:prstGeom prst="rect">
                      <a:avLst/>
                    </a:prstGeom>
                  </pic:spPr>
                </pic:pic>
              </a:graphicData>
            </a:graphic>
          </wp:inline>
        </w:drawing>
      </w:r>
    </w:p>
    <w:p w:rsidR="00EC6908" w:rsidRPr="008A39EC" w:rsidRDefault="008A39EC">
      <w:pPr>
        <w:pStyle w:val="OptWithTabs1SpecialMathIndent2"/>
        <w:rPr>
          <w:sz w:val="30"/>
          <w:szCs w:val="30"/>
        </w:rPr>
      </w:pPr>
      <w:r w:rsidRPr="008A39EC">
        <w:rPr>
          <w:sz w:val="30"/>
          <w:szCs w:val="30"/>
        </w:rPr>
        <w:tab/>
        <w:t xml:space="preserve">A. </w:t>
      </w:r>
      <w:r w:rsidRPr="008A39EC">
        <w:rPr>
          <w:sz w:val="30"/>
          <w:szCs w:val="30"/>
        </w:rPr>
        <w:t>鸡蛋的密度一直在变大</w:t>
      </w:r>
    </w:p>
    <w:p w:rsidR="00EC6908" w:rsidRPr="008A39EC" w:rsidRDefault="008A39EC">
      <w:pPr>
        <w:pStyle w:val="OptWithTabs1SpecialMathIndent2"/>
        <w:rPr>
          <w:sz w:val="30"/>
          <w:szCs w:val="30"/>
        </w:rPr>
      </w:pPr>
      <w:r w:rsidRPr="008A39EC">
        <w:rPr>
          <w:sz w:val="30"/>
          <w:szCs w:val="30"/>
        </w:rPr>
        <w:lastRenderedPageBreak/>
        <w:tab/>
        <w:t xml:space="preserve">B. </w:t>
      </w:r>
      <w:r w:rsidRPr="008A39EC">
        <w:rPr>
          <w:sz w:val="30"/>
          <w:szCs w:val="30"/>
        </w:rPr>
        <w:t>第</w:t>
      </w:r>
      <w:r w:rsidRPr="008A39EC">
        <w:rPr>
          <w:sz w:val="30"/>
          <w:szCs w:val="30"/>
        </w:rPr>
        <w:t xml:space="preserve"> </w:t>
      </w:r>
      <m:oMath>
        <m:r>
          <w:rPr>
            <w:rFonts w:ascii="Cambria Math" w:hAnsi="Cambria Math"/>
            <w:sz w:val="30"/>
            <w:szCs w:val="30"/>
          </w:rPr>
          <m:t>70</m:t>
        </m:r>
      </m:oMath>
      <w:r w:rsidRPr="008A39EC">
        <w:rPr>
          <w:sz w:val="30"/>
          <w:szCs w:val="30"/>
        </w:rPr>
        <w:t xml:space="preserve"> </w:t>
      </w:r>
      <w:r w:rsidRPr="008A39EC">
        <w:rPr>
          <w:sz w:val="30"/>
          <w:szCs w:val="30"/>
        </w:rPr>
        <w:t>天受到的浮力最小</w:t>
      </w:r>
    </w:p>
    <w:p w:rsidR="00EC6908" w:rsidRPr="008A39EC" w:rsidRDefault="008A39EC">
      <w:pPr>
        <w:pStyle w:val="OptWithTabs1SpecialMathIndent2"/>
        <w:rPr>
          <w:sz w:val="30"/>
          <w:szCs w:val="30"/>
        </w:rPr>
      </w:pPr>
      <w:r w:rsidRPr="008A39EC">
        <w:rPr>
          <w:sz w:val="30"/>
          <w:szCs w:val="30"/>
        </w:rPr>
        <w:tab/>
        <w:t xml:space="preserve">C. </w:t>
      </w:r>
      <w:r w:rsidRPr="008A39EC">
        <w:rPr>
          <w:sz w:val="30"/>
          <w:szCs w:val="30"/>
        </w:rPr>
        <w:t>从第</w:t>
      </w:r>
      <w:r w:rsidRPr="008A39EC">
        <w:rPr>
          <w:sz w:val="30"/>
          <w:szCs w:val="30"/>
        </w:rPr>
        <w:t xml:space="preserve"> </w:t>
      </w:r>
      <m:oMath>
        <m:r>
          <w:rPr>
            <w:rFonts w:ascii="Cambria Math" w:hAnsi="Cambria Math"/>
            <w:sz w:val="30"/>
            <w:szCs w:val="30"/>
          </w:rPr>
          <m:t>29</m:t>
        </m:r>
      </m:oMath>
      <w:r w:rsidRPr="008A39EC">
        <w:rPr>
          <w:sz w:val="30"/>
          <w:szCs w:val="30"/>
        </w:rPr>
        <w:t xml:space="preserve"> </w:t>
      </w:r>
      <w:r w:rsidRPr="008A39EC">
        <w:rPr>
          <w:sz w:val="30"/>
          <w:szCs w:val="30"/>
        </w:rPr>
        <w:t>天到</w:t>
      </w:r>
      <w:r w:rsidRPr="008A39EC">
        <w:rPr>
          <w:sz w:val="30"/>
          <w:szCs w:val="30"/>
        </w:rPr>
        <w:t xml:space="preserve"> </w:t>
      </w:r>
      <m:oMath>
        <m:r>
          <w:rPr>
            <w:rFonts w:ascii="Cambria Math" w:hAnsi="Cambria Math"/>
            <w:sz w:val="30"/>
            <w:szCs w:val="30"/>
          </w:rPr>
          <m:t>58</m:t>
        </m:r>
      </m:oMath>
      <w:r w:rsidRPr="008A39EC">
        <w:rPr>
          <w:sz w:val="30"/>
          <w:szCs w:val="30"/>
        </w:rPr>
        <w:t xml:space="preserve"> </w:t>
      </w:r>
      <w:r w:rsidRPr="008A39EC">
        <w:rPr>
          <w:sz w:val="30"/>
          <w:szCs w:val="30"/>
        </w:rPr>
        <w:t>天过程中，鸡蛋受到的浮力一直在变大</w:t>
      </w:r>
    </w:p>
    <w:p w:rsidR="00EC6908" w:rsidRPr="008A39EC" w:rsidRDefault="008A39EC">
      <w:pPr>
        <w:pStyle w:val="OptWithTabs1SpecialMathIndent2"/>
        <w:rPr>
          <w:sz w:val="30"/>
          <w:szCs w:val="30"/>
        </w:rPr>
      </w:pPr>
      <w:r w:rsidRPr="008A39EC">
        <w:rPr>
          <w:sz w:val="30"/>
          <w:szCs w:val="30"/>
        </w:rPr>
        <w:tab/>
        <w:t xml:space="preserve">D. </w:t>
      </w:r>
      <w:r w:rsidRPr="008A39EC">
        <w:rPr>
          <w:sz w:val="30"/>
          <w:szCs w:val="30"/>
        </w:rPr>
        <w:t>第</w:t>
      </w:r>
      <w:r w:rsidRPr="008A39EC">
        <w:rPr>
          <w:sz w:val="30"/>
          <w:szCs w:val="30"/>
        </w:rPr>
        <w:t xml:space="preserve"> </w:t>
      </w:r>
      <m:oMath>
        <m:r>
          <w:rPr>
            <w:rFonts w:ascii="Cambria Math" w:hAnsi="Cambria Math"/>
            <w:sz w:val="30"/>
            <w:szCs w:val="30"/>
          </w:rPr>
          <m:t>58</m:t>
        </m:r>
      </m:oMath>
      <w:r w:rsidRPr="008A39EC">
        <w:rPr>
          <w:sz w:val="30"/>
          <w:szCs w:val="30"/>
        </w:rPr>
        <w:t xml:space="preserve"> </w:t>
      </w:r>
      <w:r w:rsidRPr="008A39EC">
        <w:rPr>
          <w:sz w:val="30"/>
          <w:szCs w:val="30"/>
        </w:rPr>
        <w:t>天受到的浮力与第</w:t>
      </w:r>
      <w:r w:rsidRPr="008A39EC">
        <w:rPr>
          <w:sz w:val="30"/>
          <w:szCs w:val="30"/>
        </w:rPr>
        <w:t xml:space="preserve"> </w:t>
      </w:r>
      <m:oMath>
        <m:r>
          <w:rPr>
            <w:rFonts w:ascii="Cambria Math" w:hAnsi="Cambria Math"/>
            <w:sz w:val="30"/>
            <w:szCs w:val="30"/>
          </w:rPr>
          <m:t>70</m:t>
        </m:r>
      </m:oMath>
      <w:r w:rsidRPr="008A39EC">
        <w:rPr>
          <w:sz w:val="30"/>
          <w:szCs w:val="30"/>
        </w:rPr>
        <w:t xml:space="preserve"> </w:t>
      </w:r>
      <w:r w:rsidRPr="008A39EC">
        <w:rPr>
          <w:sz w:val="30"/>
          <w:szCs w:val="30"/>
        </w:rPr>
        <w:t>天受到的浮力相等</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66432" behindDoc="0" locked="0" layoutInCell="1" allowOverlap="1">
            <wp:simplePos x="0" y="0"/>
            <wp:positionH relativeFrom="column">
              <wp:posOffset>5453380</wp:posOffset>
            </wp:positionH>
            <wp:positionV relativeFrom="paragraph">
              <wp:posOffset>1774825</wp:posOffset>
            </wp:positionV>
            <wp:extent cx="2151380" cy="981075"/>
            <wp:effectExtent l="19050" t="0" r="127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2151380" cy="981075"/>
                    </a:xfrm>
                    <a:prstGeom prst="rect">
                      <a:avLst/>
                    </a:prstGeom>
                  </pic:spPr>
                </pic:pic>
              </a:graphicData>
            </a:graphic>
          </wp:anchor>
        </w:drawing>
      </w:r>
      <w:r w:rsidR="008A39EC" w:rsidRPr="008A39EC">
        <w:rPr>
          <w:sz w:val="30"/>
          <w:szCs w:val="30"/>
        </w:rPr>
        <w:t xml:space="preserve">15. </w:t>
      </w:r>
      <w:r w:rsidR="008A39EC" w:rsidRPr="008A39EC">
        <w:rPr>
          <w:sz w:val="30"/>
          <w:szCs w:val="30"/>
        </w:rPr>
        <w:t>如图所示，将甲、乙两个容器放在水平桌面上，甲、乙两容器的底面积分别为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甲</m:t>
            </m:r>
          </m:sub>
        </m:sSub>
      </m:oMath>
      <w:r w:rsidR="008A39EC" w:rsidRPr="008A39EC">
        <w:rPr>
          <w:sz w:val="30"/>
          <w:szCs w:val="30"/>
        </w:rPr>
        <w:t xml:space="preserve"> </w:t>
      </w:r>
      <w:r w:rsidR="008A39EC" w:rsidRPr="008A39EC">
        <w:rPr>
          <w:sz w:val="30"/>
          <w:szCs w:val="30"/>
        </w:rPr>
        <w:t>和</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乙</m:t>
            </m:r>
          </m:sub>
        </m:sSub>
      </m:oMath>
      <w:r w:rsidR="008A39EC" w:rsidRPr="008A39EC">
        <w:rPr>
          <w:sz w:val="30"/>
          <w:szCs w:val="30"/>
        </w:rPr>
        <w:t>。甲容器中盛有密度为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1</m:t>
            </m:r>
          </m:sub>
        </m:sSub>
      </m:oMath>
      <w:r w:rsidR="008A39EC" w:rsidRPr="008A39EC">
        <w:rPr>
          <w:sz w:val="30"/>
          <w:szCs w:val="30"/>
        </w:rPr>
        <w:t xml:space="preserve"> </w:t>
      </w:r>
      <w:r w:rsidR="008A39EC" w:rsidRPr="008A39EC">
        <w:rPr>
          <w:sz w:val="30"/>
          <w:szCs w:val="30"/>
        </w:rPr>
        <w:t>的液体，乙容器中盛有密度为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2</m:t>
            </m:r>
          </m:sub>
        </m:sSub>
      </m:oMath>
      <w:r w:rsidR="008A39EC" w:rsidRPr="008A39EC">
        <w:rPr>
          <w:sz w:val="30"/>
          <w:szCs w:val="30"/>
        </w:rPr>
        <w:t xml:space="preserve"> </w:t>
      </w:r>
      <w:r w:rsidR="008A39EC" w:rsidRPr="008A39EC">
        <w:rPr>
          <w:sz w:val="30"/>
          <w:szCs w:val="30"/>
        </w:rPr>
        <w:t>的液体。现将体积相等的</w:t>
      </w:r>
      <w:r w:rsidR="008A39EC" w:rsidRPr="008A39EC">
        <w:rPr>
          <w:sz w:val="30"/>
          <w:szCs w:val="30"/>
        </w:rPr>
        <w:t xml:space="preserve"> </w:t>
      </w:r>
      <m:oMath>
        <m:r>
          <w:rPr>
            <w:rFonts w:ascii="Cambria Math" w:hAnsi="Cambria Math"/>
            <w:sz w:val="30"/>
            <w:szCs w:val="30"/>
          </w:rPr>
          <m:t>A</m:t>
        </m:r>
      </m:oMath>
      <w:r w:rsidR="008A39EC" w:rsidRPr="008A39EC">
        <w:rPr>
          <w:sz w:val="30"/>
          <w:szCs w:val="30"/>
        </w:rPr>
        <w:t xml:space="preserve"> </w:t>
      </w:r>
      <w:r w:rsidR="008A39EC" w:rsidRPr="008A39EC">
        <w:rPr>
          <w:sz w:val="30"/>
          <w:szCs w:val="30"/>
        </w:rPr>
        <w:t>、</w:t>
      </w:r>
      <w:r w:rsidR="008A39EC" w:rsidRPr="008A39EC">
        <w:rPr>
          <w:sz w:val="30"/>
          <w:szCs w:val="30"/>
        </w:rPr>
        <w:t xml:space="preserve"> </w:t>
      </w:r>
      <m:oMath>
        <m:r>
          <w:rPr>
            <w:rFonts w:ascii="Cambria Math" w:hAnsi="Cambria Math"/>
            <w:sz w:val="30"/>
            <w:szCs w:val="30"/>
          </w:rPr>
          <m:t>B</m:t>
        </m:r>
      </m:oMath>
      <w:r w:rsidR="008A39EC" w:rsidRPr="008A39EC">
        <w:rPr>
          <w:sz w:val="30"/>
          <w:szCs w:val="30"/>
        </w:rPr>
        <w:t xml:space="preserve"> </w:t>
      </w:r>
      <w:r w:rsidR="008A39EC" w:rsidRPr="008A39EC">
        <w:rPr>
          <w:sz w:val="30"/>
          <w:szCs w:val="30"/>
        </w:rPr>
        <w:t>两个物体分别放入甲、乙两容器后，物体</w:t>
      </w:r>
      <w:r w:rsidR="008A39EC" w:rsidRPr="008A39EC">
        <w:rPr>
          <w:sz w:val="30"/>
          <w:szCs w:val="30"/>
        </w:rPr>
        <w:t xml:space="preserve"> </w:t>
      </w:r>
      <m:oMath>
        <m:r>
          <w:rPr>
            <w:rFonts w:ascii="Cambria Math" w:hAnsi="Cambria Math"/>
            <w:sz w:val="30"/>
            <w:szCs w:val="30"/>
          </w:rPr>
          <m:t>A</m:t>
        </m:r>
      </m:oMath>
      <w:r w:rsidR="008A39EC" w:rsidRPr="008A39EC">
        <w:rPr>
          <w:sz w:val="30"/>
          <w:szCs w:val="30"/>
        </w:rPr>
        <w:t xml:space="preserve"> </w:t>
      </w:r>
      <w:r w:rsidR="008A39EC" w:rsidRPr="008A39EC">
        <w:rPr>
          <w:sz w:val="30"/>
          <w:szCs w:val="30"/>
        </w:rPr>
        <w:t>悬浮，物体</w:t>
      </w:r>
      <w:r w:rsidR="008A39EC" w:rsidRPr="008A39EC">
        <w:rPr>
          <w:sz w:val="30"/>
          <w:szCs w:val="30"/>
        </w:rPr>
        <w:t xml:space="preserve"> </w:t>
      </w:r>
      <m:oMath>
        <m:r>
          <w:rPr>
            <w:rFonts w:ascii="Cambria Math" w:hAnsi="Cambria Math"/>
            <w:sz w:val="30"/>
            <w:szCs w:val="30"/>
          </w:rPr>
          <m:t>B</m:t>
        </m:r>
      </m:oMath>
      <w:r w:rsidR="008A39EC" w:rsidRPr="008A39EC">
        <w:rPr>
          <w:sz w:val="30"/>
          <w:szCs w:val="30"/>
        </w:rPr>
        <w:t xml:space="preserve"> </w:t>
      </w:r>
      <w:r w:rsidR="008A39EC" w:rsidRPr="008A39EC">
        <w:rPr>
          <w:sz w:val="30"/>
          <w:szCs w:val="30"/>
        </w:rPr>
        <w:t>漂浮且有一半体积露出液面，此时两容器中液面相平。液体对甲容器底部的压强为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oMath>
      <w:r w:rsidR="008A39EC" w:rsidRPr="008A39EC">
        <w:rPr>
          <w:sz w:val="30"/>
          <w:szCs w:val="30"/>
        </w:rPr>
        <w:t xml:space="preserve"> </w:t>
      </w:r>
      <w:r w:rsidR="008A39EC" w:rsidRPr="008A39EC">
        <w:rPr>
          <w:sz w:val="30"/>
          <w:szCs w:val="30"/>
        </w:rPr>
        <w:t>、压力为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008A39EC" w:rsidRPr="008A39EC">
        <w:rPr>
          <w:sz w:val="30"/>
          <w:szCs w:val="30"/>
        </w:rPr>
        <w:t>，液体对乙容器底部的压强为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008A39EC" w:rsidRPr="008A39EC">
        <w:rPr>
          <w:sz w:val="30"/>
          <w:szCs w:val="30"/>
        </w:rPr>
        <w:t xml:space="preserve"> </w:t>
      </w:r>
      <w:r w:rsidR="008A39EC" w:rsidRPr="008A39EC">
        <w:rPr>
          <w:sz w:val="30"/>
          <w:szCs w:val="30"/>
        </w:rPr>
        <w:t>、压力为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008A39EC" w:rsidRPr="008A39EC">
        <w:rPr>
          <w:sz w:val="30"/>
          <w:szCs w:val="30"/>
        </w:rPr>
        <w:t>。已知物体</w:t>
      </w:r>
      <w:r w:rsidR="008A39EC" w:rsidRPr="008A39EC">
        <w:rPr>
          <w:sz w:val="30"/>
          <w:szCs w:val="30"/>
        </w:rPr>
        <w:t xml:space="preserve"> </w:t>
      </w:r>
      <m:oMath>
        <m:r>
          <w:rPr>
            <w:rFonts w:ascii="Cambria Math" w:hAnsi="Cambria Math"/>
            <w:sz w:val="30"/>
            <w:szCs w:val="30"/>
          </w:rPr>
          <m:t>A</m:t>
        </m:r>
      </m:oMath>
      <w:r w:rsidR="008A39EC" w:rsidRPr="008A39EC">
        <w:rPr>
          <w:sz w:val="30"/>
          <w:szCs w:val="30"/>
        </w:rPr>
        <w:t xml:space="preserve"> </w:t>
      </w:r>
      <w:r w:rsidR="008A39EC" w:rsidRPr="008A39EC">
        <w:rPr>
          <w:sz w:val="30"/>
          <w:szCs w:val="30"/>
        </w:rPr>
        <w:t>与物体</w:t>
      </w:r>
      <w:r w:rsidR="008A39EC" w:rsidRPr="008A39EC">
        <w:rPr>
          <w:sz w:val="30"/>
          <w:szCs w:val="30"/>
        </w:rPr>
        <w:t xml:space="preserve"> </w:t>
      </w:r>
      <m:oMath>
        <m:r>
          <w:rPr>
            <w:rFonts w:ascii="Cambria Math" w:hAnsi="Cambria Math"/>
            <w:sz w:val="30"/>
            <w:szCs w:val="30"/>
          </w:rPr>
          <m:t>B</m:t>
        </m:r>
      </m:oMath>
      <w:r w:rsidR="008A39EC" w:rsidRPr="008A39EC">
        <w:rPr>
          <w:sz w:val="30"/>
          <w:szCs w:val="30"/>
        </w:rPr>
        <w:t xml:space="preserve"> </w:t>
      </w:r>
      <w:r w:rsidR="008A39EC" w:rsidRPr="008A39EC">
        <w:rPr>
          <w:sz w:val="30"/>
          <w:szCs w:val="30"/>
        </w:rPr>
        <w:t>的密度之比为</w:t>
      </w:r>
      <w:r w:rsidR="008A39EC" w:rsidRPr="008A39EC">
        <w:rPr>
          <w:sz w:val="30"/>
          <w:szCs w:val="30"/>
        </w:rPr>
        <w:t xml:space="preserve"> </w:t>
      </w:r>
      <m:oMath>
        <m:r>
          <w:rPr>
            <w:rFonts w:ascii="Cambria Math" w:hAnsi="Cambria Math"/>
            <w:sz w:val="30"/>
            <w:szCs w:val="30"/>
          </w:rPr>
          <m:t>2:3</m:t>
        </m:r>
      </m:oMath>
      <w:r w:rsidR="008A39EC" w:rsidRPr="008A39EC">
        <w:rPr>
          <w:sz w:val="30"/>
          <w:szCs w:val="30"/>
        </w:rPr>
        <w:t>，</w:t>
      </w:r>
      <m:oMath>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乙</m:t>
            </m:r>
          </m:sub>
        </m:sSub>
      </m:oMath>
      <w:r w:rsidR="008A39EC" w:rsidRPr="008A39EC">
        <w:rPr>
          <w:sz w:val="30"/>
          <w:szCs w:val="30"/>
        </w:rPr>
        <w:t xml:space="preserve"> </w:t>
      </w:r>
      <w:r w:rsidR="008A39EC" w:rsidRPr="008A39EC">
        <w:rPr>
          <w:sz w:val="30"/>
          <w:szCs w:val="30"/>
        </w:rPr>
        <w:t>等于</w:t>
      </w:r>
      <w:r w:rsidR="008A39EC" w:rsidRPr="008A39EC">
        <w:rPr>
          <w:sz w:val="30"/>
          <w:szCs w:val="30"/>
        </w:rPr>
        <w:t xml:space="preserve"> </w:t>
      </w:r>
      <m:oMath>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甲</m:t>
            </m:r>
          </m:sub>
        </m:sSub>
      </m:oMath>
      <w:r w:rsidR="008A39EC" w:rsidRPr="008A39EC">
        <w:rPr>
          <w:sz w:val="30"/>
          <w:szCs w:val="30"/>
        </w:rPr>
        <w:t>。则下列判断正确的是</w:t>
      </w:r>
      <w:r w:rsidR="008A39EC" w:rsidRPr="008A39EC">
        <w:rPr>
          <w:sz w:val="30"/>
          <w:szCs w:val="30"/>
          <w:u w:val="single"/>
        </w:rPr>
        <w:t xml:space="preserve">                </w:t>
      </w:r>
    </w:p>
    <w:p w:rsidR="00EC6908" w:rsidRPr="008A39EC" w:rsidRDefault="008A39EC" w:rsidP="007542E0">
      <w:pPr>
        <w:pStyle w:val="ItemQDescSpecialMathIndent2"/>
        <w:ind w:left="755" w:hanging="474"/>
        <w:rPr>
          <w:sz w:val="30"/>
          <w:szCs w:val="30"/>
        </w:rPr>
      </w:pPr>
      <w:r w:rsidRPr="008A39EC">
        <w:rPr>
          <w:sz w:val="30"/>
          <w:szCs w:val="30"/>
        </w:rPr>
        <w:tab/>
        <w:t xml:space="preserve"> </w:t>
      </w:r>
      <w:r w:rsidRPr="008A39EC">
        <w:rPr>
          <w:sz w:val="30"/>
          <w:szCs w:val="30"/>
        </w:rPr>
        <w:tab/>
        <w:t xml:space="preserve">A.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 xml:space="preserve"> </w:t>
      </w:r>
      <w:r w:rsidRPr="008A39EC">
        <w:rPr>
          <w:sz w:val="30"/>
          <w:szCs w:val="30"/>
        </w:rPr>
        <w:tab/>
        <w:t xml:space="preserve">B.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Pr="008A39EC">
        <w:rPr>
          <w:sz w:val="30"/>
          <w:szCs w:val="30"/>
        </w:rPr>
        <w:t>，</w:t>
      </w:r>
      <m:oMath>
        <m:r>
          <w:rPr>
            <w:rFonts w:ascii="Cambria Math" w:hAnsi="Cambria Math"/>
            <w:sz w:val="30"/>
            <w:szCs w:val="30"/>
          </w:rPr>
          <m:t>12</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 xml:space="preserve"> </w:t>
      </w:r>
    </w:p>
    <w:p w:rsidR="00EC6908" w:rsidRPr="008A39EC" w:rsidRDefault="008A39EC">
      <w:pPr>
        <w:pStyle w:val="OptWithTabs2SpecialMathIndent2"/>
        <w:rPr>
          <w:sz w:val="30"/>
          <w:szCs w:val="30"/>
        </w:rPr>
      </w:pPr>
      <w:r w:rsidRPr="008A39EC">
        <w:rPr>
          <w:sz w:val="30"/>
          <w:szCs w:val="30"/>
        </w:rPr>
        <w:tab/>
        <w:t xml:space="preserve">C.  </w:t>
      </w:r>
      <m:oMath>
        <m:r>
          <w:rPr>
            <w:rFonts w:ascii="Cambria Math" w:hAnsi="Cambria Math"/>
            <w:sz w:val="30"/>
            <w:szCs w:val="30"/>
          </w:rPr>
          <m:t>3</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Pr="008A39EC">
        <w:rPr>
          <w:sz w:val="30"/>
          <w:szCs w:val="30"/>
        </w:rPr>
        <w:t>，</w:t>
      </w:r>
      <m:oMath>
        <m:r>
          <w:rPr>
            <w:rFonts w:ascii="Cambria Math" w:hAnsi="Cambria Math"/>
            <w:sz w:val="30"/>
            <w:szCs w:val="30"/>
          </w:rPr>
          <m:t>6</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 xml:space="preserve"> </w:t>
      </w:r>
      <w:r w:rsidRPr="008A39EC">
        <w:rPr>
          <w:sz w:val="30"/>
          <w:szCs w:val="30"/>
        </w:rPr>
        <w:tab/>
        <w:t xml:space="preserve">D.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 xml:space="preserve"> </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67456" behindDoc="0" locked="0" layoutInCell="1" allowOverlap="1">
            <wp:simplePos x="0" y="0"/>
            <wp:positionH relativeFrom="column">
              <wp:posOffset>5146675</wp:posOffset>
            </wp:positionH>
            <wp:positionV relativeFrom="paragraph">
              <wp:posOffset>804545</wp:posOffset>
            </wp:positionV>
            <wp:extent cx="2339340" cy="1019175"/>
            <wp:effectExtent l="1905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2339340" cy="1019175"/>
                    </a:xfrm>
                    <a:prstGeom prst="rect">
                      <a:avLst/>
                    </a:prstGeom>
                  </pic:spPr>
                </pic:pic>
              </a:graphicData>
            </a:graphic>
          </wp:anchor>
        </w:drawing>
      </w:r>
      <w:r w:rsidR="008A39EC" w:rsidRPr="008A39EC">
        <w:rPr>
          <w:sz w:val="30"/>
          <w:szCs w:val="30"/>
        </w:rPr>
        <w:t xml:space="preserve">16. </w:t>
      </w:r>
      <w:r w:rsidR="008A39EC" w:rsidRPr="008A39EC">
        <w:rPr>
          <w:sz w:val="30"/>
          <w:szCs w:val="30"/>
        </w:rPr>
        <w:t>如图甲所示，烧杯里盛有</w:t>
      </w:r>
      <w:r w:rsidR="008A39EC" w:rsidRPr="008A39EC">
        <w:rPr>
          <w:sz w:val="30"/>
          <w:szCs w:val="30"/>
        </w:rPr>
        <w:t xml:space="preserve"> </w:t>
      </w:r>
      <m:oMath>
        <m:sSup>
          <m:sSupPr>
            <m:ctrlPr>
              <w:rPr>
                <w:rFonts w:ascii="Cambria Math" w:hAnsi="Cambria Math"/>
                <w:sz w:val="30"/>
                <w:szCs w:val="30"/>
              </w:rPr>
            </m:ctrlPr>
          </m:sSupPr>
          <m:e>
            <m:r>
              <w:rPr>
                <w:rFonts w:ascii="Cambria Math" w:hAnsi="Cambria Math"/>
                <w:sz w:val="30"/>
                <w:szCs w:val="30"/>
              </w:rPr>
              <m:t>6</m:t>
            </m:r>
          </m:e>
          <m:sup>
            <m:r>
              <w:rPr>
                <w:rFonts w:ascii="Cambria Math" w:hAnsi="Cambria Math"/>
                <w:sz w:val="30"/>
                <w:szCs w:val="30"/>
              </w:rPr>
              <m:t>∘</m:t>
            </m:r>
          </m:sup>
        </m:sSup>
        <m:r>
          <m:rPr>
            <m:sty m:val="p"/>
          </m:rPr>
          <w:rPr>
            <w:rFonts w:ascii="Cambria Math" w:hAnsi="Cambria Math"/>
            <w:sz w:val="30"/>
            <w:szCs w:val="30"/>
          </w:rPr>
          <m:t>C</m:t>
        </m:r>
      </m:oMath>
      <w:r w:rsidR="008A39EC" w:rsidRPr="008A39EC">
        <w:rPr>
          <w:sz w:val="30"/>
          <w:szCs w:val="30"/>
        </w:rPr>
        <w:t xml:space="preserve"> </w:t>
      </w:r>
      <w:r w:rsidR="008A39EC" w:rsidRPr="008A39EC">
        <w:rPr>
          <w:sz w:val="30"/>
          <w:szCs w:val="30"/>
        </w:rPr>
        <w:t>的水，小球在水中恰好悬浮。经研究发现，水的密度随温度的变化如图乙所示。现在烧杯四周放上大量的冰块，在烧杯内水的温度下降到</w:t>
      </w:r>
      <w:r w:rsidR="008A39EC" w:rsidRPr="008A39EC">
        <w:rPr>
          <w:sz w:val="30"/>
          <w:szCs w:val="30"/>
        </w:rPr>
        <w:t xml:space="preserve"> </w:t>
      </w:r>
      <m:oMath>
        <m:sSup>
          <m:sSupPr>
            <m:ctrlPr>
              <w:rPr>
                <w:rFonts w:ascii="Cambria Math" w:hAnsi="Cambria Math"/>
                <w:sz w:val="30"/>
                <w:szCs w:val="30"/>
              </w:rPr>
            </m:ctrlPr>
          </m:sSupPr>
          <m:e>
            <m:r>
              <w:rPr>
                <w:rFonts w:ascii="Cambria Math" w:hAnsi="Cambria Math"/>
                <w:sz w:val="30"/>
                <w:szCs w:val="30"/>
              </w:rPr>
              <m:t>0</m:t>
            </m:r>
          </m:e>
          <m:sup>
            <m:r>
              <w:rPr>
                <w:rFonts w:ascii="Cambria Math" w:hAnsi="Cambria Math"/>
                <w:sz w:val="30"/>
                <w:szCs w:val="30"/>
              </w:rPr>
              <m:t>∘</m:t>
            </m:r>
          </m:sup>
        </m:sSup>
        <m:r>
          <m:rPr>
            <m:sty m:val="p"/>
          </m:rPr>
          <w:rPr>
            <w:rFonts w:ascii="Cambria Math" w:hAnsi="Cambria Math"/>
            <w:sz w:val="30"/>
            <w:szCs w:val="30"/>
          </w:rPr>
          <m:t>C</m:t>
        </m:r>
      </m:oMath>
      <w:r w:rsidR="008A39EC" w:rsidRPr="008A39EC">
        <w:rPr>
          <w:sz w:val="30"/>
          <w:szCs w:val="30"/>
        </w:rPr>
        <w:t xml:space="preserve"> </w:t>
      </w:r>
      <w:r w:rsidR="008A39EC" w:rsidRPr="008A39EC">
        <w:rPr>
          <w:sz w:val="30"/>
          <w:szCs w:val="30"/>
        </w:rPr>
        <w:t>的过程中，假设小球的体积始终不变，关于小球的浮沉情况判断正确的是</w:t>
      </w:r>
      <w:r w:rsidR="008A39EC" w:rsidRPr="008A39EC">
        <w:rPr>
          <w:sz w:val="30"/>
          <w:szCs w:val="30"/>
          <w:u w:val="single"/>
        </w:rPr>
        <w:t xml:space="preserve">                </w:t>
      </w:r>
    </w:p>
    <w:p w:rsidR="00EC6908" w:rsidRPr="008A39EC" w:rsidRDefault="008A39EC" w:rsidP="007542E0">
      <w:pPr>
        <w:pStyle w:val="ItemQDescSpecialMathIndent2"/>
        <w:ind w:left="755" w:hanging="474"/>
        <w:rPr>
          <w:sz w:val="30"/>
          <w:szCs w:val="30"/>
        </w:rPr>
      </w:pPr>
      <w:r w:rsidRPr="008A39EC">
        <w:rPr>
          <w:sz w:val="30"/>
          <w:szCs w:val="30"/>
        </w:rPr>
        <w:tab/>
      </w:r>
      <w:r w:rsidRPr="008A39EC">
        <w:rPr>
          <w:sz w:val="30"/>
          <w:szCs w:val="30"/>
        </w:rPr>
        <w:tab/>
        <w:t xml:space="preserve">A. </w:t>
      </w:r>
      <w:r w:rsidRPr="008A39EC">
        <w:rPr>
          <w:sz w:val="30"/>
          <w:szCs w:val="30"/>
        </w:rPr>
        <w:t>先下沉然后上浮</w:t>
      </w:r>
      <w:r w:rsidRPr="008A39EC">
        <w:rPr>
          <w:sz w:val="30"/>
          <w:szCs w:val="30"/>
        </w:rPr>
        <w:tab/>
        <w:t xml:space="preserve">B. </w:t>
      </w:r>
      <w:r w:rsidRPr="008A39EC">
        <w:rPr>
          <w:sz w:val="30"/>
          <w:szCs w:val="30"/>
        </w:rPr>
        <w:t>浮力变小，一直下沉</w:t>
      </w:r>
    </w:p>
    <w:p w:rsidR="00EC6908" w:rsidRPr="008A39EC" w:rsidRDefault="008A39EC">
      <w:pPr>
        <w:pStyle w:val="OptWithTabs2SpecialMathIndent2"/>
        <w:rPr>
          <w:sz w:val="30"/>
          <w:szCs w:val="30"/>
        </w:rPr>
      </w:pPr>
      <w:r w:rsidRPr="008A39EC">
        <w:rPr>
          <w:sz w:val="30"/>
          <w:szCs w:val="30"/>
        </w:rPr>
        <w:tab/>
        <w:t xml:space="preserve">C. </w:t>
      </w:r>
      <w:r w:rsidRPr="008A39EC">
        <w:rPr>
          <w:sz w:val="30"/>
          <w:szCs w:val="30"/>
        </w:rPr>
        <w:t>先上浮然后下沉</w:t>
      </w:r>
      <w:r w:rsidRPr="008A39EC">
        <w:rPr>
          <w:sz w:val="30"/>
          <w:szCs w:val="30"/>
        </w:rPr>
        <w:t xml:space="preserve">D. </w:t>
      </w:r>
      <w:r w:rsidRPr="008A39EC">
        <w:rPr>
          <w:sz w:val="30"/>
          <w:szCs w:val="30"/>
        </w:rPr>
        <w:t>浮力变大，一直上浮</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17. </w:t>
      </w:r>
      <w:r w:rsidRPr="008A39EC">
        <w:rPr>
          <w:sz w:val="30"/>
          <w:szCs w:val="30"/>
        </w:rPr>
        <w:t>如图所示，三个相同的容器内水面高度相同，甲容器内只有水，乙容器内有木块漂浮在水面上，丙容器中悬浮着一个小球，则下列四种说法正确的是</w:t>
      </w:r>
      <w:r w:rsidRPr="008A39EC">
        <w:rPr>
          <w:sz w:val="30"/>
          <w:szCs w:val="30"/>
          <w:u w:val="single"/>
        </w:rPr>
        <w:t xml:space="preserve">                </w:t>
      </w:r>
    </w:p>
    <w:p w:rsidR="00EC6908" w:rsidRPr="008A39EC" w:rsidRDefault="007542E0" w:rsidP="007542E0">
      <w:pPr>
        <w:pStyle w:val="ItemQDescSpecialMathIndent2"/>
        <w:ind w:left="755" w:hanging="474"/>
        <w:rPr>
          <w:sz w:val="30"/>
          <w:szCs w:val="30"/>
        </w:rPr>
      </w:pPr>
      <w:r>
        <w:rPr>
          <w:noProof/>
          <w:sz w:val="30"/>
          <w:szCs w:val="30"/>
        </w:rPr>
        <w:drawing>
          <wp:anchor distT="0" distB="0" distL="114300" distR="114300" simplePos="0" relativeHeight="251668480" behindDoc="0" locked="0" layoutInCell="1" allowOverlap="1">
            <wp:simplePos x="0" y="0"/>
            <wp:positionH relativeFrom="column">
              <wp:posOffset>5405755</wp:posOffset>
            </wp:positionH>
            <wp:positionV relativeFrom="paragraph">
              <wp:posOffset>118745</wp:posOffset>
            </wp:positionV>
            <wp:extent cx="2019300" cy="83820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2019300" cy="838200"/>
                    </a:xfrm>
                    <a:prstGeom prst="rect">
                      <a:avLst/>
                    </a:prstGeom>
                  </pic:spPr>
                </pic:pic>
              </a:graphicData>
            </a:graphic>
          </wp:anchor>
        </w:drawing>
      </w:r>
      <w:r w:rsidR="008A39EC" w:rsidRPr="008A39EC">
        <w:rPr>
          <w:sz w:val="30"/>
          <w:szCs w:val="30"/>
        </w:rPr>
        <w:tab/>
      </w:r>
      <w:r w:rsidR="008A39EC" w:rsidRPr="008A39EC">
        <w:rPr>
          <w:sz w:val="30"/>
          <w:szCs w:val="30"/>
        </w:rPr>
        <w:tab/>
        <w:t xml:space="preserve">A. </w:t>
      </w:r>
      <w:r w:rsidR="008A39EC" w:rsidRPr="008A39EC">
        <w:rPr>
          <w:sz w:val="30"/>
          <w:szCs w:val="30"/>
        </w:rPr>
        <w:t>三个容器对水平桌面的压力相等</w:t>
      </w:r>
    </w:p>
    <w:p w:rsidR="00EC6908" w:rsidRPr="008A39EC" w:rsidRDefault="008A39EC">
      <w:pPr>
        <w:pStyle w:val="OptWithTabs1SpecialMathIndent2"/>
        <w:rPr>
          <w:sz w:val="30"/>
          <w:szCs w:val="30"/>
        </w:rPr>
      </w:pPr>
      <w:r w:rsidRPr="008A39EC">
        <w:rPr>
          <w:sz w:val="30"/>
          <w:szCs w:val="30"/>
        </w:rPr>
        <w:tab/>
        <w:t xml:space="preserve">B. </w:t>
      </w:r>
      <w:r w:rsidRPr="008A39EC">
        <w:rPr>
          <w:sz w:val="30"/>
          <w:szCs w:val="30"/>
        </w:rPr>
        <w:t>三个容器中，丙容器对水平桌面的压力最大</w:t>
      </w:r>
    </w:p>
    <w:p w:rsidR="00EC6908" w:rsidRPr="008A39EC" w:rsidRDefault="008A39EC">
      <w:pPr>
        <w:pStyle w:val="OptWithTabs1SpecialMathIndent2"/>
        <w:rPr>
          <w:sz w:val="30"/>
          <w:szCs w:val="30"/>
        </w:rPr>
      </w:pPr>
      <w:r w:rsidRPr="008A39EC">
        <w:rPr>
          <w:sz w:val="30"/>
          <w:szCs w:val="30"/>
        </w:rPr>
        <w:tab/>
        <w:t xml:space="preserve">C. </w:t>
      </w:r>
      <w:r w:rsidRPr="008A39EC">
        <w:rPr>
          <w:sz w:val="30"/>
          <w:szCs w:val="30"/>
        </w:rPr>
        <w:t>如果向乙容器中加入盐水，木块受到的浮力变大</w:t>
      </w:r>
    </w:p>
    <w:p w:rsidR="00EC6908" w:rsidRPr="008A39EC" w:rsidRDefault="008A39EC">
      <w:pPr>
        <w:pStyle w:val="OptWithTabs1SpecialMathIndent2"/>
        <w:rPr>
          <w:sz w:val="30"/>
          <w:szCs w:val="30"/>
        </w:rPr>
      </w:pPr>
      <w:r w:rsidRPr="008A39EC">
        <w:rPr>
          <w:sz w:val="30"/>
          <w:szCs w:val="30"/>
        </w:rPr>
        <w:tab/>
        <w:t xml:space="preserve">D. </w:t>
      </w:r>
      <w:r w:rsidRPr="008A39EC">
        <w:rPr>
          <w:sz w:val="30"/>
          <w:szCs w:val="30"/>
        </w:rPr>
        <w:t>如果向丙容器中加入酒精，小球受到的浮力不变</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18. </w:t>
      </w:r>
      <w:r w:rsidRPr="008A39EC">
        <w:rPr>
          <w:sz w:val="30"/>
          <w:szCs w:val="30"/>
        </w:rPr>
        <w:t>如图所示，在甲、乙两个完全相同的圆柱形容器内，装有等质量的水。现将质量相等的</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两个实心小球分别放入甲、乙两容器中，小球均浸没在水中，且水不溢出。当小球静止时，两小球所受浮力分别为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oMath>
      <w:r w:rsidRPr="008A39EC">
        <w:rPr>
          <w:sz w:val="30"/>
          <w:szCs w:val="30"/>
        </w:rPr>
        <w:t xml:space="preserve"> </w:t>
      </w:r>
      <w:r w:rsidRPr="008A39EC">
        <w:rPr>
          <w:sz w:val="30"/>
          <w:szCs w:val="30"/>
        </w:rPr>
        <w:t>和</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oMath>
      <w:r w:rsidRPr="008A39EC">
        <w:rPr>
          <w:sz w:val="30"/>
          <w:szCs w:val="30"/>
        </w:rPr>
        <w:t>，容器底对小球的支持力分别</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A</m:t>
            </m:r>
          </m:sub>
        </m:sSub>
      </m:oMath>
      <w:r w:rsidRPr="008A39EC">
        <w:rPr>
          <w:sz w:val="30"/>
          <w:szCs w:val="30"/>
        </w:rPr>
        <w:t xml:space="preserve"> </w:t>
      </w:r>
      <w:r w:rsidRPr="008A39EC">
        <w:rPr>
          <w:sz w:val="30"/>
          <w:szCs w:val="30"/>
        </w:rPr>
        <w:t>和</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B</m:t>
            </m:r>
          </m:sub>
        </m:sSub>
      </m:oMath>
      <w:r w:rsidRPr="008A39EC">
        <w:rPr>
          <w:sz w:val="30"/>
          <w:szCs w:val="30"/>
        </w:rPr>
        <w:t>，桌面对容器的支持力分别为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m:rPr>
                <m:sty m:val="p"/>
              </m:rPr>
              <w:rPr>
                <w:rFonts w:ascii="Cambria Math" w:hAnsi="Cambria Math"/>
                <w:sz w:val="30"/>
                <w:szCs w:val="30"/>
              </w:rPr>
              <m:t>甲</m:t>
            </m:r>
          </m:sub>
        </m:sSub>
      </m:oMath>
      <w:r w:rsidRPr="008A39EC">
        <w:rPr>
          <w:sz w:val="30"/>
          <w:szCs w:val="30"/>
        </w:rPr>
        <w:t xml:space="preserve"> </w:t>
      </w:r>
      <w:r w:rsidRPr="008A39EC">
        <w:rPr>
          <w:sz w:val="30"/>
          <w:szCs w:val="30"/>
        </w:rPr>
        <w:t>和</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m:rPr>
                <m:sty m:val="p"/>
              </m:rPr>
              <w:rPr>
                <w:rFonts w:ascii="Cambria Math" w:hAnsi="Cambria Math"/>
                <w:sz w:val="30"/>
                <w:szCs w:val="30"/>
              </w:rPr>
              <m:t>乙</m:t>
            </m:r>
          </m:sub>
        </m:sSub>
      </m:oMath>
      <w:r w:rsidRPr="008A39EC">
        <w:rPr>
          <w:sz w:val="30"/>
          <w:szCs w:val="30"/>
        </w:rPr>
        <w:t>，甲、乙两容器底部受到水的压力增加量分别为</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Pr="008A39EC">
        <w:rPr>
          <w:sz w:val="30"/>
          <w:szCs w:val="30"/>
        </w:rPr>
        <w:t xml:space="preserve"> </w:t>
      </w:r>
      <w:r w:rsidRPr="008A39EC">
        <w:rPr>
          <w:sz w:val="30"/>
          <w:szCs w:val="30"/>
        </w:rPr>
        <w:t>和</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8A39EC">
        <w:rPr>
          <w:sz w:val="30"/>
          <w:szCs w:val="30"/>
        </w:rPr>
        <w:t>。已知</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两小球的密度分别为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B</m:t>
            </m:r>
          </m:sub>
        </m:sSub>
        <m:r>
          <w:rPr>
            <w:rFonts w:ascii="Cambria Math" w:hAnsi="Cambria Math"/>
            <w:sz w:val="30"/>
            <w:szCs w:val="30"/>
          </w:rPr>
          <m:t>=3</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r w:rsidRPr="008A39EC">
        <w:rPr>
          <w:sz w:val="30"/>
          <w:szCs w:val="30"/>
        </w:rPr>
        <w:t>。则下</w:t>
      </w:r>
      <w:r w:rsidR="007542E0">
        <w:rPr>
          <w:noProof/>
          <w:sz w:val="30"/>
          <w:szCs w:val="30"/>
        </w:rPr>
        <w:drawing>
          <wp:anchor distT="0" distB="0" distL="114300" distR="114300" simplePos="0" relativeHeight="251669504" behindDoc="0" locked="0" layoutInCell="1" allowOverlap="1">
            <wp:simplePos x="0" y="0"/>
            <wp:positionH relativeFrom="column">
              <wp:posOffset>5939155</wp:posOffset>
            </wp:positionH>
            <wp:positionV relativeFrom="paragraph">
              <wp:posOffset>848995</wp:posOffset>
            </wp:positionV>
            <wp:extent cx="1485900" cy="771525"/>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1485900" cy="771525"/>
                    </a:xfrm>
                    <a:prstGeom prst="rect">
                      <a:avLst/>
                    </a:prstGeom>
                  </pic:spPr>
                </pic:pic>
              </a:graphicData>
            </a:graphic>
          </wp:anchor>
        </w:drawing>
      </w:r>
      <w:r w:rsidRPr="008A39EC">
        <w:rPr>
          <w:sz w:val="30"/>
          <w:szCs w:val="30"/>
        </w:rPr>
        <w:t>列判断中正确的是</w:t>
      </w:r>
      <w:r w:rsidRPr="008A39EC">
        <w:rPr>
          <w:sz w:val="30"/>
          <w:szCs w:val="30"/>
          <w:u w:val="single"/>
        </w:rPr>
        <w:t xml:space="preserve">                </w:t>
      </w:r>
    </w:p>
    <w:p w:rsidR="00EC6908" w:rsidRPr="008A39EC" w:rsidRDefault="008A39EC" w:rsidP="007542E0">
      <w:pPr>
        <w:pStyle w:val="ItemQDescSpecialMathIndent2"/>
        <w:ind w:left="755" w:hanging="474"/>
        <w:rPr>
          <w:sz w:val="30"/>
          <w:szCs w:val="30"/>
        </w:rPr>
      </w:pPr>
      <w:r w:rsidRPr="008A39EC">
        <w:rPr>
          <w:sz w:val="30"/>
          <w:szCs w:val="30"/>
        </w:rPr>
        <w:tab/>
      </w:r>
      <w:r w:rsidRPr="008A39EC">
        <w:rPr>
          <w:sz w:val="30"/>
          <w:szCs w:val="30"/>
        </w:rPr>
        <w:tab/>
        <w:t xml:space="preserve">A.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r>
          <w:rPr>
            <w:rFonts w:ascii="Cambria Math" w:hAnsi="Cambria Math"/>
            <w:sz w:val="30"/>
            <w:szCs w:val="30"/>
          </w:rPr>
          <m:t>=2:3</m:t>
        </m:r>
      </m:oMath>
      <w:r w:rsidRPr="008A39EC">
        <w:rPr>
          <w:sz w:val="30"/>
          <w:szCs w:val="30"/>
        </w:rPr>
        <w:tab/>
      </w:r>
      <w:r w:rsidR="007542E0">
        <w:rPr>
          <w:rFonts w:hint="eastAsia"/>
          <w:sz w:val="30"/>
          <w:szCs w:val="30"/>
        </w:rPr>
        <w:t xml:space="preserve">                              </w:t>
      </w:r>
      <w:r w:rsidRPr="008A39EC">
        <w:rPr>
          <w:sz w:val="30"/>
          <w:szCs w:val="30"/>
        </w:rPr>
        <w:t xml:space="preserve">B.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B</m:t>
            </m:r>
          </m:sub>
        </m:sSub>
        <m:r>
          <w:rPr>
            <w:rFonts w:ascii="Cambria Math" w:hAnsi="Cambria Math"/>
            <w:sz w:val="30"/>
            <w:szCs w:val="30"/>
          </w:rPr>
          <m:t>=3:4</m:t>
        </m:r>
      </m:oMath>
    </w:p>
    <w:p w:rsidR="00EC6908" w:rsidRPr="008A39EC" w:rsidRDefault="008A39EC">
      <w:pPr>
        <w:pStyle w:val="OptWithTabs2SpecialMathIndent2"/>
        <w:rPr>
          <w:sz w:val="30"/>
          <w:szCs w:val="30"/>
        </w:rPr>
      </w:pPr>
      <w:r w:rsidRPr="008A39EC">
        <w:rPr>
          <w:sz w:val="30"/>
          <w:szCs w:val="30"/>
        </w:rPr>
        <w:tab/>
        <w:t xml:space="preserve">C. </w:t>
      </w:r>
      <m:oMath>
        <m:sSub>
          <m:sSubPr>
            <m:ctrlPr>
              <w:rPr>
                <w:rFonts w:ascii="Cambria Math" w:hAnsi="Cambria Math"/>
                <w:sz w:val="30"/>
                <w:szCs w:val="30"/>
              </w:rPr>
            </m:ctrlPr>
          </m:sSubPr>
          <m:e>
            <m:r>
              <w:rPr>
                <w:rFonts w:ascii="Cambria Math" w:hAnsi="Cambria Math"/>
                <w:sz w:val="30"/>
                <w:szCs w:val="30"/>
              </w:rPr>
              <m:t>N</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N</m:t>
            </m:r>
          </m:e>
          <m:sub>
            <m:r>
              <m:rPr>
                <m:sty m:val="p"/>
              </m:rPr>
              <w:rPr>
                <w:rFonts w:ascii="Cambria Math" w:hAnsi="Cambria Math"/>
                <w:sz w:val="30"/>
                <w:szCs w:val="30"/>
              </w:rPr>
              <m:t>乙</m:t>
            </m:r>
          </m:sub>
        </m:sSub>
        <m:r>
          <w:rPr>
            <w:rFonts w:ascii="Cambria Math" w:hAnsi="Cambria Math"/>
            <w:sz w:val="30"/>
            <w:szCs w:val="30"/>
          </w:rPr>
          <m:t>=2:3</m:t>
        </m:r>
      </m:oMath>
      <w:r w:rsidRPr="008A39EC">
        <w:rPr>
          <w:sz w:val="30"/>
          <w:szCs w:val="30"/>
        </w:rPr>
        <w:tab/>
        <w:t xml:space="preserve">D.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=3:4</m:t>
        </m:r>
      </m:oMath>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19. </w:t>
      </w:r>
      <w:r w:rsidRPr="008A39EC">
        <w:rPr>
          <w:sz w:val="30"/>
          <w:szCs w:val="30"/>
        </w:rPr>
        <w:t>如图所示，将一长方体木块放入水平放置的圆柱形盛水容器中静止时，木块有</w:t>
      </w: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4</m:t>
            </m:r>
          </m:den>
        </m:f>
      </m:oMath>
      <w:r w:rsidRPr="008A39EC">
        <w:rPr>
          <w:sz w:val="30"/>
          <w:szCs w:val="30"/>
        </w:rPr>
        <w:t xml:space="preserve"> </w:t>
      </w:r>
      <w:r w:rsidRPr="008A39EC">
        <w:rPr>
          <w:sz w:val="30"/>
          <w:szCs w:val="30"/>
        </w:rPr>
        <w:t>的体积露出水面，这时容器底部受到水的压强跟木块未放入水中时相比，增大了</w:t>
      </w:r>
      <w:r w:rsidRPr="008A39EC">
        <w:rPr>
          <w:sz w:val="30"/>
          <w:szCs w:val="30"/>
        </w:rPr>
        <w:t xml:space="preserve"> </w:t>
      </w:r>
      <m:oMath>
        <m:r>
          <w:rPr>
            <w:rFonts w:ascii="Cambria Math" w:hAnsi="Cambria Math"/>
            <w:sz w:val="30"/>
            <w:szCs w:val="30"/>
          </w:rPr>
          <m:t>150 </m:t>
        </m:r>
        <m:r>
          <m:rPr>
            <m:sty m:val="p"/>
          </m:rPr>
          <w:rPr>
            <w:rFonts w:ascii="Cambria Math" w:hAnsi="Cambria Math"/>
            <w:sz w:val="30"/>
            <w:szCs w:val="30"/>
          </w:rPr>
          <m:t>Pa</m:t>
        </m:r>
      </m:oMath>
      <w:r w:rsidRPr="008A39EC">
        <w:rPr>
          <w:sz w:val="30"/>
          <w:szCs w:val="30"/>
        </w:rPr>
        <w:t>；若在木块上放一块铁块，使木块刚好全部压入水中，且木块没接触容器底部</w:t>
      </w:r>
      <w:r w:rsidRPr="008A39EC">
        <w:rPr>
          <w:sz w:val="30"/>
          <w:szCs w:val="30"/>
          <w:u w:val="single"/>
        </w:rPr>
        <w:t xml:space="preserve">                </w:t>
      </w:r>
    </w:p>
    <w:p w:rsidR="00EC6908" w:rsidRPr="008A39EC" w:rsidRDefault="007542E0" w:rsidP="007542E0">
      <w:pPr>
        <w:pStyle w:val="ItemQDescSpecialMathIndent2"/>
        <w:ind w:left="755" w:hanging="474"/>
        <w:rPr>
          <w:sz w:val="30"/>
          <w:szCs w:val="30"/>
        </w:rPr>
      </w:pPr>
      <w:r>
        <w:rPr>
          <w:noProof/>
          <w:sz w:val="30"/>
          <w:szCs w:val="30"/>
        </w:rPr>
        <w:drawing>
          <wp:anchor distT="0" distB="0" distL="114300" distR="114300" simplePos="0" relativeHeight="251670528" behindDoc="0" locked="0" layoutInCell="1" allowOverlap="1">
            <wp:simplePos x="0" y="0"/>
            <wp:positionH relativeFrom="column">
              <wp:posOffset>6424930</wp:posOffset>
            </wp:positionH>
            <wp:positionV relativeFrom="paragraph">
              <wp:posOffset>69850</wp:posOffset>
            </wp:positionV>
            <wp:extent cx="914400" cy="800100"/>
            <wp:effectExtent l="1905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914400" cy="800100"/>
                    </a:xfrm>
                    <a:prstGeom prst="rect">
                      <a:avLst/>
                    </a:prstGeom>
                  </pic:spPr>
                </pic:pic>
              </a:graphicData>
            </a:graphic>
          </wp:anchor>
        </w:drawing>
      </w:r>
      <w:r w:rsidR="008A39EC" w:rsidRPr="008A39EC">
        <w:rPr>
          <w:sz w:val="30"/>
          <w:szCs w:val="30"/>
        </w:rPr>
        <w:tab/>
      </w:r>
      <w:r w:rsidR="008A39EC" w:rsidRPr="008A39EC">
        <w:rPr>
          <w:sz w:val="30"/>
          <w:szCs w:val="30"/>
        </w:rPr>
        <w:tab/>
        <w:t xml:space="preserve">A. </w:t>
      </w:r>
      <w:r w:rsidR="008A39EC" w:rsidRPr="008A39EC">
        <w:rPr>
          <w:sz w:val="30"/>
          <w:szCs w:val="30"/>
        </w:rPr>
        <w:t>木块的密度为</w:t>
      </w:r>
      <w:r w:rsidR="008A39EC" w:rsidRPr="008A39EC">
        <w:rPr>
          <w:sz w:val="30"/>
          <w:szCs w:val="30"/>
        </w:rPr>
        <w:t xml:space="preserve"> </w:t>
      </w:r>
      <m:oMath>
        <m:r>
          <w:rPr>
            <w:rFonts w:ascii="Cambria Math" w:hAnsi="Cambria Math"/>
            <w:sz w:val="30"/>
            <w:szCs w:val="30"/>
          </w:rPr>
          <m:t>0.4 </m:t>
        </m:r>
        <m:r>
          <m:rPr>
            <m:sty m:val="p"/>
          </m:rPr>
          <w:rPr>
            <w:rFonts w:ascii="Cambria Math" w:hAnsi="Cambria Math"/>
            <w:sz w:val="30"/>
            <w:szCs w:val="30"/>
          </w:rPr>
          <m:t>g/c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008A39EC" w:rsidRPr="008A39EC">
        <w:rPr>
          <w:sz w:val="30"/>
          <w:szCs w:val="30"/>
        </w:rPr>
        <w:t xml:space="preserve"> </w:t>
      </w:r>
    </w:p>
    <w:p w:rsidR="00EC6908" w:rsidRPr="008A39EC" w:rsidRDefault="008A39EC">
      <w:pPr>
        <w:pStyle w:val="OptWithTabs1SpecialMathIndent2"/>
        <w:rPr>
          <w:sz w:val="30"/>
          <w:szCs w:val="30"/>
        </w:rPr>
      </w:pPr>
      <w:r w:rsidRPr="008A39EC">
        <w:rPr>
          <w:sz w:val="30"/>
          <w:szCs w:val="30"/>
        </w:rPr>
        <w:tab/>
        <w:t xml:space="preserve">B. </w:t>
      </w:r>
      <w:r w:rsidRPr="008A39EC">
        <w:rPr>
          <w:sz w:val="30"/>
          <w:szCs w:val="30"/>
        </w:rPr>
        <w:t>则铁块的重力与木块重力之比是</w:t>
      </w:r>
      <w:r w:rsidRPr="008A39EC">
        <w:rPr>
          <w:sz w:val="30"/>
          <w:szCs w:val="30"/>
        </w:rPr>
        <w:t xml:space="preserve"> </w:t>
      </w:r>
      <m:oMath>
        <m:r>
          <w:rPr>
            <w:rFonts w:ascii="Cambria Math" w:hAnsi="Cambria Math"/>
            <w:sz w:val="30"/>
            <w:szCs w:val="30"/>
          </w:rPr>
          <m:t>1:4</m:t>
        </m:r>
      </m:oMath>
      <w:r w:rsidRPr="008A39EC">
        <w:rPr>
          <w:sz w:val="30"/>
          <w:szCs w:val="30"/>
        </w:rPr>
        <w:t xml:space="preserve"> </w:t>
      </w:r>
    </w:p>
    <w:p w:rsidR="00EC6908" w:rsidRPr="008A39EC" w:rsidRDefault="008A39EC">
      <w:pPr>
        <w:pStyle w:val="OptWithTabs1SpecialMathIndent2"/>
        <w:rPr>
          <w:sz w:val="30"/>
          <w:szCs w:val="30"/>
        </w:rPr>
      </w:pPr>
      <w:r w:rsidRPr="008A39EC">
        <w:rPr>
          <w:sz w:val="30"/>
          <w:szCs w:val="30"/>
        </w:rPr>
        <w:tab/>
        <w:t xml:space="preserve">C. </w:t>
      </w:r>
      <w:r w:rsidRPr="008A39EC">
        <w:rPr>
          <w:sz w:val="30"/>
          <w:szCs w:val="30"/>
        </w:rPr>
        <w:t>则铁块的重力与木块重力之比是</w:t>
      </w:r>
      <w:r w:rsidRPr="008A39EC">
        <w:rPr>
          <w:sz w:val="30"/>
          <w:szCs w:val="30"/>
        </w:rPr>
        <w:t xml:space="preserve"> </w:t>
      </w:r>
      <m:oMath>
        <m:r>
          <w:rPr>
            <w:rFonts w:ascii="Cambria Math" w:hAnsi="Cambria Math"/>
            <w:sz w:val="30"/>
            <w:szCs w:val="30"/>
          </w:rPr>
          <m:t>1:5</m:t>
        </m:r>
      </m:oMath>
      <w:r w:rsidRPr="008A39EC">
        <w:rPr>
          <w:sz w:val="30"/>
          <w:szCs w:val="30"/>
        </w:rPr>
        <w:t xml:space="preserve"> </w:t>
      </w:r>
    </w:p>
    <w:p w:rsidR="00EC6908" w:rsidRPr="008A39EC" w:rsidRDefault="008A39EC">
      <w:pPr>
        <w:pStyle w:val="OptWithTabs1SpecialMathIndent2"/>
        <w:rPr>
          <w:sz w:val="30"/>
          <w:szCs w:val="30"/>
        </w:rPr>
      </w:pPr>
      <w:r w:rsidRPr="008A39EC">
        <w:rPr>
          <w:sz w:val="30"/>
          <w:szCs w:val="30"/>
        </w:rPr>
        <w:tab/>
        <w:t xml:space="preserve">D. </w:t>
      </w:r>
      <w:r w:rsidRPr="008A39EC">
        <w:rPr>
          <w:sz w:val="30"/>
          <w:szCs w:val="30"/>
        </w:rPr>
        <w:t>这时容器底部所受水的压强跟木块未放入水中时相比，增加了</w:t>
      </w:r>
      <w:r w:rsidRPr="008A39EC">
        <w:rPr>
          <w:sz w:val="30"/>
          <w:szCs w:val="30"/>
        </w:rPr>
        <w:t xml:space="preserve"> </w:t>
      </w:r>
      <m:oMath>
        <m:r>
          <w:rPr>
            <w:rFonts w:ascii="Cambria Math" w:hAnsi="Cambria Math"/>
            <w:sz w:val="30"/>
            <w:szCs w:val="30"/>
          </w:rPr>
          <m:t>200 </m:t>
        </m:r>
        <m:r>
          <m:rPr>
            <m:sty m:val="p"/>
          </m:rPr>
          <w:rPr>
            <w:rFonts w:ascii="Cambria Math" w:hAnsi="Cambria Math"/>
            <w:sz w:val="30"/>
            <w:szCs w:val="30"/>
          </w:rPr>
          <m:t>Pa</m:t>
        </m:r>
      </m:oMath>
      <w:r w:rsidRPr="008A39EC">
        <w:rPr>
          <w:sz w:val="30"/>
          <w:szCs w:val="30"/>
        </w:rPr>
        <w:t xml:space="preserve"> </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20. </w:t>
      </w:r>
      <w:r w:rsidRPr="008A39EC">
        <w:rPr>
          <w:sz w:val="30"/>
          <w:szCs w:val="30"/>
        </w:rPr>
        <w:t>如图所示，甲图中圆柱形容器中装有适量的水。将密度均匀的木块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放入水中静止时，有</w:t>
      </w: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2</m:t>
            </m:r>
          </m:num>
          <m:den>
            <m:r>
              <w:rPr>
                <w:rFonts w:ascii="Cambria Math" w:hAnsi="Cambria Math"/>
                <w:sz w:val="30"/>
                <w:szCs w:val="30"/>
              </w:rPr>
              <m:t>5</m:t>
            </m:r>
          </m:den>
        </m:f>
      </m:oMath>
      <w:r w:rsidRPr="008A39EC">
        <w:rPr>
          <w:sz w:val="30"/>
          <w:szCs w:val="30"/>
        </w:rPr>
        <w:t xml:space="preserve"> </w:t>
      </w:r>
      <w:r w:rsidRPr="008A39EC">
        <w:rPr>
          <w:sz w:val="30"/>
          <w:szCs w:val="30"/>
        </w:rPr>
        <w:t>的体积露出水面，如图乙所示，此时水对容器底部的压强比图甲水对容器底部的压强增加了</w:t>
      </w:r>
      <w:r w:rsidRPr="008A39EC">
        <w:rPr>
          <w:sz w:val="30"/>
          <w:szCs w:val="30"/>
        </w:rPr>
        <w:t xml:space="preserve"> </w:t>
      </w:r>
      <m:oMath>
        <m:r>
          <w:rPr>
            <w:rFonts w:ascii="Cambria Math" w:hAnsi="Cambria Math"/>
            <w:sz w:val="30"/>
            <w:szCs w:val="30"/>
          </w:rPr>
          <m:t>300 </m:t>
        </m:r>
        <m:r>
          <m:rPr>
            <m:sty m:val="p"/>
          </m:rPr>
          <w:rPr>
            <w:rFonts w:ascii="Cambria Math" w:hAnsi="Cambria Math"/>
            <w:sz w:val="30"/>
            <w:szCs w:val="30"/>
          </w:rPr>
          <m:t>Pa</m:t>
        </m:r>
      </m:oMath>
      <w:r w:rsidRPr="008A39EC">
        <w:rPr>
          <w:sz w:val="30"/>
          <w:szCs w:val="30"/>
        </w:rPr>
        <w:t>。若在木块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上表面轻放一个质量为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oMath>
      <w:r w:rsidRPr="008A39EC">
        <w:rPr>
          <w:sz w:val="30"/>
          <w:szCs w:val="30"/>
        </w:rPr>
        <w:t xml:space="preserve"> </w:t>
      </w:r>
      <w:r w:rsidRPr="008A39EC">
        <w:rPr>
          <w:sz w:val="30"/>
          <w:szCs w:val="30"/>
        </w:rPr>
        <w:t>的物块，平衡时木块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仍有部分体积露出水面，如图丙所示，此时水对容器底部的压强比图甲水对容器底部的压强增加了</w:t>
      </w:r>
      <w:r w:rsidRPr="008A39EC">
        <w:rPr>
          <w:sz w:val="30"/>
          <w:szCs w:val="30"/>
        </w:rPr>
        <w:t xml:space="preserve"> </w:t>
      </w:r>
      <m:oMath>
        <m:r>
          <w:rPr>
            <w:rFonts w:ascii="Cambria Math" w:hAnsi="Cambria Math"/>
            <w:sz w:val="30"/>
            <w:szCs w:val="30"/>
          </w:rPr>
          <m:t>400 </m:t>
        </m:r>
        <m:r>
          <m:rPr>
            <m:sty m:val="p"/>
          </m:rPr>
          <w:rPr>
            <w:rFonts w:ascii="Cambria Math" w:hAnsi="Cambria Math"/>
            <w:sz w:val="30"/>
            <w:szCs w:val="30"/>
          </w:rPr>
          <m:t>Pa</m:t>
        </m:r>
      </m:oMath>
      <w:r w:rsidRPr="008A39EC">
        <w:rPr>
          <w:sz w:val="30"/>
          <w:szCs w:val="30"/>
        </w:rPr>
        <w:t>。若将容器中的水换成另一种液体，在木块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上表面轻放一个质量为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oMath>
      <w:r w:rsidRPr="008A39EC">
        <w:rPr>
          <w:sz w:val="30"/>
          <w:szCs w:val="30"/>
        </w:rPr>
        <w:t xml:space="preserve"> </w:t>
      </w:r>
      <w:r w:rsidRPr="008A39EC">
        <w:rPr>
          <w:sz w:val="30"/>
          <w:szCs w:val="30"/>
        </w:rPr>
        <w:t>的物块，使平衡时木块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露出液面部分与丙图相同，如图丁所示。若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=5:1</m:t>
        </m:r>
      </m:oMath>
      <w:r w:rsidRPr="008A39EC">
        <w:rPr>
          <w:sz w:val="30"/>
          <w:szCs w:val="30"/>
        </w:rPr>
        <w:t>，则下列说法中错误的是</w:t>
      </w:r>
      <w:r w:rsidRPr="008A39EC">
        <w:rPr>
          <w:sz w:val="30"/>
          <w:szCs w:val="30"/>
          <w:u w:val="single"/>
        </w:rPr>
        <w:t xml:space="preserve">                </w:t>
      </w:r>
    </w:p>
    <w:p w:rsidR="00EC6908" w:rsidRPr="008A39EC" w:rsidRDefault="007542E0" w:rsidP="007542E0">
      <w:pPr>
        <w:pStyle w:val="ItemQDescSpecialMathIndent2"/>
        <w:ind w:left="755" w:hanging="474"/>
        <w:rPr>
          <w:sz w:val="30"/>
          <w:szCs w:val="30"/>
        </w:rPr>
      </w:pPr>
      <w:r>
        <w:rPr>
          <w:noProof/>
          <w:sz w:val="30"/>
          <w:szCs w:val="30"/>
        </w:rPr>
        <w:drawing>
          <wp:anchor distT="0" distB="0" distL="114300" distR="114300" simplePos="0" relativeHeight="251671552" behindDoc="0" locked="0" layoutInCell="1" allowOverlap="1">
            <wp:simplePos x="0" y="0"/>
            <wp:positionH relativeFrom="column">
              <wp:posOffset>4577080</wp:posOffset>
            </wp:positionH>
            <wp:positionV relativeFrom="paragraph">
              <wp:posOffset>57150</wp:posOffset>
            </wp:positionV>
            <wp:extent cx="3000375" cy="771525"/>
            <wp:effectExtent l="1905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3000375" cy="771525"/>
                    </a:xfrm>
                    <a:prstGeom prst="rect">
                      <a:avLst/>
                    </a:prstGeom>
                  </pic:spPr>
                </pic:pic>
              </a:graphicData>
            </a:graphic>
          </wp:anchor>
        </w:drawing>
      </w:r>
      <w:r w:rsidR="008A39EC" w:rsidRPr="008A39EC">
        <w:rPr>
          <w:sz w:val="30"/>
          <w:szCs w:val="30"/>
        </w:rPr>
        <w:tab/>
      </w:r>
      <w:r w:rsidR="008A39EC" w:rsidRPr="008A39EC">
        <w:rPr>
          <w:sz w:val="30"/>
          <w:szCs w:val="30"/>
        </w:rPr>
        <w:tab/>
        <w:t xml:space="preserve">A. </w:t>
      </w:r>
      <w:r w:rsidR="008A39EC" w:rsidRPr="008A39EC">
        <w:rPr>
          <w:sz w:val="30"/>
          <w:szCs w:val="30"/>
        </w:rPr>
        <w:t>木块</w:t>
      </w:r>
      <w:r w:rsidR="008A39EC" w:rsidRPr="008A39EC">
        <w:rPr>
          <w:sz w:val="30"/>
          <w:szCs w:val="30"/>
        </w:rPr>
        <w:t xml:space="preserve"> </w:t>
      </w:r>
      <m:oMath>
        <m:r>
          <w:rPr>
            <w:rFonts w:ascii="Cambria Math" w:hAnsi="Cambria Math"/>
            <w:sz w:val="30"/>
            <w:szCs w:val="30"/>
          </w:rPr>
          <m:t>A</m:t>
        </m:r>
      </m:oMath>
      <w:r w:rsidR="008A39EC" w:rsidRPr="008A39EC">
        <w:rPr>
          <w:sz w:val="30"/>
          <w:szCs w:val="30"/>
        </w:rPr>
        <w:t xml:space="preserve"> </w:t>
      </w:r>
      <w:r w:rsidR="008A39EC" w:rsidRPr="008A39EC">
        <w:rPr>
          <w:sz w:val="30"/>
          <w:szCs w:val="30"/>
        </w:rPr>
        <w:t>的质量</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A</m:t>
            </m:r>
          </m:sub>
        </m:sSub>
        <m:r>
          <m:rPr>
            <m:sty m:val="p"/>
          </m:rPr>
          <w:rPr>
            <w:rFonts w:ascii="Cambria Math" w:hAnsi="Cambria Math"/>
            <w:sz w:val="30"/>
            <w:szCs w:val="30"/>
          </w:rPr>
          <m:t>与</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oMath>
      <w:r w:rsidR="008A39EC" w:rsidRPr="008A39EC">
        <w:rPr>
          <w:sz w:val="30"/>
          <w:szCs w:val="30"/>
        </w:rPr>
        <w:t xml:space="preserve"> </w:t>
      </w:r>
      <w:r w:rsidR="008A39EC" w:rsidRPr="008A39EC">
        <w:rPr>
          <w:sz w:val="30"/>
          <w:szCs w:val="30"/>
        </w:rPr>
        <w:t>之比为</w:t>
      </w:r>
      <w:r w:rsidR="008A39EC" w:rsidRPr="008A39EC">
        <w:rPr>
          <w:sz w:val="30"/>
          <w:szCs w:val="30"/>
        </w:rPr>
        <w:t xml:space="preserve"> </w:t>
      </w:r>
      <m:oMath>
        <m:r>
          <w:rPr>
            <w:rFonts w:ascii="Cambria Math" w:hAnsi="Cambria Math"/>
            <w:sz w:val="30"/>
            <w:szCs w:val="30"/>
          </w:rPr>
          <m:t>1:3</m:t>
        </m:r>
      </m:oMath>
    </w:p>
    <w:p w:rsidR="00EC6908" w:rsidRPr="008A39EC" w:rsidRDefault="008A39EC">
      <w:pPr>
        <w:pStyle w:val="OptWithTabs1SpecialMathIndent2"/>
        <w:rPr>
          <w:sz w:val="30"/>
          <w:szCs w:val="30"/>
        </w:rPr>
      </w:pPr>
      <w:r w:rsidRPr="008A39EC">
        <w:rPr>
          <w:sz w:val="30"/>
          <w:szCs w:val="30"/>
        </w:rPr>
        <w:tab/>
        <w:t xml:space="preserve">B. </w:t>
      </w:r>
      <w:r w:rsidRPr="008A39EC">
        <w:rPr>
          <w:sz w:val="30"/>
          <w:szCs w:val="30"/>
        </w:rPr>
        <w:t>在丁图中，液体的密度为</w:t>
      </w:r>
      <w:r w:rsidRPr="008A39EC">
        <w:rPr>
          <w:sz w:val="30"/>
          <w:szCs w:val="30"/>
        </w:rPr>
        <w:t xml:space="preserve"> </w:t>
      </w:r>
      <m:oMath>
        <m:r>
          <w:rPr>
            <w:rFonts w:ascii="Cambria Math" w:hAnsi="Cambria Math"/>
            <w:sz w:val="30"/>
            <w:szCs w:val="30"/>
          </w:rPr>
          <m:t>0.8×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p>
    <w:p w:rsidR="00EC6908" w:rsidRPr="008A39EC" w:rsidRDefault="008A39EC">
      <w:pPr>
        <w:pStyle w:val="OptWithTabs1SpecialMathIndent2"/>
        <w:rPr>
          <w:sz w:val="30"/>
          <w:szCs w:val="30"/>
        </w:rPr>
      </w:pPr>
      <w:r w:rsidRPr="008A39EC">
        <w:rPr>
          <w:sz w:val="30"/>
          <w:szCs w:val="30"/>
        </w:rPr>
        <w:tab/>
        <w:t xml:space="preserve">C. </w:t>
      </w:r>
      <w:r w:rsidRPr="008A39EC">
        <w:rPr>
          <w:sz w:val="30"/>
          <w:szCs w:val="30"/>
        </w:rPr>
        <w:t>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的密度为</w:t>
      </w:r>
      <w:r w:rsidRPr="008A39EC">
        <w:rPr>
          <w:sz w:val="30"/>
          <w:szCs w:val="30"/>
        </w:rPr>
        <w:t xml:space="preserve">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p>
    <w:p w:rsidR="00EC6908" w:rsidRPr="008A39EC" w:rsidRDefault="008A39EC">
      <w:pPr>
        <w:pStyle w:val="OptWithTabs1SpecialMathIndent2"/>
        <w:rPr>
          <w:sz w:val="30"/>
          <w:szCs w:val="30"/>
        </w:rPr>
      </w:pPr>
      <w:r w:rsidRPr="008A39EC">
        <w:rPr>
          <w:sz w:val="30"/>
          <w:szCs w:val="30"/>
        </w:rPr>
        <w:tab/>
        <w:t xml:space="preserve">D. </w:t>
      </w:r>
      <w:r w:rsidRPr="008A39EC">
        <w:rPr>
          <w:sz w:val="30"/>
          <w:szCs w:val="30"/>
        </w:rPr>
        <w:t>在图丙中，木块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露出水面的体积与木块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的体积之比是</w:t>
      </w:r>
      <w:r w:rsidRPr="008A39EC">
        <w:rPr>
          <w:sz w:val="30"/>
          <w:szCs w:val="30"/>
        </w:rPr>
        <w:t xml:space="preserve"> </w:t>
      </w:r>
      <m:oMath>
        <m:r>
          <w:rPr>
            <w:rFonts w:ascii="Cambria Math" w:hAnsi="Cambria Math"/>
            <w:sz w:val="30"/>
            <w:szCs w:val="30"/>
          </w:rPr>
          <m:t>1:5</m:t>
        </m:r>
      </m:oMath>
    </w:p>
    <w:p w:rsidR="00EC6908" w:rsidRPr="008A39EC" w:rsidRDefault="008A39EC">
      <w:pPr>
        <w:pStyle w:val="LinespaceMathQuestionType"/>
        <w:rPr>
          <w:sz w:val="30"/>
          <w:szCs w:val="30"/>
        </w:rPr>
      </w:pPr>
      <w:r w:rsidRPr="008A39EC">
        <w:rPr>
          <w:sz w:val="30"/>
          <w:szCs w:val="30"/>
        </w:rPr>
        <w:t xml:space="preserve">  </w:t>
      </w:r>
    </w:p>
    <w:p w:rsidR="00EC6908" w:rsidRPr="008A39EC" w:rsidRDefault="008A39EC">
      <w:pPr>
        <w:rPr>
          <w:sz w:val="30"/>
          <w:szCs w:val="30"/>
        </w:rPr>
      </w:pPr>
      <w:r w:rsidRPr="008A39EC">
        <w:rPr>
          <w:rFonts w:ascii="宋体" w:hAnsi="宋体"/>
          <w:b/>
          <w:sz w:val="30"/>
          <w:szCs w:val="30"/>
        </w:rPr>
        <w:t>二、填空题</w:t>
      </w:r>
    </w:p>
    <w:p w:rsidR="00EC6908" w:rsidRPr="008A39EC" w:rsidRDefault="008A39EC" w:rsidP="008A39EC">
      <w:pPr>
        <w:pStyle w:val="ItemQDescSpecialMathIndent2"/>
        <w:ind w:left="755" w:hanging="474"/>
        <w:rPr>
          <w:sz w:val="30"/>
          <w:szCs w:val="30"/>
        </w:rPr>
      </w:pPr>
      <w:r w:rsidRPr="008A39EC">
        <w:rPr>
          <w:sz w:val="30"/>
          <w:szCs w:val="30"/>
        </w:rPr>
        <w:lastRenderedPageBreak/>
        <w:t xml:space="preserve">21. </w:t>
      </w:r>
      <w:r w:rsidRPr="008A39EC">
        <w:rPr>
          <w:sz w:val="30"/>
          <w:szCs w:val="30"/>
        </w:rPr>
        <w:t>体积为</w:t>
      </w:r>
      <w:r w:rsidRPr="008A39EC">
        <w:rPr>
          <w:sz w:val="30"/>
          <w:szCs w:val="30"/>
        </w:rPr>
        <w:t xml:space="preserve"> </w:t>
      </w:r>
      <m:oMath>
        <m:r>
          <w:rPr>
            <w:rFonts w:ascii="Cambria Math" w:hAnsi="Cambria Math"/>
            <w:sz w:val="30"/>
            <w:szCs w:val="30"/>
          </w:rPr>
          <m:t>100 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r w:rsidRPr="008A39EC">
        <w:rPr>
          <w:sz w:val="30"/>
          <w:szCs w:val="30"/>
        </w:rPr>
        <w:t>的铁块浸没水中时，排开水的重力是</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，受到的浮力是</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。如果将它浸没酒精中，受到的浮力是</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N/kg</m:t>
        </m:r>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酒精</m:t>
            </m:r>
          </m:sub>
        </m:sSub>
        <m:r>
          <w:rPr>
            <w:rFonts w:ascii="Cambria Math" w:hAnsi="Cambria Math"/>
            <w:sz w:val="30"/>
            <w:szCs w:val="30"/>
          </w:rPr>
          <m:t>=0.8×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m:t>
        </m:r>
      </m:oMath>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22. </w:t>
      </w:r>
      <w:r w:rsidRPr="008A39EC">
        <w:rPr>
          <w:sz w:val="30"/>
          <w:szCs w:val="30"/>
        </w:rPr>
        <w:t>把体积为</w:t>
      </w:r>
      <w:r w:rsidRPr="008A39EC">
        <w:rPr>
          <w:sz w:val="30"/>
          <w:szCs w:val="30"/>
        </w:rPr>
        <w:t xml:space="preserve"> </w:t>
      </w:r>
      <m:oMath>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，重为</w:t>
      </w:r>
      <w:r w:rsidRPr="008A39EC">
        <w:rPr>
          <w:sz w:val="30"/>
          <w:szCs w:val="30"/>
        </w:rPr>
        <w:t xml:space="preserve"> </w:t>
      </w:r>
      <m:oMath>
        <m:r>
          <w:rPr>
            <w:rFonts w:ascii="Cambria Math" w:hAnsi="Cambria Math"/>
            <w:sz w:val="30"/>
            <w:szCs w:val="30"/>
          </w:rPr>
          <m:t>12 </m:t>
        </m:r>
        <m:r>
          <m:rPr>
            <m:sty m:val="p"/>
          </m:rPr>
          <w:rPr>
            <w:rFonts w:ascii="Cambria Math" w:hAnsi="Cambria Math"/>
            <w:sz w:val="30"/>
            <w:szCs w:val="30"/>
          </w:rPr>
          <m:t>N</m:t>
        </m:r>
      </m:oMath>
      <w:r w:rsidRPr="008A39EC">
        <w:rPr>
          <w:sz w:val="30"/>
          <w:szCs w:val="30"/>
        </w:rPr>
        <w:t xml:space="preserve"> </w:t>
      </w:r>
      <w:r w:rsidRPr="008A39EC">
        <w:rPr>
          <w:sz w:val="30"/>
          <w:szCs w:val="30"/>
        </w:rPr>
        <w:t>的物块放入水中，当它静止时所处的状态是</w:t>
      </w:r>
      <w:r w:rsidRPr="008A39EC">
        <w:rPr>
          <w:sz w:val="30"/>
          <w:szCs w:val="30"/>
          <w:u w:val="single"/>
        </w:rPr>
        <w:t xml:space="preserve">                </w:t>
      </w:r>
      <w:r w:rsidRPr="008A39EC">
        <w:rPr>
          <w:sz w:val="30"/>
          <w:szCs w:val="30"/>
        </w:rPr>
        <w:t>（漂浮、悬浮或沉底），受到的浮力大小为</w:t>
      </w:r>
      <w:r w:rsidRPr="008A39EC">
        <w:rPr>
          <w:sz w:val="30"/>
          <w:szCs w:val="30"/>
          <w:u w:val="single"/>
        </w:rPr>
        <w:t xml:space="preserve">                </w:t>
      </w:r>
      <w:r w:rsidRPr="008A39EC">
        <w:rPr>
          <w:sz w:val="30"/>
          <w:szCs w:val="30"/>
        </w:rPr>
        <w:t>。（</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m:t>
        </m:r>
      </m:oMath>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72576" behindDoc="0" locked="0" layoutInCell="1" allowOverlap="1">
            <wp:simplePos x="0" y="0"/>
            <wp:positionH relativeFrom="column">
              <wp:posOffset>6148705</wp:posOffset>
            </wp:positionH>
            <wp:positionV relativeFrom="paragraph">
              <wp:posOffset>145415</wp:posOffset>
            </wp:positionV>
            <wp:extent cx="1295400" cy="657225"/>
            <wp:effectExtent l="1905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1295400" cy="657225"/>
                    </a:xfrm>
                    <a:prstGeom prst="rect">
                      <a:avLst/>
                    </a:prstGeom>
                  </pic:spPr>
                </pic:pic>
              </a:graphicData>
            </a:graphic>
          </wp:anchor>
        </w:drawing>
      </w:r>
      <w:r w:rsidR="008A39EC" w:rsidRPr="008A39EC">
        <w:rPr>
          <w:sz w:val="30"/>
          <w:szCs w:val="30"/>
        </w:rPr>
        <w:t xml:space="preserve">23. </w:t>
      </w:r>
      <w:r w:rsidR="008A39EC" w:rsidRPr="008A39EC">
        <w:rPr>
          <w:sz w:val="30"/>
          <w:szCs w:val="30"/>
        </w:rPr>
        <w:t>将同一的小球先后放入盛有甲、乙两种液体中，如图的小球分别处于悬浮和漂浮状态，则它在甲、乙液体中所受浮力用</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008A39EC" w:rsidRPr="008A39EC">
        <w:rPr>
          <w:sz w:val="30"/>
          <w:szCs w:val="30"/>
        </w:rPr>
        <w:t xml:space="preserve"> </w:t>
      </w:r>
      <w:r w:rsidR="008A39EC" w:rsidRPr="008A39EC">
        <w:rPr>
          <w:sz w:val="30"/>
          <w:szCs w:val="30"/>
        </w:rPr>
        <w:t>、</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008A39EC" w:rsidRPr="008A39EC">
        <w:rPr>
          <w:sz w:val="30"/>
          <w:szCs w:val="30"/>
        </w:rPr>
        <w:t xml:space="preserve"> </w:t>
      </w:r>
      <w:r w:rsidR="008A39EC" w:rsidRPr="008A39EC">
        <w:rPr>
          <w:sz w:val="30"/>
          <w:szCs w:val="30"/>
        </w:rPr>
        <w:t>表示，则有</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008A39EC" w:rsidRPr="008A39EC">
        <w:rPr>
          <w:sz w:val="30"/>
          <w:szCs w:val="30"/>
        </w:rPr>
        <w:t xml:space="preserve"> </w:t>
      </w:r>
      <w:r w:rsidR="008A39EC" w:rsidRPr="008A39EC">
        <w:rPr>
          <w:sz w:val="30"/>
          <w:szCs w:val="30"/>
          <w:u w:val="single"/>
        </w:rPr>
        <w:t xml:space="preserve">                </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008A39EC" w:rsidRPr="008A39EC">
        <w:rPr>
          <w:sz w:val="30"/>
          <w:szCs w:val="30"/>
        </w:rPr>
        <w:t>；两种液体密度关系：</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甲</m:t>
            </m:r>
          </m:sub>
        </m:sSub>
      </m:oMath>
      <w:r w:rsidR="008A39EC" w:rsidRPr="008A39EC">
        <w:rPr>
          <w:sz w:val="30"/>
          <w:szCs w:val="30"/>
        </w:rPr>
        <w:t xml:space="preserve"> </w:t>
      </w:r>
      <w:r w:rsidR="008A39EC" w:rsidRPr="008A39EC">
        <w:rPr>
          <w:sz w:val="30"/>
          <w:szCs w:val="30"/>
          <w:u w:val="single"/>
        </w:rPr>
        <w:t xml:space="preserve">                </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乙</m:t>
            </m:r>
          </m:sub>
        </m:sSub>
      </m:oMath>
      <w:r w:rsidR="008A39EC" w:rsidRPr="008A39EC">
        <w:rPr>
          <w:sz w:val="30"/>
          <w:szCs w:val="30"/>
        </w:rPr>
        <w:t>。（以上两空均选填</w:t>
      </w:r>
      <w:r w:rsidR="008A39EC" w:rsidRPr="008A39EC">
        <w:rPr>
          <w:sz w:val="30"/>
          <w:szCs w:val="30"/>
        </w:rPr>
        <w:t>“</w:t>
      </w:r>
      <m:oMath>
        <m:r>
          <w:rPr>
            <w:rFonts w:ascii="Cambria Math" w:hAnsi="Cambria Math"/>
            <w:sz w:val="30"/>
            <w:szCs w:val="30"/>
          </w:rPr>
          <m:t>&gt;</m:t>
        </m:r>
      </m:oMath>
      <w:r w:rsidR="008A39EC" w:rsidRPr="008A39EC">
        <w:rPr>
          <w:sz w:val="30"/>
          <w:szCs w:val="30"/>
        </w:rPr>
        <w:t>”</w:t>
      </w:r>
      <w:r w:rsidR="008A39EC" w:rsidRPr="008A39EC">
        <w:rPr>
          <w:sz w:val="30"/>
          <w:szCs w:val="30"/>
        </w:rPr>
        <w:t>、</w:t>
      </w:r>
      <w:r w:rsidR="008A39EC" w:rsidRPr="008A39EC">
        <w:rPr>
          <w:sz w:val="30"/>
          <w:szCs w:val="30"/>
        </w:rPr>
        <w:t>“</w:t>
      </w:r>
      <m:oMath>
        <m:r>
          <w:rPr>
            <w:rFonts w:ascii="Cambria Math" w:hAnsi="Cambria Math"/>
            <w:sz w:val="30"/>
            <w:szCs w:val="30"/>
          </w:rPr>
          <m:t>=</m:t>
        </m:r>
      </m:oMath>
      <w:r w:rsidR="008A39EC" w:rsidRPr="008A39EC">
        <w:rPr>
          <w:sz w:val="30"/>
          <w:szCs w:val="30"/>
        </w:rPr>
        <w:t>”</w:t>
      </w:r>
      <w:r w:rsidR="008A39EC" w:rsidRPr="008A39EC">
        <w:rPr>
          <w:sz w:val="30"/>
          <w:szCs w:val="30"/>
        </w:rPr>
        <w:t>或</w:t>
      </w:r>
      <w:r w:rsidR="008A39EC" w:rsidRPr="008A39EC">
        <w:rPr>
          <w:sz w:val="30"/>
          <w:szCs w:val="30"/>
        </w:rPr>
        <w:t>“</w:t>
      </w:r>
      <m:oMath>
        <m:r>
          <w:rPr>
            <w:rFonts w:ascii="Cambria Math" w:hAnsi="Cambria Math"/>
            <w:sz w:val="30"/>
            <w:szCs w:val="30"/>
          </w:rPr>
          <m:t>&lt;</m:t>
        </m:r>
      </m:oMath>
      <w:r w:rsidR="008A39EC" w:rsidRPr="008A39EC">
        <w:rPr>
          <w:sz w:val="30"/>
          <w:szCs w:val="30"/>
        </w:rPr>
        <w:t>”</w:t>
      </w:r>
      <w:r w:rsidR="008A39EC" w:rsidRPr="008A39EC">
        <w:rPr>
          <w:sz w:val="30"/>
          <w:szCs w:val="30"/>
        </w:rPr>
        <w:t>）</w:t>
      </w:r>
    </w:p>
    <w:p w:rsidR="00EC6908" w:rsidRPr="008A39EC" w:rsidRDefault="008A39EC" w:rsidP="007542E0">
      <w:pPr>
        <w:pStyle w:val="ItemQDescSpecialMathIndent2"/>
        <w:tabs>
          <w:tab w:val="clear" w:pos="613"/>
        </w:tabs>
        <w:ind w:left="755" w:hanging="474"/>
        <w:rPr>
          <w:sz w:val="30"/>
          <w:szCs w:val="30"/>
        </w:rPr>
      </w:pPr>
      <w:r w:rsidRPr="008A39EC">
        <w:rPr>
          <w:sz w:val="30"/>
          <w:szCs w:val="30"/>
        </w:rPr>
        <w:t xml:space="preserve">24. </w:t>
      </w:r>
      <w:r w:rsidRPr="008A39EC">
        <w:rPr>
          <w:sz w:val="30"/>
          <w:szCs w:val="30"/>
        </w:rPr>
        <w:t>弹簧测力计挂着一重为</w:t>
      </w:r>
      <w:r w:rsidRPr="008A39EC">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8A39EC">
        <w:rPr>
          <w:sz w:val="30"/>
          <w:szCs w:val="30"/>
        </w:rPr>
        <w:t xml:space="preserve"> </w:t>
      </w:r>
      <w:r w:rsidRPr="008A39EC">
        <w:rPr>
          <w:sz w:val="30"/>
          <w:szCs w:val="30"/>
        </w:rPr>
        <w:t>的物块，物块浸没并静止在水中，如图所示。</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w:t>
      </w:r>
      <w:r w:rsidRPr="008A39EC">
        <w:rPr>
          <w:sz w:val="30"/>
          <w:szCs w:val="30"/>
        </w:rPr>
        <w:t>1</w:t>
      </w:r>
      <w:r w:rsidRPr="008A39EC">
        <w:rPr>
          <w:sz w:val="30"/>
          <w:szCs w:val="30"/>
        </w:rPr>
        <w:t>）物块所受浮力是</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w:t>
      </w:r>
      <w:r w:rsidRPr="008A39EC">
        <w:rPr>
          <w:sz w:val="30"/>
          <w:szCs w:val="30"/>
        </w:rPr>
        <w:t>2</w:t>
      </w:r>
      <w:r w:rsidRPr="008A39EC">
        <w:rPr>
          <w:sz w:val="30"/>
          <w:szCs w:val="30"/>
        </w:rPr>
        <w:t>）如果测力计不拉着物块，物块在水中会</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下沉</w:t>
      </w:r>
      <w:r w:rsidRPr="008A39EC">
        <w:rPr>
          <w:sz w:val="30"/>
          <w:szCs w:val="30"/>
        </w:rPr>
        <w:t>”</w:t>
      </w:r>
      <w:r w:rsidRPr="008A39EC">
        <w:rPr>
          <w:sz w:val="30"/>
          <w:szCs w:val="30"/>
        </w:rPr>
        <w:t>、</w:t>
      </w:r>
      <w:r w:rsidRPr="008A39EC">
        <w:rPr>
          <w:sz w:val="30"/>
          <w:szCs w:val="30"/>
        </w:rPr>
        <w:t>“</w:t>
      </w:r>
      <w:r w:rsidRPr="008A39EC">
        <w:rPr>
          <w:sz w:val="30"/>
          <w:szCs w:val="30"/>
        </w:rPr>
        <w:t>上浮</w:t>
      </w:r>
      <w:r w:rsidRPr="008A39EC">
        <w:rPr>
          <w:sz w:val="30"/>
          <w:szCs w:val="30"/>
        </w:rPr>
        <w:t>”</w:t>
      </w:r>
      <w:r w:rsidRPr="008A39EC">
        <w:rPr>
          <w:sz w:val="30"/>
          <w:szCs w:val="30"/>
        </w:rPr>
        <w:t>、</w:t>
      </w:r>
      <w:r w:rsidRPr="008A39EC">
        <w:rPr>
          <w:sz w:val="30"/>
          <w:szCs w:val="30"/>
        </w:rPr>
        <w:t>“</w:t>
      </w:r>
      <w:r w:rsidRPr="008A39EC">
        <w:rPr>
          <w:sz w:val="30"/>
          <w:szCs w:val="30"/>
        </w:rPr>
        <w:t>悬浮</w:t>
      </w:r>
      <w:r w:rsidRPr="008A39EC">
        <w:rPr>
          <w:sz w:val="30"/>
          <w:szCs w:val="30"/>
        </w:rPr>
        <w:t>”</w:t>
      </w:r>
      <w:r w:rsidRPr="008A39EC">
        <w:rPr>
          <w:sz w:val="30"/>
          <w:szCs w:val="30"/>
        </w:rPr>
        <w:t>）。判断的依据是</w:t>
      </w:r>
      <w:r w:rsidRPr="008A39EC">
        <w:rPr>
          <w:sz w:val="30"/>
          <w:szCs w:val="30"/>
          <w:u w:val="single"/>
        </w:rPr>
        <w:t xml:space="preserve">                </w:t>
      </w:r>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13"/>
          <w:sz w:val="30"/>
          <w:szCs w:val="30"/>
        </w:rPr>
        <w:drawing>
          <wp:inline distT="0" distB="0" distL="0" distR="0">
            <wp:extent cx="962024"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962024" cy="1562100"/>
                    </a:xfrm>
                    <a:prstGeom prst="rect">
                      <a:avLst/>
                    </a:prstGeom>
                  </pic:spPr>
                </pic:pic>
              </a:graphicData>
            </a:graphic>
          </wp:inline>
        </w:drawing>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25. </w:t>
      </w:r>
      <w:r w:rsidRPr="008A39EC">
        <w:rPr>
          <w:sz w:val="30"/>
          <w:szCs w:val="30"/>
        </w:rPr>
        <w:t>小明伏在鱼缸的玻璃上观察，一条质量为</w:t>
      </w:r>
      <w:r w:rsidRPr="008A39EC">
        <w:rPr>
          <w:sz w:val="30"/>
          <w:szCs w:val="30"/>
        </w:rPr>
        <w:t xml:space="preserve"> </w:t>
      </w:r>
      <m:oMath>
        <m:r>
          <w:rPr>
            <w:rFonts w:ascii="Cambria Math" w:hAnsi="Cambria Math"/>
            <w:sz w:val="30"/>
            <w:szCs w:val="30"/>
          </w:rPr>
          <m:t>0.1 </m:t>
        </m:r>
        <m:r>
          <m:rPr>
            <m:sty m:val="p"/>
          </m:rPr>
          <w:rPr>
            <w:rFonts w:ascii="Cambria Math" w:hAnsi="Cambria Math"/>
            <w:sz w:val="30"/>
            <w:szCs w:val="30"/>
          </w:rPr>
          <m:t>kg</m:t>
        </m:r>
      </m:oMath>
      <w:r w:rsidRPr="008A39EC">
        <w:rPr>
          <w:sz w:val="30"/>
          <w:szCs w:val="30"/>
        </w:rPr>
        <w:t xml:space="preserve"> </w:t>
      </w:r>
      <w:r w:rsidRPr="008A39EC">
        <w:rPr>
          <w:sz w:val="30"/>
          <w:szCs w:val="30"/>
        </w:rPr>
        <w:t>的锦鲤在水中悬浮，它受到浮力的大小是</w:t>
      </w:r>
      <w:r w:rsidRPr="008A39EC">
        <w:rPr>
          <w:sz w:val="30"/>
          <w:szCs w:val="30"/>
          <w:u w:val="single"/>
        </w:rPr>
        <w:t xml:space="preserve">                </w:t>
      </w:r>
      <w:r w:rsidRPr="008A39EC">
        <w:rPr>
          <w:sz w:val="30"/>
          <w:szCs w:val="30"/>
        </w:rPr>
        <w:t>（</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N/kg</m:t>
        </m:r>
      </m:oMath>
      <w:r w:rsidRPr="008A39EC">
        <w:rPr>
          <w:sz w:val="30"/>
          <w:szCs w:val="30"/>
        </w:rPr>
        <w:t>），锦鲤下方有一条小金鱼，小金鱼承受的压强比锦鲤要更</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大</w:t>
      </w:r>
      <w:r w:rsidRPr="008A39EC">
        <w:rPr>
          <w:sz w:val="30"/>
          <w:szCs w:val="30"/>
        </w:rPr>
        <w:t>”</w:t>
      </w:r>
      <w:r w:rsidRPr="008A39EC">
        <w:rPr>
          <w:sz w:val="30"/>
          <w:szCs w:val="30"/>
        </w:rPr>
        <w:t>或</w:t>
      </w:r>
      <w:r w:rsidRPr="008A39EC">
        <w:rPr>
          <w:sz w:val="30"/>
          <w:szCs w:val="30"/>
        </w:rPr>
        <w:t>“</w:t>
      </w:r>
      <w:r w:rsidRPr="008A39EC">
        <w:rPr>
          <w:sz w:val="30"/>
          <w:szCs w:val="30"/>
        </w:rPr>
        <w:t>小</w:t>
      </w:r>
      <w:r w:rsidRPr="008A39EC">
        <w:rPr>
          <w:sz w:val="30"/>
          <w:szCs w:val="30"/>
        </w:rPr>
        <w:t>”</w:t>
      </w:r>
      <w:r w:rsidRPr="008A39EC">
        <w:rPr>
          <w:sz w:val="30"/>
          <w:szCs w:val="30"/>
        </w:rPr>
        <w:t>）。小明观察一段时间后，在他前面的玻璃上出现了一层小水珠，形成小水珠的物态变化是</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26. </w:t>
      </w:r>
      <w:r w:rsidRPr="008A39EC">
        <w:rPr>
          <w:sz w:val="30"/>
          <w:szCs w:val="30"/>
        </w:rPr>
        <w:t>由于各方人员的艰苦努力，我国第一艘航母</w:t>
      </w:r>
      <w:r w:rsidRPr="008A39EC">
        <w:rPr>
          <w:sz w:val="30"/>
          <w:szCs w:val="30"/>
        </w:rPr>
        <w:t>“</w:t>
      </w:r>
      <w:r w:rsidRPr="008A39EC">
        <w:rPr>
          <w:sz w:val="30"/>
          <w:szCs w:val="30"/>
        </w:rPr>
        <w:t>辽宁舰</w:t>
      </w:r>
      <w:r w:rsidRPr="008A39EC">
        <w:rPr>
          <w:sz w:val="30"/>
          <w:szCs w:val="30"/>
        </w:rPr>
        <w:t>”</w:t>
      </w:r>
      <w:r w:rsidRPr="008A39EC">
        <w:rPr>
          <w:sz w:val="30"/>
          <w:szCs w:val="30"/>
        </w:rPr>
        <w:t>已经初步形成战斗力，若</w:t>
      </w:r>
      <w:r w:rsidRPr="008A39EC">
        <w:rPr>
          <w:sz w:val="30"/>
          <w:szCs w:val="30"/>
        </w:rPr>
        <w:t>“</w:t>
      </w:r>
      <w:r w:rsidRPr="008A39EC">
        <w:rPr>
          <w:sz w:val="30"/>
          <w:szCs w:val="30"/>
        </w:rPr>
        <w:t>辽宁舰</w:t>
      </w:r>
      <w:r w:rsidRPr="008A39EC">
        <w:rPr>
          <w:sz w:val="30"/>
          <w:szCs w:val="30"/>
        </w:rPr>
        <w:t>”</w:t>
      </w:r>
      <w:r w:rsidRPr="008A39EC">
        <w:rPr>
          <w:sz w:val="30"/>
          <w:szCs w:val="30"/>
        </w:rPr>
        <w:t>的满载排水量为</w:t>
      </w:r>
      <w:r w:rsidRPr="008A39EC">
        <w:rPr>
          <w:sz w:val="30"/>
          <w:szCs w:val="30"/>
        </w:rPr>
        <w:t xml:space="preserve"> </w:t>
      </w:r>
      <m:oMath>
        <m:r>
          <w:rPr>
            <w:rFonts w:ascii="Cambria Math" w:hAnsi="Cambria Math"/>
            <w:sz w:val="30"/>
            <w:szCs w:val="30"/>
          </w:rPr>
          <m:t>6.18×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t</m:t>
        </m:r>
      </m:oMath>
      <w:r w:rsidRPr="008A39EC">
        <w:rPr>
          <w:sz w:val="30"/>
          <w:szCs w:val="30"/>
        </w:rPr>
        <w:t>，其满载并静止在海面上时，受到的浮力是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；排开海水的体积为</w:t>
      </w:r>
      <w:r w:rsidRPr="008A39EC">
        <w:rPr>
          <w:sz w:val="30"/>
          <w:szCs w:val="30"/>
          <w:u w:val="single"/>
        </w:rPr>
        <w:t xml:space="preserve">                </w:t>
      </w:r>
      <w:r w:rsidRPr="008A39EC">
        <w:rPr>
          <w:sz w:val="30"/>
          <w:szCs w:val="30"/>
        </w:rPr>
        <w:t xml:space="preserve"> </w:t>
      </w:r>
      <m:oMath>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；当舰载机全部起飞后，排开的海水的体积会</w:t>
      </w:r>
      <w:r w:rsidRPr="008A39EC">
        <w:rPr>
          <w:sz w:val="30"/>
          <w:szCs w:val="30"/>
          <w:u w:val="single"/>
        </w:rPr>
        <w:t xml:space="preserve">                </w:t>
      </w:r>
      <w:r w:rsidRPr="008A39EC">
        <w:rPr>
          <w:sz w:val="30"/>
          <w:szCs w:val="30"/>
        </w:rPr>
        <w:t>（填</w:t>
      </w:r>
      <w:r w:rsidRPr="008A39EC">
        <w:rPr>
          <w:sz w:val="30"/>
          <w:szCs w:val="30"/>
        </w:rPr>
        <w:t>“</w:t>
      </w:r>
      <w:r w:rsidRPr="008A39EC">
        <w:rPr>
          <w:sz w:val="30"/>
          <w:szCs w:val="30"/>
        </w:rPr>
        <w:t>变小</w:t>
      </w:r>
      <w:r w:rsidRPr="008A39EC">
        <w:rPr>
          <w:sz w:val="30"/>
          <w:szCs w:val="30"/>
        </w:rPr>
        <w:t>”</w:t>
      </w:r>
      <w:r w:rsidRPr="008A39EC">
        <w:rPr>
          <w:sz w:val="30"/>
          <w:szCs w:val="30"/>
        </w:rPr>
        <w:t>、</w:t>
      </w:r>
      <w:r w:rsidRPr="008A39EC">
        <w:rPr>
          <w:sz w:val="30"/>
          <w:szCs w:val="30"/>
        </w:rPr>
        <w:t>“</w:t>
      </w:r>
      <w:r w:rsidRPr="008A39EC">
        <w:rPr>
          <w:sz w:val="30"/>
          <w:szCs w:val="30"/>
        </w:rPr>
        <w:t>不变</w:t>
      </w:r>
      <w:r w:rsidRPr="008A39EC">
        <w:rPr>
          <w:sz w:val="30"/>
          <w:szCs w:val="30"/>
        </w:rPr>
        <w:t>”</w:t>
      </w:r>
      <w:r w:rsidRPr="008A39EC">
        <w:rPr>
          <w:sz w:val="30"/>
          <w:szCs w:val="30"/>
        </w:rPr>
        <w:t>或</w:t>
      </w:r>
      <w:r w:rsidRPr="008A39EC">
        <w:rPr>
          <w:sz w:val="30"/>
          <w:szCs w:val="30"/>
        </w:rPr>
        <w:t>“</w:t>
      </w:r>
      <w:r w:rsidRPr="008A39EC">
        <w:rPr>
          <w:sz w:val="30"/>
          <w:szCs w:val="30"/>
        </w:rPr>
        <w:t>变大</w:t>
      </w:r>
      <w:r w:rsidRPr="008A39EC">
        <w:rPr>
          <w:sz w:val="30"/>
          <w:szCs w:val="30"/>
        </w:rPr>
        <w:t>”</w:t>
      </w:r>
      <w:r w:rsidRPr="008A39EC">
        <w:rPr>
          <w:sz w:val="30"/>
          <w:szCs w:val="30"/>
        </w:rPr>
        <w:t>）。（</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N/kg</m:t>
        </m:r>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海水</m:t>
            </m:r>
          </m:sub>
        </m:sSub>
        <m:r>
          <w:rPr>
            <w:rFonts w:ascii="Cambria Math" w:hAnsi="Cambria Math"/>
            <w:sz w:val="30"/>
            <w:szCs w:val="30"/>
          </w:rPr>
          <m:t>=1.03×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lastRenderedPageBreak/>
        <w:drawing>
          <wp:anchor distT="0" distB="0" distL="114300" distR="114300" simplePos="0" relativeHeight="251673600" behindDoc="0" locked="0" layoutInCell="1" allowOverlap="1">
            <wp:simplePos x="0" y="0"/>
            <wp:positionH relativeFrom="column">
              <wp:posOffset>4986655</wp:posOffset>
            </wp:positionH>
            <wp:positionV relativeFrom="paragraph">
              <wp:posOffset>220345</wp:posOffset>
            </wp:positionV>
            <wp:extent cx="2362200" cy="110490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2362200" cy="1104900"/>
                    </a:xfrm>
                    <a:prstGeom prst="rect">
                      <a:avLst/>
                    </a:prstGeom>
                  </pic:spPr>
                </pic:pic>
              </a:graphicData>
            </a:graphic>
          </wp:anchor>
        </w:drawing>
      </w:r>
      <w:r w:rsidR="008A39EC" w:rsidRPr="008A39EC">
        <w:rPr>
          <w:sz w:val="30"/>
          <w:szCs w:val="30"/>
        </w:rPr>
        <w:t xml:space="preserve">27. </w:t>
      </w:r>
      <w:r w:rsidR="008A39EC" w:rsidRPr="008A39EC">
        <w:rPr>
          <w:sz w:val="30"/>
          <w:szCs w:val="30"/>
        </w:rPr>
        <w:t>如图所示，用吊车将棱长为</w:t>
      </w:r>
      <w:r w:rsidR="008A39EC"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m</m:t>
        </m:r>
      </m:oMath>
      <w:r w:rsidR="008A39EC" w:rsidRPr="008A39EC">
        <w:rPr>
          <w:sz w:val="30"/>
          <w:szCs w:val="30"/>
        </w:rPr>
        <w:t xml:space="preserve"> </w:t>
      </w:r>
      <w:r w:rsidR="008A39EC" w:rsidRPr="008A39EC">
        <w:rPr>
          <w:sz w:val="30"/>
          <w:szCs w:val="30"/>
        </w:rPr>
        <w:t>的正方体花岗岩从距水面</w:t>
      </w:r>
      <w:r w:rsidR="008A39EC"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m</m:t>
        </m:r>
      </m:oMath>
      <w:r w:rsidR="008A39EC" w:rsidRPr="008A39EC">
        <w:rPr>
          <w:sz w:val="30"/>
          <w:szCs w:val="30"/>
        </w:rPr>
        <w:t xml:space="preserve"> </w:t>
      </w:r>
      <w:r w:rsidR="008A39EC" w:rsidRPr="008A39EC">
        <w:rPr>
          <w:sz w:val="30"/>
          <w:szCs w:val="30"/>
        </w:rPr>
        <w:t>高的</w:t>
      </w:r>
      <w:r w:rsidR="008A39EC" w:rsidRPr="008A39EC">
        <w:rPr>
          <w:sz w:val="30"/>
          <w:szCs w:val="30"/>
        </w:rPr>
        <w:t xml:space="preserve"> </w:t>
      </w:r>
      <m:oMath>
        <m:r>
          <w:rPr>
            <w:rFonts w:ascii="Cambria Math" w:hAnsi="Cambria Math"/>
            <w:sz w:val="30"/>
            <w:szCs w:val="30"/>
          </w:rPr>
          <m:t>A</m:t>
        </m:r>
      </m:oMath>
      <w:r w:rsidR="008A39EC" w:rsidRPr="008A39EC">
        <w:rPr>
          <w:sz w:val="30"/>
          <w:szCs w:val="30"/>
        </w:rPr>
        <w:t xml:space="preserve"> </w:t>
      </w:r>
      <w:r w:rsidR="008A39EC" w:rsidRPr="008A39EC">
        <w:rPr>
          <w:sz w:val="30"/>
          <w:szCs w:val="30"/>
        </w:rPr>
        <w:t>处沿竖直方向匀速放入水中．在整个过程中，钢缆拉力大小与下落高度的关系如图乙所示．花岗岩浸没在水中时受到的浮力等于</w:t>
      </w:r>
      <w:r w:rsidR="008A39EC" w:rsidRPr="008A39EC">
        <w:rPr>
          <w:sz w:val="30"/>
          <w:szCs w:val="30"/>
          <w:u w:val="single"/>
        </w:rPr>
        <w:t xml:space="preserve">                </w:t>
      </w:r>
      <w:r w:rsidR="008A39EC" w:rsidRPr="008A39EC">
        <w:rPr>
          <w:sz w:val="30"/>
          <w:szCs w:val="30"/>
        </w:rPr>
        <w:t xml:space="preserve"> </w:t>
      </w:r>
      <m:oMath>
        <m:r>
          <m:rPr>
            <m:sty m:val="p"/>
          </m:rPr>
          <w:rPr>
            <w:rFonts w:ascii="Cambria Math" w:hAnsi="Cambria Math"/>
            <w:sz w:val="30"/>
            <w:szCs w:val="30"/>
          </w:rPr>
          <m:t>N</m:t>
        </m:r>
      </m:oMath>
      <w:r w:rsidR="008A39EC" w:rsidRPr="008A39EC">
        <w:rPr>
          <w:sz w:val="30"/>
          <w:szCs w:val="30"/>
        </w:rPr>
        <w:t>；花岗岩石下落到图甲</w:t>
      </w:r>
      <w:r w:rsidR="008A39EC" w:rsidRPr="008A39EC">
        <w:rPr>
          <w:sz w:val="30"/>
          <w:szCs w:val="30"/>
        </w:rPr>
        <w:t xml:space="preserve"> </w:t>
      </w:r>
      <m:oMath>
        <m:r>
          <w:rPr>
            <w:rFonts w:ascii="Cambria Math" w:hAnsi="Cambria Math"/>
            <w:sz w:val="30"/>
            <w:szCs w:val="30"/>
          </w:rPr>
          <m:t>B</m:t>
        </m:r>
      </m:oMath>
      <w:r w:rsidR="008A39EC" w:rsidRPr="008A39EC">
        <w:rPr>
          <w:sz w:val="30"/>
          <w:szCs w:val="30"/>
        </w:rPr>
        <w:t xml:space="preserve"> </w:t>
      </w:r>
      <w:r w:rsidR="008A39EC" w:rsidRPr="008A39EC">
        <w:rPr>
          <w:sz w:val="30"/>
          <w:szCs w:val="30"/>
        </w:rPr>
        <w:t>处（</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=2 </m:t>
        </m:r>
        <m:r>
          <m:rPr>
            <m:sty m:val="p"/>
          </m:rPr>
          <w:rPr>
            <w:rFonts w:ascii="Cambria Math" w:hAnsi="Cambria Math"/>
            <w:sz w:val="30"/>
            <w:szCs w:val="30"/>
          </w:rPr>
          <m:t>m</m:t>
        </m:r>
      </m:oMath>
      <w:r w:rsidR="008A39EC" w:rsidRPr="008A39EC">
        <w:rPr>
          <w:sz w:val="30"/>
          <w:szCs w:val="30"/>
        </w:rPr>
        <w:t>）时下表面受到水的压强等于</w:t>
      </w:r>
      <w:r w:rsidR="008A39EC" w:rsidRPr="008A39EC">
        <w:rPr>
          <w:sz w:val="30"/>
          <w:szCs w:val="30"/>
          <w:u w:val="single"/>
        </w:rPr>
        <w:t xml:space="preserve">                </w:t>
      </w:r>
      <w:r w:rsidR="008A39EC" w:rsidRPr="008A39EC">
        <w:rPr>
          <w:sz w:val="30"/>
          <w:szCs w:val="30"/>
        </w:rPr>
        <w:t xml:space="preserve"> </w:t>
      </w:r>
      <m:oMath>
        <m:r>
          <m:rPr>
            <m:sty m:val="p"/>
          </m:rPr>
          <w:rPr>
            <w:rFonts w:ascii="Cambria Math" w:hAnsi="Cambria Math"/>
            <w:sz w:val="30"/>
            <w:szCs w:val="30"/>
          </w:rPr>
          <m:t>P</m:t>
        </m:r>
        <m:r>
          <w:rPr>
            <w:rFonts w:ascii="Cambria Math" w:hAnsi="Cambria Math"/>
            <w:sz w:val="30"/>
            <w:szCs w:val="30"/>
          </w:rPr>
          <m:t>a</m:t>
        </m:r>
      </m:oMath>
      <w:r w:rsidR="008A39EC" w:rsidRPr="008A39EC">
        <w:rPr>
          <w:sz w:val="30"/>
          <w:szCs w:val="30"/>
        </w:rPr>
        <w:t>（</w:t>
      </w:r>
      <m:oMath>
        <m:r>
          <w:rPr>
            <w:rFonts w:ascii="Cambria Math" w:hAnsi="Cambria Math"/>
            <w:sz w:val="30"/>
            <w:szCs w:val="30"/>
          </w:rPr>
          <m:t>g</m:t>
        </m:r>
      </m:oMath>
      <w:r w:rsidR="008A39EC" w:rsidRPr="008A39EC">
        <w:rPr>
          <w:sz w:val="30"/>
          <w:szCs w:val="30"/>
        </w:rPr>
        <w:t xml:space="preserve"> </w:t>
      </w:r>
      <w:r w:rsidR="008A39EC" w:rsidRPr="008A39EC">
        <w:rPr>
          <w:sz w:val="30"/>
          <w:szCs w:val="30"/>
        </w:rPr>
        <w:t>取</w:t>
      </w:r>
      <w:r w:rsidR="008A39EC"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oMath>
      <w:r w:rsidR="008A39EC" w:rsidRPr="008A39EC">
        <w:rPr>
          <w:sz w:val="30"/>
          <w:szCs w:val="30"/>
        </w:rPr>
        <w:t>，水密度为</w:t>
      </w:r>
      <w:r w:rsidR="008A39EC" w:rsidRPr="008A39EC">
        <w:rPr>
          <w:sz w:val="30"/>
          <w:szCs w:val="30"/>
        </w:rPr>
        <w:t xml:space="preserve"> </w:t>
      </w:r>
      <m:oMath>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008A39EC" w:rsidRPr="008A39EC">
        <w:rPr>
          <w:sz w:val="30"/>
          <w:szCs w:val="30"/>
        </w:rPr>
        <w:t>，计算结果用科学计算法表示）．</w:t>
      </w:r>
    </w:p>
    <w:p w:rsidR="00EC6908" w:rsidRPr="008A39EC" w:rsidRDefault="008A39EC" w:rsidP="007542E0">
      <w:pPr>
        <w:pStyle w:val="ItemQDescSpecialMathIndent2"/>
        <w:tabs>
          <w:tab w:val="clear" w:pos="613"/>
        </w:tabs>
        <w:ind w:left="755" w:hanging="474"/>
        <w:rPr>
          <w:sz w:val="30"/>
          <w:szCs w:val="30"/>
        </w:rPr>
      </w:pPr>
      <w:r w:rsidRPr="008A39EC">
        <w:rPr>
          <w:sz w:val="30"/>
          <w:szCs w:val="30"/>
        </w:rPr>
        <w:t xml:space="preserve">28. </w:t>
      </w:r>
      <w:r w:rsidRPr="008A39EC">
        <w:rPr>
          <w:sz w:val="30"/>
          <w:szCs w:val="30"/>
        </w:rPr>
        <w:t>甲乙两物体质量之比为</w:t>
      </w:r>
      <w:r w:rsidRPr="008A39EC">
        <w:rPr>
          <w:sz w:val="30"/>
          <w:szCs w:val="30"/>
        </w:rPr>
        <w:t xml:space="preserve"> </w:t>
      </w:r>
      <m:oMath>
        <m:r>
          <w:rPr>
            <w:rFonts w:ascii="Cambria Math" w:hAnsi="Cambria Math"/>
            <w:sz w:val="30"/>
            <w:szCs w:val="30"/>
          </w:rPr>
          <m:t>3:4</m:t>
        </m:r>
      </m:oMath>
      <w:r w:rsidRPr="008A39EC">
        <w:rPr>
          <w:sz w:val="30"/>
          <w:szCs w:val="30"/>
        </w:rPr>
        <w:t>，密度之比为</w:t>
      </w:r>
      <w:r w:rsidRPr="008A39EC">
        <w:rPr>
          <w:sz w:val="30"/>
          <w:szCs w:val="30"/>
        </w:rPr>
        <w:t xml:space="preserve"> </w:t>
      </w:r>
      <m:oMath>
        <m:r>
          <w:rPr>
            <w:rFonts w:ascii="Cambria Math" w:hAnsi="Cambria Math"/>
            <w:sz w:val="30"/>
            <w:szCs w:val="30"/>
          </w:rPr>
          <m:t>1:3</m:t>
        </m:r>
      </m:oMath>
      <w:r w:rsidRPr="008A39EC">
        <w:rPr>
          <w:sz w:val="30"/>
          <w:szCs w:val="30"/>
        </w:rPr>
        <w:t>，若它们漂浮在某液体中，所受浮力之比为</w:t>
      </w:r>
      <w:r w:rsidRPr="008A39EC">
        <w:rPr>
          <w:sz w:val="30"/>
          <w:szCs w:val="30"/>
          <w:u w:val="single"/>
        </w:rPr>
        <w:t xml:space="preserve">                </w:t>
      </w:r>
      <w:r w:rsidRPr="008A39EC">
        <w:rPr>
          <w:sz w:val="30"/>
          <w:szCs w:val="30"/>
        </w:rPr>
        <w:t>；若把它们全部浸没在同种液体中，受到浮力之比为</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74624" behindDoc="0" locked="0" layoutInCell="1" allowOverlap="1">
            <wp:simplePos x="0" y="0"/>
            <wp:positionH relativeFrom="column">
              <wp:posOffset>4796155</wp:posOffset>
            </wp:positionH>
            <wp:positionV relativeFrom="paragraph">
              <wp:posOffset>196215</wp:posOffset>
            </wp:positionV>
            <wp:extent cx="2819400" cy="990600"/>
            <wp:effectExtent l="1905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2819400" cy="990600"/>
                    </a:xfrm>
                    <a:prstGeom prst="rect">
                      <a:avLst/>
                    </a:prstGeom>
                  </pic:spPr>
                </pic:pic>
              </a:graphicData>
            </a:graphic>
          </wp:anchor>
        </w:drawing>
      </w:r>
      <w:r w:rsidR="008A39EC" w:rsidRPr="008A39EC">
        <w:rPr>
          <w:sz w:val="30"/>
          <w:szCs w:val="30"/>
        </w:rPr>
        <w:t xml:space="preserve">29. </w:t>
      </w:r>
      <w:r w:rsidR="008A39EC" w:rsidRPr="008A39EC">
        <w:rPr>
          <w:sz w:val="30"/>
          <w:szCs w:val="30"/>
        </w:rPr>
        <w:t>边长为</w:t>
      </w:r>
      <w:r w:rsidR="008A39EC" w:rsidRPr="008A39EC">
        <w:rPr>
          <w:sz w:val="30"/>
          <w:szCs w:val="30"/>
        </w:rPr>
        <w:t xml:space="preserve"> </w:t>
      </w:r>
      <m:oMath>
        <m:r>
          <w:rPr>
            <w:rFonts w:ascii="Cambria Math" w:hAnsi="Cambria Math"/>
            <w:sz w:val="30"/>
            <w:szCs w:val="30"/>
          </w:rPr>
          <m:t>0.1 </m:t>
        </m:r>
        <m:r>
          <m:rPr>
            <m:sty m:val="p"/>
          </m:rPr>
          <w:rPr>
            <w:rFonts w:ascii="Cambria Math" w:hAnsi="Cambria Math"/>
            <w:sz w:val="30"/>
            <w:szCs w:val="30"/>
          </w:rPr>
          <m:t>m</m:t>
        </m:r>
      </m:oMath>
      <w:r w:rsidR="008A39EC" w:rsidRPr="008A39EC">
        <w:rPr>
          <w:sz w:val="30"/>
          <w:szCs w:val="30"/>
        </w:rPr>
        <w:t xml:space="preserve"> </w:t>
      </w:r>
      <w:r w:rsidR="008A39EC" w:rsidRPr="008A39EC">
        <w:rPr>
          <w:sz w:val="30"/>
          <w:szCs w:val="30"/>
        </w:rPr>
        <w:t>的正方体木块，漂浮在水面上时，有五分之二的体积露出水面，如图甲所示，则木块的密度为</w:t>
      </w:r>
      <w:r w:rsidR="008A39EC" w:rsidRPr="008A39EC">
        <w:rPr>
          <w:sz w:val="30"/>
          <w:szCs w:val="30"/>
          <w:u w:val="single"/>
        </w:rPr>
        <w:t xml:space="preserve">                </w:t>
      </w:r>
      <w:r w:rsidR="008A39EC" w:rsidRPr="008A39EC">
        <w:rPr>
          <w:sz w:val="30"/>
          <w:szCs w:val="30"/>
        </w:rPr>
        <w:t xml:space="preserve"> </w:t>
      </w:r>
      <m:oMath>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008A39EC" w:rsidRPr="008A39EC">
        <w:rPr>
          <w:sz w:val="30"/>
          <w:szCs w:val="30"/>
        </w:rPr>
        <w:t>。将木块截去一部分后，再用少许粘合剂（其质量和体积忽略不计）固定上与截去部分体积相同的合金材料后，投入某种液体中仍漂浮，如图乙所示，此时液体对它竖直向上的压强为</w:t>
      </w:r>
      <w:r w:rsidR="008A39EC" w:rsidRPr="008A39EC">
        <w:rPr>
          <w:sz w:val="30"/>
          <w:szCs w:val="30"/>
        </w:rPr>
        <w:t xml:space="preserve"> </w:t>
      </w:r>
      <m:oMath>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Pa</m:t>
        </m:r>
      </m:oMath>
      <w:r w:rsidR="008A39EC"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金</m:t>
            </m:r>
          </m:sub>
        </m:sSub>
        <m:r>
          <w:rPr>
            <w:rFonts w:ascii="Cambria Math" w:hAnsi="Cambria Math"/>
            <w:sz w:val="30"/>
            <w:szCs w:val="30"/>
          </w:rPr>
          <m:t>=2.6×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008A39EC" w:rsidRPr="008A39EC">
        <w:rPr>
          <w:sz w:val="30"/>
          <w:szCs w:val="30"/>
        </w:rPr>
        <w:t>，此时物块受到液体的浮力为</w:t>
      </w:r>
      <w:r w:rsidR="008A39EC" w:rsidRPr="008A39EC">
        <w:rPr>
          <w:sz w:val="30"/>
          <w:szCs w:val="30"/>
          <w:u w:val="single"/>
        </w:rPr>
        <w:t xml:space="preserve">                </w:t>
      </w:r>
      <w:r w:rsidR="008A39EC" w:rsidRPr="008A39EC">
        <w:rPr>
          <w:sz w:val="30"/>
          <w:szCs w:val="30"/>
        </w:rPr>
        <w:t xml:space="preserve"> </w:t>
      </w:r>
      <m:oMath>
        <m:r>
          <m:rPr>
            <m:sty m:val="p"/>
          </m:rPr>
          <w:rPr>
            <w:rFonts w:ascii="Cambria Math" w:hAnsi="Cambria Math"/>
            <w:sz w:val="30"/>
            <w:szCs w:val="30"/>
          </w:rPr>
          <m:t>N</m:t>
        </m:r>
      </m:oMath>
      <w:r w:rsidR="008A39EC" w:rsidRPr="008A39EC">
        <w:rPr>
          <w:sz w:val="30"/>
          <w:szCs w:val="30"/>
        </w:rPr>
        <w:t>，合金材料的质量为</w:t>
      </w:r>
      <w:r w:rsidR="008A39EC" w:rsidRPr="008A39EC">
        <w:rPr>
          <w:sz w:val="30"/>
          <w:szCs w:val="30"/>
          <w:u w:val="single"/>
        </w:rPr>
        <w:t xml:space="preserve">                </w:t>
      </w:r>
      <w:r w:rsidR="008A39EC" w:rsidRPr="008A39EC">
        <w:rPr>
          <w:sz w:val="30"/>
          <w:szCs w:val="30"/>
        </w:rPr>
        <w:t xml:space="preserve"> </w:t>
      </w:r>
      <m:oMath>
        <m:r>
          <m:rPr>
            <m:sty m:val="p"/>
          </m:rPr>
          <w:rPr>
            <w:rFonts w:ascii="Cambria Math" w:hAnsi="Cambria Math"/>
            <w:sz w:val="30"/>
            <w:szCs w:val="30"/>
          </w:rPr>
          <m:t>k</m:t>
        </m:r>
        <m:r>
          <w:rPr>
            <w:rFonts w:ascii="Cambria Math" w:hAnsi="Cambria Math"/>
            <w:sz w:val="30"/>
            <w:szCs w:val="30"/>
          </w:rPr>
          <m:t>g</m:t>
        </m:r>
      </m:oMath>
      <w:r w:rsidR="008A39EC" w:rsidRPr="008A39EC">
        <w:rPr>
          <w:sz w:val="30"/>
          <w:szCs w:val="30"/>
        </w:rPr>
        <w:t>。（</w:t>
      </w:r>
      <m:oMath>
        <m:r>
          <w:rPr>
            <w:rFonts w:ascii="Cambria Math" w:hAnsi="Cambria Math"/>
            <w:sz w:val="30"/>
            <w:szCs w:val="30"/>
          </w:rPr>
          <m:t>g</m:t>
        </m:r>
      </m:oMath>
      <w:r w:rsidR="008A39EC" w:rsidRPr="008A39EC">
        <w:rPr>
          <w:sz w:val="30"/>
          <w:szCs w:val="30"/>
        </w:rPr>
        <w:t xml:space="preserve"> </w:t>
      </w:r>
      <w:r w:rsidR="008A39EC" w:rsidRPr="008A39EC">
        <w:rPr>
          <w:sz w:val="30"/>
          <w:szCs w:val="30"/>
        </w:rPr>
        <w:t>取</w:t>
      </w:r>
      <w:r w:rsidR="008A39EC"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N/kg</m:t>
        </m:r>
      </m:oMath>
      <w:r w:rsidR="008A39EC"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 xml:space="preserve">30. </w:t>
      </w:r>
      <w:r w:rsidRPr="008A39EC">
        <w:rPr>
          <w:sz w:val="30"/>
          <w:szCs w:val="30"/>
        </w:rPr>
        <w:t>一正方体木块密度为</w:t>
      </w:r>
      <w:r w:rsidRPr="008A39EC">
        <w:rPr>
          <w:sz w:val="30"/>
          <w:szCs w:val="30"/>
        </w:rPr>
        <w:t xml:space="preserve">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r w:rsidRPr="008A39EC">
        <w:rPr>
          <w:sz w:val="30"/>
          <w:szCs w:val="30"/>
        </w:rPr>
        <w:t>、边长为</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cm</m:t>
        </m:r>
      </m:oMath>
      <w:r w:rsidRPr="008A39EC">
        <w:rPr>
          <w:sz w:val="30"/>
          <w:szCs w:val="30"/>
        </w:rPr>
        <w:t>，当它静止在某液体的表面上时，刚好有一半的体积露出液面，则液体的密度为</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，此时木块的下表面受到液体向上的压力为</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，木块受到的浮力为</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w:t>
      </w:r>
      <m:oMath>
        <m:r>
          <w:rPr>
            <w:rFonts w:ascii="Cambria Math" w:hAnsi="Cambria Math"/>
            <w:sz w:val="30"/>
            <w:szCs w:val="30"/>
          </w:rPr>
          <m:t>g=10 </m:t>
        </m:r>
        <m:r>
          <m:rPr>
            <m:sty m:val="p"/>
          </m:rPr>
          <w:rPr>
            <w:rFonts w:ascii="Cambria Math" w:hAnsi="Cambria Math"/>
            <w:sz w:val="30"/>
            <w:szCs w:val="30"/>
          </w:rPr>
          <m:t>N/kg</m:t>
        </m:r>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31. </w:t>
      </w:r>
      <w:r w:rsidRPr="008A39EC">
        <w:rPr>
          <w:sz w:val="30"/>
          <w:szCs w:val="30"/>
        </w:rPr>
        <w:t>气象站使用的高空探测气球连同其中的气体质量共</w:t>
      </w:r>
      <w:r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kg</m:t>
        </m:r>
      </m:oMath>
      <w:r w:rsidRPr="008A39EC">
        <w:rPr>
          <w:sz w:val="30"/>
          <w:szCs w:val="30"/>
        </w:rPr>
        <w:t>，体积是</w:t>
      </w:r>
      <w:r w:rsidRPr="008A39EC">
        <w:rPr>
          <w:sz w:val="30"/>
          <w:szCs w:val="30"/>
        </w:rPr>
        <w:t xml:space="preserve"> </w:t>
      </w:r>
      <m:oMath>
        <m:r>
          <w:rPr>
            <w:rFonts w:ascii="Cambria Math" w:hAnsi="Cambria Math"/>
            <w:sz w:val="30"/>
            <w:szCs w:val="30"/>
          </w:rPr>
          <m:t>3 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。已知空气的密度是</w:t>
      </w:r>
      <w:r w:rsidRPr="008A39EC">
        <w:rPr>
          <w:sz w:val="30"/>
          <w:szCs w:val="30"/>
        </w:rPr>
        <w:t xml:space="preserve"> </w:t>
      </w:r>
      <m:oMath>
        <m:r>
          <w:rPr>
            <w:rFonts w:ascii="Cambria Math" w:hAnsi="Cambria Math"/>
            <w:sz w:val="30"/>
            <w:szCs w:val="30"/>
          </w:rPr>
          <m:t>1.29 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，这个气球最多可以携带</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kg</m:t>
        </m:r>
      </m:oMath>
      <w:r w:rsidRPr="008A39EC">
        <w:rPr>
          <w:sz w:val="30"/>
          <w:szCs w:val="30"/>
        </w:rPr>
        <w:t xml:space="preserve"> </w:t>
      </w:r>
      <w:r w:rsidRPr="008A39EC">
        <w:rPr>
          <w:sz w:val="30"/>
          <w:szCs w:val="30"/>
        </w:rPr>
        <w:t>的探测仪器升空。</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32. </w:t>
      </w:r>
      <w:r w:rsidRPr="008A39EC">
        <w:rPr>
          <w:sz w:val="30"/>
          <w:szCs w:val="30"/>
        </w:rPr>
        <w:t>我国最新研发的</w:t>
      </w:r>
      <w:r w:rsidRPr="008A39EC">
        <w:rPr>
          <w:sz w:val="30"/>
          <w:szCs w:val="30"/>
        </w:rPr>
        <w:t xml:space="preserve"> </w:t>
      </w:r>
      <m:oMath>
        <m:r>
          <m:rPr>
            <m:sty m:val="p"/>
          </m:rPr>
          <w:rPr>
            <w:rFonts w:ascii="Cambria Math" w:hAnsi="Cambria Math"/>
            <w:sz w:val="30"/>
            <w:szCs w:val="30"/>
          </w:rPr>
          <m:t>6</m:t>
        </m:r>
        <m:r>
          <w:rPr>
            <w:rFonts w:ascii="Cambria Math" w:hAnsi="Cambria Math"/>
            <w:sz w:val="30"/>
            <w:szCs w:val="30"/>
          </w:rPr>
          <m:t>3A</m:t>
        </m:r>
      </m:oMath>
      <w:r w:rsidRPr="008A39EC">
        <w:rPr>
          <w:sz w:val="30"/>
          <w:szCs w:val="30"/>
        </w:rPr>
        <w:t xml:space="preserve"> </w:t>
      </w:r>
      <w:r w:rsidRPr="008A39EC">
        <w:rPr>
          <w:sz w:val="30"/>
          <w:szCs w:val="30"/>
        </w:rPr>
        <w:t>式轻型水陆两栖坦克的质量为</w:t>
      </w:r>
      <w:r w:rsidRPr="008A39EC">
        <w:rPr>
          <w:sz w:val="30"/>
          <w:szCs w:val="30"/>
        </w:rPr>
        <w:t xml:space="preserve"> </w:t>
      </w:r>
      <m:oMath>
        <m:r>
          <w:rPr>
            <w:rFonts w:ascii="Cambria Math" w:hAnsi="Cambria Math"/>
            <w:sz w:val="30"/>
            <w:szCs w:val="30"/>
          </w:rPr>
          <m:t>24 </m:t>
        </m:r>
        <m:r>
          <m:rPr>
            <m:sty m:val="p"/>
          </m:rPr>
          <w:rPr>
            <w:rFonts w:ascii="Cambria Math" w:hAnsi="Cambria Math"/>
            <w:sz w:val="30"/>
            <w:szCs w:val="30"/>
          </w:rPr>
          <m:t>t</m:t>
        </m:r>
      </m:oMath>
      <w:r w:rsidRPr="008A39EC">
        <w:rPr>
          <w:sz w:val="30"/>
          <w:szCs w:val="30"/>
        </w:rPr>
        <w:t>，它在陆地上行驶时与水平地面接触的总面积为</w:t>
      </w:r>
      <w:r w:rsidRPr="008A39EC">
        <w:rPr>
          <w:sz w:val="30"/>
          <w:szCs w:val="30"/>
        </w:rPr>
        <w:t xml:space="preserve"> </w:t>
      </w:r>
      <m:oMath>
        <m:r>
          <w:rPr>
            <w:rFonts w:ascii="Cambria Math" w:hAnsi="Cambria Math"/>
            <w:sz w:val="30"/>
            <w:szCs w:val="30"/>
          </w:rPr>
          <m:t>8 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r w:rsidRPr="008A39EC">
        <w:rPr>
          <w:sz w:val="30"/>
          <w:szCs w:val="30"/>
        </w:rPr>
        <w:t>，对地面的压强为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P</m:t>
        </m:r>
        <m:r>
          <w:rPr>
            <w:rFonts w:ascii="Cambria Math" w:hAnsi="Cambria Math"/>
            <w:sz w:val="30"/>
            <w:szCs w:val="30"/>
          </w:rPr>
          <m:t>a</m:t>
        </m:r>
      </m:oMath>
      <w:r w:rsidRPr="008A39EC">
        <w:rPr>
          <w:sz w:val="30"/>
          <w:szCs w:val="30"/>
        </w:rPr>
        <w:t>；坦克的前部和后部各装有一个浮控箱，当坦克在水面上浮渡时，它受到的浮力是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，排开水的体积为</w:t>
      </w:r>
      <w:r w:rsidRPr="008A39EC">
        <w:rPr>
          <w:sz w:val="30"/>
          <w:szCs w:val="30"/>
          <w:u w:val="single"/>
        </w:rPr>
        <w:t xml:space="preserve">                </w:t>
      </w:r>
      <w:r w:rsidRPr="008A39EC">
        <w:rPr>
          <w:sz w:val="30"/>
          <w:szCs w:val="30"/>
        </w:rPr>
        <w:t xml:space="preserve"> </w:t>
      </w:r>
      <m:oMath>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m:oMath>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m:t>
        </m:r>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33. </w:t>
      </w:r>
      <w:r w:rsidRPr="008A39EC">
        <w:rPr>
          <w:sz w:val="30"/>
          <w:szCs w:val="30"/>
        </w:rPr>
        <w:t>水平桌面上，甲、乙两相同的杯中盛有不同浓度的盐水</w:t>
      </w:r>
      <w:r w:rsidRPr="008A39EC">
        <w:rPr>
          <w:sz w:val="30"/>
          <w:szCs w:val="30"/>
        </w:rPr>
        <w:t>.</w:t>
      </w:r>
      <w:r w:rsidRPr="008A39EC">
        <w:rPr>
          <w:sz w:val="30"/>
          <w:szCs w:val="30"/>
        </w:rPr>
        <w:t>现将两相同的物块分别放入杯中，待物块静止时，两杯中液面恰好相平，如图所示，甲杯中物块所受浮力为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Pr="008A39EC">
        <w:rPr>
          <w:sz w:val="30"/>
          <w:szCs w:val="30"/>
        </w:rPr>
        <w:t>，</w:t>
      </w:r>
      <w:r w:rsidR="007542E0">
        <w:rPr>
          <w:noProof/>
          <w:sz w:val="30"/>
          <w:szCs w:val="30"/>
        </w:rPr>
        <w:lastRenderedPageBreak/>
        <w:drawing>
          <wp:anchor distT="0" distB="0" distL="114300" distR="114300" simplePos="0" relativeHeight="251675648" behindDoc="0" locked="0" layoutInCell="1" allowOverlap="1">
            <wp:simplePos x="0" y="0"/>
            <wp:positionH relativeFrom="column">
              <wp:posOffset>5767705</wp:posOffset>
            </wp:positionH>
            <wp:positionV relativeFrom="paragraph">
              <wp:posOffset>153670</wp:posOffset>
            </wp:positionV>
            <wp:extent cx="1581150" cy="1028700"/>
            <wp:effectExtent l="1905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1581150" cy="1028700"/>
                    </a:xfrm>
                    <a:prstGeom prst="rect">
                      <a:avLst/>
                    </a:prstGeom>
                  </pic:spPr>
                </pic:pic>
              </a:graphicData>
            </a:graphic>
          </wp:anchor>
        </w:drawing>
      </w:r>
      <w:r w:rsidRPr="008A39EC">
        <w:rPr>
          <w:sz w:val="30"/>
          <w:szCs w:val="30"/>
        </w:rPr>
        <w:t>杯底部受到液体压强为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甲</m:t>
            </m:r>
          </m:sub>
        </m:sSub>
      </m:oMath>
      <w:r w:rsidRPr="008A39EC">
        <w:rPr>
          <w:sz w:val="30"/>
          <w:szCs w:val="30"/>
        </w:rPr>
        <w:t>，乙杯中物块所受浮力为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8A39EC">
        <w:rPr>
          <w:sz w:val="30"/>
          <w:szCs w:val="30"/>
        </w:rPr>
        <w:t>，杯底部受到液体压强为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乙</m:t>
            </m:r>
          </m:sub>
        </m:sSub>
      </m:oMath>
      <w:r w:rsidRPr="008A39EC">
        <w:rPr>
          <w:sz w:val="30"/>
          <w:szCs w:val="30"/>
        </w:rPr>
        <w:t>，则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Pr="008A39EC">
        <w:rPr>
          <w:sz w:val="30"/>
          <w:szCs w:val="30"/>
        </w:rPr>
        <w:t xml:space="preserve"> </w:t>
      </w:r>
      <w:r w:rsidRPr="008A39EC">
        <w:rPr>
          <w:sz w:val="30"/>
          <w:szCs w:val="30"/>
          <w:u w:val="single"/>
        </w:rPr>
        <w:t xml:space="preserve">                </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甲</m:t>
            </m:r>
          </m:sub>
        </m:sSub>
      </m:oMath>
      <w:r w:rsidRPr="008A39EC">
        <w:rPr>
          <w:sz w:val="30"/>
          <w:szCs w:val="30"/>
        </w:rPr>
        <w:t xml:space="preserve"> </w:t>
      </w:r>
      <w:r w:rsidRPr="008A39EC">
        <w:rPr>
          <w:sz w:val="30"/>
          <w:szCs w:val="30"/>
          <w:u w:val="single"/>
        </w:rPr>
        <w:t xml:space="preserve">                </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乙</m:t>
            </m:r>
          </m:sub>
        </m:sSub>
      </m:oMath>
      <w:r w:rsidRPr="008A39EC">
        <w:rPr>
          <w:sz w:val="30"/>
          <w:szCs w:val="30"/>
        </w:rPr>
        <w:t>（选填</w:t>
      </w:r>
      <w:r w:rsidRPr="008A39EC">
        <w:rPr>
          <w:sz w:val="30"/>
          <w:szCs w:val="30"/>
        </w:rPr>
        <w:t>“</w:t>
      </w:r>
      <m:oMath>
        <m:r>
          <w:rPr>
            <w:rFonts w:ascii="Cambria Math" w:hAnsi="Cambria Math"/>
            <w:sz w:val="30"/>
            <w:szCs w:val="30"/>
          </w:rPr>
          <m:t>&gt;</m:t>
        </m:r>
      </m:oMath>
      <w:r w:rsidRPr="008A39EC">
        <w:rPr>
          <w:sz w:val="30"/>
          <w:szCs w:val="30"/>
        </w:rPr>
        <w:t>”</w:t>
      </w:r>
      <w:r w:rsidRPr="008A39EC">
        <w:rPr>
          <w:sz w:val="30"/>
          <w:szCs w:val="30"/>
        </w:rPr>
        <w:t>、</w:t>
      </w:r>
      <w:r w:rsidRPr="008A39EC">
        <w:rPr>
          <w:sz w:val="30"/>
          <w:szCs w:val="30"/>
        </w:rPr>
        <w:t>“</w:t>
      </w:r>
      <m:oMath>
        <m:r>
          <w:rPr>
            <w:rFonts w:ascii="Cambria Math" w:hAnsi="Cambria Math"/>
            <w:sz w:val="30"/>
            <w:szCs w:val="30"/>
          </w:rPr>
          <m:t>&lt;</m:t>
        </m:r>
      </m:oMath>
      <w:r w:rsidRPr="008A39EC">
        <w:rPr>
          <w:sz w:val="30"/>
          <w:szCs w:val="30"/>
        </w:rPr>
        <w:t>”</w:t>
      </w:r>
      <w:r w:rsidRPr="008A39EC">
        <w:rPr>
          <w:sz w:val="30"/>
          <w:szCs w:val="30"/>
        </w:rPr>
        <w:t>或</w:t>
      </w:r>
      <w:r w:rsidRPr="008A39EC">
        <w:rPr>
          <w:sz w:val="30"/>
          <w:szCs w:val="30"/>
        </w:rPr>
        <w:t>“</w:t>
      </w:r>
      <m:oMath>
        <m:r>
          <w:rPr>
            <w:rFonts w:ascii="Cambria Math" w:hAnsi="Cambria Math"/>
            <w:sz w:val="30"/>
            <w:szCs w:val="30"/>
          </w:rPr>
          <m:t>=</m:t>
        </m:r>
      </m:oMath>
      <w:r w:rsidRPr="008A39EC">
        <w:rPr>
          <w:sz w:val="30"/>
          <w:szCs w:val="30"/>
        </w:rPr>
        <w:t>”</w:t>
      </w:r>
      <w:r w:rsidRPr="008A39EC">
        <w:rPr>
          <w:sz w:val="30"/>
          <w:szCs w:val="30"/>
        </w:rPr>
        <w:t>）；向乙杯中缓慢加盐，物块受到的浮力将</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增大</w:t>
      </w:r>
      <w:r w:rsidRPr="008A39EC">
        <w:rPr>
          <w:sz w:val="30"/>
          <w:szCs w:val="30"/>
        </w:rPr>
        <w:t>”</w:t>
      </w:r>
      <w:r w:rsidRPr="008A39EC">
        <w:rPr>
          <w:sz w:val="30"/>
          <w:szCs w:val="30"/>
        </w:rPr>
        <w:t>、</w:t>
      </w:r>
      <w:r w:rsidRPr="008A39EC">
        <w:rPr>
          <w:sz w:val="30"/>
          <w:szCs w:val="30"/>
        </w:rPr>
        <w:t>“</w:t>
      </w:r>
      <w:r w:rsidRPr="008A39EC">
        <w:rPr>
          <w:sz w:val="30"/>
          <w:szCs w:val="30"/>
        </w:rPr>
        <w:t>减小</w:t>
      </w:r>
      <w:r w:rsidRPr="008A39EC">
        <w:rPr>
          <w:sz w:val="30"/>
          <w:szCs w:val="30"/>
        </w:rPr>
        <w:t>”</w:t>
      </w:r>
      <w:r w:rsidRPr="008A39EC">
        <w:rPr>
          <w:sz w:val="30"/>
          <w:szCs w:val="30"/>
        </w:rPr>
        <w:t>或</w:t>
      </w:r>
      <w:r w:rsidRPr="008A39EC">
        <w:rPr>
          <w:sz w:val="30"/>
          <w:szCs w:val="30"/>
        </w:rPr>
        <w:t>“</w:t>
      </w:r>
      <w:r w:rsidRPr="008A39EC">
        <w:rPr>
          <w:sz w:val="30"/>
          <w:szCs w:val="30"/>
        </w:rPr>
        <w:t>不变</w:t>
      </w:r>
      <w:r w:rsidRPr="008A39EC">
        <w:rPr>
          <w:sz w:val="30"/>
          <w:szCs w:val="30"/>
        </w:rPr>
        <w:t>”</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34. </w:t>
      </w:r>
      <w:r w:rsidRPr="008A39EC">
        <w:rPr>
          <w:sz w:val="30"/>
          <w:szCs w:val="30"/>
        </w:rPr>
        <w:t>质量为</w:t>
      </w:r>
      <w:r w:rsidRPr="008A39EC">
        <w:rPr>
          <w:sz w:val="30"/>
          <w:szCs w:val="30"/>
        </w:rPr>
        <w:t xml:space="preserve"> </w:t>
      </w:r>
      <m:oMath>
        <m:r>
          <w:rPr>
            <w:rFonts w:ascii="Cambria Math" w:hAnsi="Cambria Math"/>
            <w:sz w:val="30"/>
            <w:szCs w:val="30"/>
          </w:rPr>
          <m:t>270 </m:t>
        </m:r>
        <m:r>
          <m:rPr>
            <m:sty m:val="p"/>
          </m:rPr>
          <w:rPr>
            <w:rFonts w:ascii="Cambria Math" w:hAnsi="Cambria Math"/>
            <w:sz w:val="30"/>
            <w:szCs w:val="30"/>
          </w:rPr>
          <m:t>g</m:t>
        </m:r>
      </m:oMath>
      <w:r w:rsidRPr="008A39EC">
        <w:rPr>
          <w:sz w:val="30"/>
          <w:szCs w:val="30"/>
        </w:rPr>
        <w:t xml:space="preserve"> </w:t>
      </w:r>
      <w:r w:rsidRPr="008A39EC">
        <w:rPr>
          <w:sz w:val="30"/>
          <w:szCs w:val="30"/>
        </w:rPr>
        <w:t>的物体完全浸没在盛满水的杯中，溢出的水是</w:t>
      </w:r>
      <w:r w:rsidRPr="008A39EC">
        <w:rPr>
          <w:sz w:val="30"/>
          <w:szCs w:val="30"/>
        </w:rPr>
        <w:t xml:space="preserve"> </w:t>
      </w:r>
      <m:oMath>
        <m:r>
          <w:rPr>
            <w:rFonts w:ascii="Cambria Math" w:hAnsi="Cambria Math"/>
            <w:sz w:val="30"/>
            <w:szCs w:val="30"/>
          </w:rPr>
          <m:t>100 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，那么物体所受的浮力是</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，物体的体积是</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w:t>
      </w:r>
      <m:oMath>
        <m:r>
          <w:rPr>
            <w:rFonts w:ascii="Cambria Math" w:hAnsi="Cambria Math"/>
            <w:sz w:val="30"/>
            <w:szCs w:val="30"/>
          </w:rPr>
          <m:t>g=10 </m:t>
        </m:r>
        <m:r>
          <m:rPr>
            <m:sty m:val="p"/>
          </m:rPr>
          <w:rPr>
            <w:rFonts w:ascii="Cambria Math" w:hAnsi="Cambria Math"/>
            <w:sz w:val="30"/>
            <w:szCs w:val="30"/>
          </w:rPr>
          <m:t>N/kg</m:t>
        </m:r>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76672" behindDoc="0" locked="0" layoutInCell="1" allowOverlap="1">
            <wp:simplePos x="0" y="0"/>
            <wp:positionH relativeFrom="column">
              <wp:posOffset>5605780</wp:posOffset>
            </wp:positionH>
            <wp:positionV relativeFrom="paragraph">
              <wp:posOffset>150495</wp:posOffset>
            </wp:positionV>
            <wp:extent cx="1962150" cy="1038225"/>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a:stretch>
                      <a:fillRect/>
                    </a:stretch>
                  </pic:blipFill>
                  <pic:spPr>
                    <a:xfrm>
                      <a:off x="0" y="0"/>
                      <a:ext cx="1962150" cy="1038225"/>
                    </a:xfrm>
                    <a:prstGeom prst="rect">
                      <a:avLst/>
                    </a:prstGeom>
                  </pic:spPr>
                </pic:pic>
              </a:graphicData>
            </a:graphic>
          </wp:anchor>
        </w:drawing>
      </w:r>
      <w:r w:rsidR="008A39EC" w:rsidRPr="008A39EC">
        <w:rPr>
          <w:sz w:val="30"/>
          <w:szCs w:val="30"/>
        </w:rPr>
        <w:t xml:space="preserve">35. </w:t>
      </w:r>
      <w:r w:rsidR="008A39EC" w:rsidRPr="008A39EC">
        <w:rPr>
          <w:sz w:val="30"/>
          <w:szCs w:val="30"/>
        </w:rPr>
        <w:t>盛有水的圆柱形容器置于水平桌面上，如图甲所示，容器对桌面的压力为</w:t>
      </w:r>
      <w:r w:rsidR="008A39EC"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008A39EC" w:rsidRPr="008A39EC">
        <w:rPr>
          <w:sz w:val="30"/>
          <w:szCs w:val="30"/>
        </w:rPr>
        <w:t>，容器对桌面的压强为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oMath>
      <w:r w:rsidR="008A39EC" w:rsidRPr="008A39EC">
        <w:rPr>
          <w:sz w:val="30"/>
          <w:szCs w:val="30"/>
        </w:rPr>
        <w:t>；用细线拴一金属球，将金属球浸没在水中，如图乙所示，容器对桌面的压强为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008A39EC" w:rsidRPr="008A39EC">
        <w:rPr>
          <w:sz w:val="30"/>
          <w:szCs w:val="30"/>
        </w:rPr>
        <w:t>；将细线剪断，金属球沉到容器底部，如图丙所示，金属球对容器底部的压力为</w:t>
      </w:r>
      <w:r w:rsidR="008A39EC" w:rsidRPr="008A39EC">
        <w:rPr>
          <w:sz w:val="30"/>
          <w:szCs w:val="30"/>
        </w:rPr>
        <w:t xml:space="preserve"> </w:t>
      </w:r>
      <m:oMath>
        <m:r>
          <w:rPr>
            <w:rFonts w:ascii="Cambria Math" w:hAnsi="Cambria Math"/>
            <w:sz w:val="30"/>
            <w:szCs w:val="30"/>
          </w:rPr>
          <m:t>8 </m:t>
        </m:r>
        <m:r>
          <m:rPr>
            <m:sty m:val="p"/>
          </m:rPr>
          <w:rPr>
            <w:rFonts w:ascii="Cambria Math" w:hAnsi="Cambria Math"/>
            <w:sz w:val="30"/>
            <w:szCs w:val="30"/>
          </w:rPr>
          <m:t>N</m:t>
        </m:r>
      </m:oMath>
      <w:r w:rsidR="008A39EC" w:rsidRPr="008A39EC">
        <w:rPr>
          <w:sz w:val="30"/>
          <w:szCs w:val="30"/>
        </w:rPr>
        <w:t>，</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r>
          <w:rPr>
            <w:rFonts w:ascii="Cambria Math" w:hAnsi="Cambria Math"/>
            <w:sz w:val="30"/>
            <w:szCs w:val="30"/>
          </w:rPr>
          <m:t>=5:7</m:t>
        </m:r>
      </m:oMath>
      <w:r w:rsidR="008A39EC" w:rsidRPr="008A39EC">
        <w:rPr>
          <w:sz w:val="30"/>
          <w:szCs w:val="30"/>
        </w:rPr>
        <w:t>，金属球浸没在水中的浮力为</w:t>
      </w:r>
      <w:r w:rsidR="008A39EC" w:rsidRPr="008A39EC">
        <w:rPr>
          <w:sz w:val="30"/>
          <w:szCs w:val="30"/>
          <w:u w:val="single"/>
        </w:rPr>
        <w:t xml:space="preserve">                </w:t>
      </w:r>
      <w:r w:rsidR="008A39EC"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008A39EC" w:rsidRPr="008A39EC">
        <w:rPr>
          <w:sz w:val="30"/>
          <w:szCs w:val="30"/>
        </w:rPr>
        <w:t>，则金属球的密度为</w:t>
      </w:r>
      <w:r w:rsidR="008A39EC" w:rsidRPr="008A39EC">
        <w:rPr>
          <w:sz w:val="30"/>
          <w:szCs w:val="30"/>
          <w:u w:val="single"/>
        </w:rPr>
        <w:t xml:space="preserve">                </w:t>
      </w:r>
      <w:r w:rsidR="008A39EC"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008A39EC"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77696" behindDoc="0" locked="0" layoutInCell="1" allowOverlap="1">
            <wp:simplePos x="0" y="0"/>
            <wp:positionH relativeFrom="column">
              <wp:posOffset>6539230</wp:posOffset>
            </wp:positionH>
            <wp:positionV relativeFrom="paragraph">
              <wp:posOffset>4445</wp:posOffset>
            </wp:positionV>
            <wp:extent cx="914400" cy="1219200"/>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33"/>
                    <a:stretch>
                      <a:fillRect/>
                    </a:stretch>
                  </pic:blipFill>
                  <pic:spPr>
                    <a:xfrm>
                      <a:off x="0" y="0"/>
                      <a:ext cx="914400" cy="1219200"/>
                    </a:xfrm>
                    <a:prstGeom prst="rect">
                      <a:avLst/>
                    </a:prstGeom>
                  </pic:spPr>
                </pic:pic>
              </a:graphicData>
            </a:graphic>
          </wp:anchor>
        </w:drawing>
      </w:r>
      <w:r w:rsidR="008A39EC" w:rsidRPr="008A39EC">
        <w:rPr>
          <w:sz w:val="30"/>
          <w:szCs w:val="30"/>
        </w:rPr>
        <w:t xml:space="preserve">36. </w:t>
      </w:r>
      <w:r w:rsidR="008A39EC" w:rsidRPr="008A39EC">
        <w:rPr>
          <w:sz w:val="30"/>
          <w:szCs w:val="30"/>
        </w:rPr>
        <w:t>在图中，重为</w:t>
      </w:r>
      <w:r w:rsidR="008A39EC" w:rsidRPr="008A39EC">
        <w:rPr>
          <w:sz w:val="30"/>
          <w:szCs w:val="30"/>
        </w:rPr>
        <w:t xml:space="preserve"> </w:t>
      </w:r>
      <m:oMath>
        <m:r>
          <w:rPr>
            <w:rFonts w:ascii="Cambria Math" w:hAnsi="Cambria Math"/>
            <w:sz w:val="30"/>
            <w:szCs w:val="30"/>
          </w:rPr>
          <m:t>4</m:t>
        </m:r>
      </m:oMath>
      <w:r w:rsidR="008A39EC" w:rsidRPr="008A39EC">
        <w:rPr>
          <w:sz w:val="30"/>
          <w:szCs w:val="30"/>
        </w:rPr>
        <w:t xml:space="preserve"> </w:t>
      </w:r>
      <w:r w:rsidR="008A39EC" w:rsidRPr="008A39EC">
        <w:rPr>
          <w:sz w:val="30"/>
          <w:szCs w:val="30"/>
        </w:rPr>
        <w:t>牛的金属块静止在水面下，弹簧测力计的示数为</w:t>
      </w:r>
      <w:r w:rsidR="008A39EC" w:rsidRPr="008A39EC">
        <w:rPr>
          <w:sz w:val="30"/>
          <w:szCs w:val="30"/>
        </w:rPr>
        <w:t xml:space="preserve"> </w:t>
      </w:r>
      <m:oMath>
        <m:r>
          <w:rPr>
            <w:rFonts w:ascii="Cambria Math" w:hAnsi="Cambria Math"/>
            <w:sz w:val="30"/>
            <w:szCs w:val="30"/>
          </w:rPr>
          <m:t>3</m:t>
        </m:r>
      </m:oMath>
      <w:r w:rsidR="008A39EC" w:rsidRPr="008A39EC">
        <w:rPr>
          <w:sz w:val="30"/>
          <w:szCs w:val="30"/>
        </w:rPr>
        <w:t xml:space="preserve"> </w:t>
      </w:r>
      <w:r w:rsidR="008A39EC" w:rsidRPr="008A39EC">
        <w:rPr>
          <w:sz w:val="30"/>
          <w:szCs w:val="30"/>
        </w:rPr>
        <w:t>牛，金属块受到浮力的大小为</w:t>
      </w:r>
      <w:r w:rsidR="008A39EC" w:rsidRPr="008A39EC">
        <w:rPr>
          <w:sz w:val="30"/>
          <w:szCs w:val="30"/>
          <w:u w:val="single"/>
        </w:rPr>
        <w:t xml:space="preserve">                </w:t>
      </w:r>
      <w:r w:rsidR="008A39EC" w:rsidRPr="008A39EC">
        <w:rPr>
          <w:sz w:val="30"/>
          <w:szCs w:val="30"/>
        </w:rPr>
        <w:t xml:space="preserve"> </w:t>
      </w:r>
      <w:r w:rsidR="008A39EC" w:rsidRPr="008A39EC">
        <w:rPr>
          <w:sz w:val="30"/>
          <w:szCs w:val="30"/>
        </w:rPr>
        <w:t>牛，方向</w:t>
      </w:r>
      <w:r w:rsidR="008A39EC" w:rsidRPr="008A39EC">
        <w:rPr>
          <w:sz w:val="30"/>
          <w:szCs w:val="30"/>
          <w:u w:val="single"/>
        </w:rPr>
        <w:t xml:space="preserve">                </w:t>
      </w:r>
      <w:r w:rsidR="008A39EC" w:rsidRPr="008A39EC">
        <w:rPr>
          <w:sz w:val="30"/>
          <w:szCs w:val="30"/>
        </w:rPr>
        <w:t>。当剪断连接金属块与测力计的细线时，金属块所受合力将</w:t>
      </w:r>
      <w:r w:rsidR="008A39EC" w:rsidRPr="008A39EC">
        <w:rPr>
          <w:sz w:val="30"/>
          <w:szCs w:val="30"/>
          <w:u w:val="single"/>
        </w:rPr>
        <w:t xml:space="preserve">                </w:t>
      </w:r>
      <w:r w:rsidR="008A39EC" w:rsidRPr="008A39EC">
        <w:rPr>
          <w:sz w:val="30"/>
          <w:szCs w:val="30"/>
        </w:rPr>
        <w:t xml:space="preserve"> </w:t>
      </w:r>
      <m:oMath>
        <m:r>
          <w:rPr>
            <w:rFonts w:ascii="Cambria Math" w:hAnsi="Cambria Math"/>
            <w:sz w:val="30"/>
            <w:szCs w:val="30"/>
          </w:rPr>
          <m:t>3</m:t>
        </m:r>
      </m:oMath>
      <w:r w:rsidR="008A39EC" w:rsidRPr="008A39EC">
        <w:rPr>
          <w:sz w:val="30"/>
          <w:szCs w:val="30"/>
        </w:rPr>
        <w:t xml:space="preserve"> </w:t>
      </w:r>
      <w:r w:rsidR="008A39EC" w:rsidRPr="008A39EC">
        <w:rPr>
          <w:sz w:val="30"/>
          <w:szCs w:val="30"/>
        </w:rPr>
        <w:t>牛（选填</w:t>
      </w:r>
      <w:r w:rsidR="008A39EC" w:rsidRPr="008A39EC">
        <w:rPr>
          <w:sz w:val="30"/>
          <w:szCs w:val="30"/>
        </w:rPr>
        <w:t>“</w:t>
      </w:r>
      <w:r w:rsidR="008A39EC" w:rsidRPr="008A39EC">
        <w:rPr>
          <w:sz w:val="30"/>
          <w:szCs w:val="30"/>
        </w:rPr>
        <w:t>大于</w:t>
      </w:r>
      <w:r w:rsidR="008A39EC" w:rsidRPr="008A39EC">
        <w:rPr>
          <w:sz w:val="30"/>
          <w:szCs w:val="30"/>
        </w:rPr>
        <w:t>”</w:t>
      </w:r>
      <w:r w:rsidR="008A39EC" w:rsidRPr="008A39EC">
        <w:rPr>
          <w:sz w:val="30"/>
          <w:szCs w:val="30"/>
        </w:rPr>
        <w:t>、</w:t>
      </w:r>
      <w:r w:rsidR="008A39EC" w:rsidRPr="008A39EC">
        <w:rPr>
          <w:sz w:val="30"/>
          <w:szCs w:val="30"/>
        </w:rPr>
        <w:t>“</w:t>
      </w:r>
      <w:r w:rsidR="008A39EC" w:rsidRPr="008A39EC">
        <w:rPr>
          <w:sz w:val="30"/>
          <w:szCs w:val="30"/>
        </w:rPr>
        <w:t>等于</w:t>
      </w:r>
      <w:r w:rsidR="008A39EC" w:rsidRPr="008A39EC">
        <w:rPr>
          <w:sz w:val="30"/>
          <w:szCs w:val="30"/>
        </w:rPr>
        <w:t>”</w:t>
      </w:r>
      <w:r w:rsidR="008A39EC" w:rsidRPr="008A39EC">
        <w:rPr>
          <w:sz w:val="30"/>
          <w:szCs w:val="30"/>
        </w:rPr>
        <w:t>或</w:t>
      </w:r>
      <w:r w:rsidR="008A39EC" w:rsidRPr="008A39EC">
        <w:rPr>
          <w:sz w:val="30"/>
          <w:szCs w:val="30"/>
        </w:rPr>
        <w:t>“</w:t>
      </w:r>
      <w:r w:rsidR="008A39EC" w:rsidRPr="008A39EC">
        <w:rPr>
          <w:sz w:val="30"/>
          <w:szCs w:val="30"/>
        </w:rPr>
        <w:t>小于</w:t>
      </w:r>
      <w:r w:rsidR="008A39EC" w:rsidRPr="008A39EC">
        <w:rPr>
          <w:sz w:val="30"/>
          <w:szCs w:val="30"/>
        </w:rPr>
        <w:t>”</w:t>
      </w:r>
      <w:r w:rsidR="008A39EC"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78720" behindDoc="0" locked="0" layoutInCell="1" allowOverlap="1">
            <wp:simplePos x="0" y="0"/>
            <wp:positionH relativeFrom="column">
              <wp:posOffset>6253480</wp:posOffset>
            </wp:positionH>
            <wp:positionV relativeFrom="paragraph">
              <wp:posOffset>138430</wp:posOffset>
            </wp:positionV>
            <wp:extent cx="1314450" cy="1971675"/>
            <wp:effectExtent l="1905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a:stretch>
                      <a:fillRect/>
                    </a:stretch>
                  </pic:blipFill>
                  <pic:spPr>
                    <a:xfrm>
                      <a:off x="0" y="0"/>
                      <a:ext cx="1314450" cy="1971675"/>
                    </a:xfrm>
                    <a:prstGeom prst="rect">
                      <a:avLst/>
                    </a:prstGeom>
                  </pic:spPr>
                </pic:pic>
              </a:graphicData>
            </a:graphic>
          </wp:anchor>
        </w:drawing>
      </w:r>
      <w:r w:rsidR="008A39EC" w:rsidRPr="008A39EC">
        <w:rPr>
          <w:sz w:val="30"/>
          <w:szCs w:val="30"/>
        </w:rPr>
        <w:t xml:space="preserve">37. </w:t>
      </w:r>
      <w:r w:rsidR="008A39EC" w:rsidRPr="008A39EC">
        <w:rPr>
          <w:sz w:val="30"/>
          <w:szCs w:val="30"/>
        </w:rPr>
        <w:t>将某物块用细线（细线体积可忽略）系在弹簧测力计下，在空气中静止时弹簧测力计示数如图甲所示，则物块重力为</w:t>
      </w:r>
      <w:r w:rsidR="008A39EC" w:rsidRPr="008A39EC">
        <w:rPr>
          <w:sz w:val="30"/>
          <w:szCs w:val="30"/>
          <w:u w:val="single"/>
        </w:rPr>
        <w:t xml:space="preserve">                </w:t>
      </w:r>
      <w:r w:rsidR="008A39EC"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008A39EC" w:rsidRPr="008A39EC">
        <w:rPr>
          <w:sz w:val="30"/>
          <w:szCs w:val="30"/>
        </w:rPr>
        <w:t>；把物块浸没在水中时弹簧测力计的示数如图乙所示，其读数为</w:t>
      </w:r>
      <w:r w:rsidR="008A39EC" w:rsidRPr="008A39EC">
        <w:rPr>
          <w:sz w:val="30"/>
          <w:szCs w:val="30"/>
          <w:u w:val="single"/>
        </w:rPr>
        <w:t xml:space="preserve">                </w:t>
      </w:r>
      <w:r w:rsidR="008A39EC"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008A39EC" w:rsidRPr="008A39EC">
        <w:rPr>
          <w:sz w:val="30"/>
          <w:szCs w:val="30"/>
        </w:rPr>
        <w:t>，此时物块受到的浮力为</w:t>
      </w:r>
      <w:r w:rsidR="008A39EC" w:rsidRPr="008A39EC">
        <w:rPr>
          <w:sz w:val="30"/>
          <w:szCs w:val="30"/>
          <w:u w:val="single"/>
        </w:rPr>
        <w:t xml:space="preserve">                </w:t>
      </w:r>
      <w:r w:rsidR="008A39EC"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008A39EC" w:rsidRPr="008A39EC">
        <w:rPr>
          <w:sz w:val="30"/>
          <w:szCs w:val="30"/>
        </w:rPr>
        <w:t>；则物体的体积为</w:t>
      </w:r>
      <w:r w:rsidR="008A39EC" w:rsidRPr="008A39EC">
        <w:rPr>
          <w:sz w:val="30"/>
          <w:szCs w:val="30"/>
          <w:u w:val="single"/>
        </w:rPr>
        <w:t xml:space="preserve">                </w:t>
      </w:r>
      <w:r w:rsidR="008A39EC" w:rsidRPr="008A39EC">
        <w:rPr>
          <w:sz w:val="30"/>
          <w:szCs w:val="30"/>
        </w:rPr>
        <w:t xml:space="preserve"> </w:t>
      </w:r>
      <m:oMath>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008A39EC" w:rsidRPr="008A39EC">
        <w:rPr>
          <w:sz w:val="30"/>
          <w:szCs w:val="30"/>
        </w:rPr>
        <w:t>。让物块继续下沉，则烧杯中水的液面</w:t>
      </w:r>
      <w:r w:rsidR="008A39EC" w:rsidRPr="008A39EC">
        <w:rPr>
          <w:sz w:val="30"/>
          <w:szCs w:val="30"/>
          <w:u w:val="single"/>
        </w:rPr>
        <w:t xml:space="preserve">                </w:t>
      </w:r>
      <w:r w:rsidR="008A39EC" w:rsidRPr="008A39EC">
        <w:rPr>
          <w:sz w:val="30"/>
          <w:szCs w:val="30"/>
        </w:rPr>
        <w:t>（选填</w:t>
      </w:r>
      <w:r w:rsidR="008A39EC" w:rsidRPr="008A39EC">
        <w:rPr>
          <w:sz w:val="30"/>
          <w:szCs w:val="30"/>
        </w:rPr>
        <w:t>“</w:t>
      </w:r>
      <w:r w:rsidR="008A39EC" w:rsidRPr="008A39EC">
        <w:rPr>
          <w:sz w:val="30"/>
          <w:szCs w:val="30"/>
        </w:rPr>
        <w:t>上升</w:t>
      </w:r>
      <w:r w:rsidR="008A39EC" w:rsidRPr="008A39EC">
        <w:rPr>
          <w:sz w:val="30"/>
          <w:szCs w:val="30"/>
        </w:rPr>
        <w:t>”</w:t>
      </w:r>
      <w:r w:rsidR="008A39EC" w:rsidRPr="008A39EC">
        <w:rPr>
          <w:sz w:val="30"/>
          <w:szCs w:val="30"/>
        </w:rPr>
        <w:t>、</w:t>
      </w:r>
      <w:r w:rsidR="008A39EC" w:rsidRPr="008A39EC">
        <w:rPr>
          <w:sz w:val="30"/>
          <w:szCs w:val="30"/>
        </w:rPr>
        <w:t>“</w:t>
      </w:r>
      <w:r w:rsidR="008A39EC" w:rsidRPr="008A39EC">
        <w:rPr>
          <w:sz w:val="30"/>
          <w:szCs w:val="30"/>
        </w:rPr>
        <w:t>不变</w:t>
      </w:r>
      <w:r w:rsidR="008A39EC" w:rsidRPr="008A39EC">
        <w:rPr>
          <w:sz w:val="30"/>
          <w:szCs w:val="30"/>
        </w:rPr>
        <w:t>”</w:t>
      </w:r>
      <w:r w:rsidR="008A39EC" w:rsidRPr="008A39EC">
        <w:rPr>
          <w:sz w:val="30"/>
          <w:szCs w:val="30"/>
        </w:rPr>
        <w:t>或</w:t>
      </w:r>
      <w:r w:rsidR="008A39EC" w:rsidRPr="008A39EC">
        <w:rPr>
          <w:sz w:val="30"/>
          <w:szCs w:val="30"/>
        </w:rPr>
        <w:t>“</w:t>
      </w:r>
      <w:r w:rsidR="008A39EC" w:rsidRPr="008A39EC">
        <w:rPr>
          <w:sz w:val="30"/>
          <w:szCs w:val="30"/>
        </w:rPr>
        <w:t>下降</w:t>
      </w:r>
      <w:r w:rsidR="008A39EC" w:rsidRPr="008A39EC">
        <w:rPr>
          <w:sz w:val="30"/>
          <w:szCs w:val="30"/>
        </w:rPr>
        <w:t>”</w:t>
      </w:r>
      <w:r w:rsidR="008A39EC" w:rsidRPr="008A39EC">
        <w:rPr>
          <w:sz w:val="30"/>
          <w:szCs w:val="30"/>
        </w:rPr>
        <w:t>）。若把图乙中的水换成足够多的盐水后，弹簧测力计的示数将</w:t>
      </w:r>
      <w:r w:rsidR="008A39EC" w:rsidRPr="008A39EC">
        <w:rPr>
          <w:sz w:val="30"/>
          <w:szCs w:val="30"/>
          <w:u w:val="single"/>
        </w:rPr>
        <w:t xml:space="preserve">                </w:t>
      </w:r>
      <w:r w:rsidR="008A39EC" w:rsidRPr="008A39EC">
        <w:rPr>
          <w:sz w:val="30"/>
          <w:szCs w:val="30"/>
        </w:rPr>
        <w:t>（选填</w:t>
      </w:r>
      <w:r w:rsidR="008A39EC" w:rsidRPr="008A39EC">
        <w:rPr>
          <w:sz w:val="30"/>
          <w:szCs w:val="30"/>
        </w:rPr>
        <w:t>“</w:t>
      </w:r>
      <w:r w:rsidR="008A39EC" w:rsidRPr="008A39EC">
        <w:rPr>
          <w:sz w:val="30"/>
          <w:szCs w:val="30"/>
        </w:rPr>
        <w:t>变大</w:t>
      </w:r>
      <w:r w:rsidR="008A39EC" w:rsidRPr="008A39EC">
        <w:rPr>
          <w:sz w:val="30"/>
          <w:szCs w:val="30"/>
        </w:rPr>
        <w:t>”</w:t>
      </w:r>
      <w:r w:rsidR="008A39EC" w:rsidRPr="008A39EC">
        <w:rPr>
          <w:sz w:val="30"/>
          <w:szCs w:val="30"/>
        </w:rPr>
        <w:t>、</w:t>
      </w:r>
      <w:r w:rsidR="008A39EC" w:rsidRPr="008A39EC">
        <w:rPr>
          <w:sz w:val="30"/>
          <w:szCs w:val="30"/>
        </w:rPr>
        <w:t>“</w:t>
      </w:r>
      <w:r w:rsidR="008A39EC" w:rsidRPr="008A39EC">
        <w:rPr>
          <w:sz w:val="30"/>
          <w:szCs w:val="30"/>
        </w:rPr>
        <w:t>不变</w:t>
      </w:r>
      <w:r w:rsidR="008A39EC" w:rsidRPr="008A39EC">
        <w:rPr>
          <w:sz w:val="30"/>
          <w:szCs w:val="30"/>
        </w:rPr>
        <w:t>”</w:t>
      </w:r>
      <w:r w:rsidR="008A39EC" w:rsidRPr="008A39EC">
        <w:rPr>
          <w:sz w:val="30"/>
          <w:szCs w:val="30"/>
        </w:rPr>
        <w:t>或</w:t>
      </w:r>
      <w:r w:rsidR="008A39EC" w:rsidRPr="008A39EC">
        <w:rPr>
          <w:sz w:val="30"/>
          <w:szCs w:val="30"/>
        </w:rPr>
        <w:t>“</w:t>
      </w:r>
      <w:r w:rsidR="008A39EC" w:rsidRPr="008A39EC">
        <w:rPr>
          <w:sz w:val="30"/>
          <w:szCs w:val="30"/>
        </w:rPr>
        <w:t>变小</w:t>
      </w:r>
      <w:r w:rsidR="008A39EC" w:rsidRPr="008A39EC">
        <w:rPr>
          <w:sz w:val="30"/>
          <w:szCs w:val="30"/>
        </w:rPr>
        <w:t>”</w:t>
      </w:r>
      <w:r w:rsidR="008A39EC" w:rsidRPr="008A39EC">
        <w:rPr>
          <w:sz w:val="30"/>
          <w:szCs w:val="30"/>
        </w:rPr>
        <w:t>）。（</w:t>
      </w:r>
      <m:oMath>
        <m:r>
          <w:rPr>
            <w:rFonts w:ascii="Cambria Math" w:hAnsi="Cambria Math"/>
            <w:sz w:val="30"/>
            <w:szCs w:val="30"/>
          </w:rPr>
          <m:t>g=10 </m:t>
        </m:r>
        <m:r>
          <m:rPr>
            <m:sty m:val="p"/>
          </m:rPr>
          <w:rPr>
            <w:rFonts w:ascii="Cambria Math" w:hAnsi="Cambria Math"/>
            <w:sz w:val="30"/>
            <w:szCs w:val="30"/>
          </w:rPr>
          <m:t>N/kg</m:t>
        </m:r>
      </m:oMath>
      <w:r w:rsidR="008A39EC"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7542E0" w:rsidP="008A39EC">
      <w:pPr>
        <w:pStyle w:val="ItemQDescSpecialMathIndent2"/>
        <w:ind w:left="755" w:hanging="474"/>
        <w:rPr>
          <w:sz w:val="30"/>
          <w:szCs w:val="30"/>
        </w:rPr>
      </w:pPr>
      <w:r>
        <w:rPr>
          <w:noProof/>
          <w:sz w:val="30"/>
          <w:szCs w:val="30"/>
        </w:rPr>
        <w:drawing>
          <wp:anchor distT="0" distB="0" distL="114300" distR="114300" simplePos="0" relativeHeight="251679744" behindDoc="0" locked="0" layoutInCell="1" allowOverlap="1">
            <wp:simplePos x="0" y="0"/>
            <wp:positionH relativeFrom="column">
              <wp:posOffset>5110480</wp:posOffset>
            </wp:positionH>
            <wp:positionV relativeFrom="paragraph">
              <wp:posOffset>111125</wp:posOffset>
            </wp:positionV>
            <wp:extent cx="2343150" cy="914400"/>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a:stretch>
                      <a:fillRect/>
                    </a:stretch>
                  </pic:blipFill>
                  <pic:spPr>
                    <a:xfrm>
                      <a:off x="0" y="0"/>
                      <a:ext cx="2343150" cy="914400"/>
                    </a:xfrm>
                    <a:prstGeom prst="rect">
                      <a:avLst/>
                    </a:prstGeom>
                  </pic:spPr>
                </pic:pic>
              </a:graphicData>
            </a:graphic>
          </wp:anchor>
        </w:drawing>
      </w:r>
      <w:r w:rsidR="008A39EC" w:rsidRPr="008A39EC">
        <w:rPr>
          <w:sz w:val="30"/>
          <w:szCs w:val="30"/>
        </w:rPr>
        <w:t xml:space="preserve">38. </w:t>
      </w:r>
      <w:r w:rsidR="008A39EC" w:rsidRPr="008A39EC">
        <w:rPr>
          <w:sz w:val="30"/>
          <w:szCs w:val="30"/>
        </w:rPr>
        <w:t>如图所示，桌面上有甲、乙两个相同的容器，有体积相等的实心木球和实心铜球，容器中分别装有等质量的水和酒精，水、酒精、木球和铜球的密度关系为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酒精</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铜</m:t>
            </m:r>
          </m:sub>
        </m:sSub>
      </m:oMath>
      <w:r w:rsidR="008A39EC" w:rsidRPr="008A39EC">
        <w:rPr>
          <w:sz w:val="30"/>
          <w:szCs w:val="30"/>
        </w:rPr>
        <w:t>，将木球放入水中，铜球放入酒精中（无液体溢出），静止时，甲、乙两容器对桌面的压强分别为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oMath>
      <w:r w:rsidR="008A39EC" w:rsidRPr="008A39EC">
        <w:rPr>
          <w:sz w:val="30"/>
          <w:szCs w:val="30"/>
        </w:rPr>
        <w:t xml:space="preserve"> </w:t>
      </w:r>
      <w:r w:rsidR="008A39EC" w:rsidRPr="008A39EC">
        <w:rPr>
          <w:sz w:val="30"/>
          <w:szCs w:val="30"/>
        </w:rPr>
        <w:t>和</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008A39EC" w:rsidRPr="008A39EC">
        <w:rPr>
          <w:sz w:val="30"/>
          <w:szCs w:val="30"/>
        </w:rPr>
        <w:t xml:space="preserve"> </w:t>
      </w:r>
      <w:r w:rsidR="008A39EC" w:rsidRPr="008A39EC">
        <w:rPr>
          <w:sz w:val="30"/>
          <w:szCs w:val="30"/>
        </w:rPr>
        <w:t>，木球和铜球所受浮力分别为</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008A39EC" w:rsidRPr="008A39EC">
        <w:rPr>
          <w:sz w:val="30"/>
          <w:szCs w:val="30"/>
        </w:rPr>
        <w:t xml:space="preserve"> </w:t>
      </w:r>
      <w:r w:rsidR="008A39EC" w:rsidRPr="008A39EC">
        <w:rPr>
          <w:sz w:val="30"/>
          <w:szCs w:val="30"/>
        </w:rPr>
        <w:t>和</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008A39EC" w:rsidRPr="008A39EC">
        <w:rPr>
          <w:sz w:val="30"/>
          <w:szCs w:val="30"/>
        </w:rPr>
        <w:t xml:space="preserve"> </w:t>
      </w:r>
      <w:r w:rsidR="008A39EC" w:rsidRPr="008A39EC">
        <w:rPr>
          <w:sz w:val="30"/>
          <w:szCs w:val="30"/>
        </w:rPr>
        <w:t>，则</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oMath>
      <w:r w:rsidR="008A39EC" w:rsidRPr="008A39EC">
        <w:rPr>
          <w:sz w:val="30"/>
          <w:szCs w:val="30"/>
        </w:rPr>
        <w:t xml:space="preserve"> </w:t>
      </w:r>
      <w:r w:rsidR="008A39EC" w:rsidRPr="008A39EC">
        <w:rPr>
          <w:sz w:val="30"/>
          <w:szCs w:val="30"/>
          <w:u w:val="single"/>
        </w:rPr>
        <w:t xml:space="preserve">                </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008A39EC" w:rsidRPr="008A39EC">
        <w:rPr>
          <w:sz w:val="30"/>
          <w:szCs w:val="30"/>
        </w:rPr>
        <w:t xml:space="preserve"> </w:t>
      </w:r>
      <w:r w:rsidR="008A39EC" w:rsidRPr="008A39EC">
        <w:rPr>
          <w:sz w:val="30"/>
          <w:szCs w:val="30"/>
        </w:rPr>
        <w:t>，</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008A39EC" w:rsidRPr="008A39EC">
        <w:rPr>
          <w:sz w:val="30"/>
          <w:szCs w:val="30"/>
        </w:rPr>
        <w:t xml:space="preserve"> </w:t>
      </w:r>
      <w:r w:rsidR="008A39EC" w:rsidRPr="008A39EC">
        <w:rPr>
          <w:sz w:val="30"/>
          <w:szCs w:val="30"/>
          <w:u w:val="single"/>
        </w:rPr>
        <w:t xml:space="preserve">                </w:t>
      </w:r>
      <w:r w:rsidR="008A39EC"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008A39EC" w:rsidRPr="008A39EC">
        <w:rPr>
          <w:sz w:val="30"/>
          <w:szCs w:val="30"/>
        </w:rPr>
        <w:t xml:space="preserve"> </w:t>
      </w:r>
      <w:r w:rsidR="008A39EC" w:rsidRPr="008A39EC">
        <w:rPr>
          <w:sz w:val="30"/>
          <w:szCs w:val="30"/>
        </w:rPr>
        <w:t>（选填</w:t>
      </w:r>
      <w:r w:rsidR="008A39EC" w:rsidRPr="008A39EC">
        <w:rPr>
          <w:sz w:val="30"/>
          <w:szCs w:val="30"/>
        </w:rPr>
        <w:t>“</w:t>
      </w:r>
      <w:r w:rsidR="008A39EC" w:rsidRPr="008A39EC">
        <w:rPr>
          <w:sz w:val="30"/>
          <w:szCs w:val="30"/>
        </w:rPr>
        <w:t>大于</w:t>
      </w:r>
      <w:r w:rsidR="008A39EC" w:rsidRPr="008A39EC">
        <w:rPr>
          <w:sz w:val="30"/>
          <w:szCs w:val="30"/>
        </w:rPr>
        <w:t>”</w:t>
      </w:r>
      <w:r w:rsidR="008A39EC" w:rsidRPr="008A39EC">
        <w:rPr>
          <w:sz w:val="30"/>
          <w:szCs w:val="30"/>
        </w:rPr>
        <w:t>、</w:t>
      </w:r>
      <w:r w:rsidR="008A39EC" w:rsidRPr="008A39EC">
        <w:rPr>
          <w:sz w:val="30"/>
          <w:szCs w:val="30"/>
        </w:rPr>
        <w:t>“</w:t>
      </w:r>
      <w:r w:rsidR="008A39EC" w:rsidRPr="008A39EC">
        <w:rPr>
          <w:sz w:val="30"/>
          <w:szCs w:val="30"/>
        </w:rPr>
        <w:t>等于</w:t>
      </w:r>
      <w:r w:rsidR="008A39EC" w:rsidRPr="008A39EC">
        <w:rPr>
          <w:sz w:val="30"/>
          <w:szCs w:val="30"/>
        </w:rPr>
        <w:t>”</w:t>
      </w:r>
      <w:r w:rsidR="008A39EC" w:rsidRPr="008A39EC">
        <w:rPr>
          <w:sz w:val="30"/>
          <w:szCs w:val="30"/>
        </w:rPr>
        <w:t>或</w:t>
      </w:r>
      <w:r w:rsidR="008A39EC" w:rsidRPr="008A39EC">
        <w:rPr>
          <w:sz w:val="30"/>
          <w:szCs w:val="30"/>
        </w:rPr>
        <w:t>“</w:t>
      </w:r>
      <w:r w:rsidR="008A39EC" w:rsidRPr="008A39EC">
        <w:rPr>
          <w:sz w:val="30"/>
          <w:szCs w:val="30"/>
        </w:rPr>
        <w:t>小于</w:t>
      </w:r>
      <w:r w:rsidR="008A39EC" w:rsidRPr="008A39EC">
        <w:rPr>
          <w:sz w:val="30"/>
          <w:szCs w:val="30"/>
        </w:rPr>
        <w:t>”</w:t>
      </w:r>
      <w:r w:rsidR="008A39EC"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39. </w:t>
      </w:r>
      <w:r w:rsidRPr="008A39EC">
        <w:rPr>
          <w:sz w:val="30"/>
          <w:szCs w:val="30"/>
        </w:rPr>
        <w:t>不吸水的长方体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固定在体积不计的轻杆下端，位于水平地面上的圆柱形容器内，杆上端固定不动。如图所示。现缓慢向容器内注入适量的水，水对容器的压强</w:t>
      </w:r>
      <w:r w:rsidRPr="008A39EC">
        <w:rPr>
          <w:sz w:val="30"/>
          <w:szCs w:val="30"/>
        </w:rPr>
        <w:t xml:space="preserve"> </w:t>
      </w:r>
      <m:oMath>
        <m:r>
          <w:rPr>
            <w:rFonts w:ascii="Cambria Math" w:hAnsi="Cambria Math"/>
            <w:sz w:val="30"/>
            <w:szCs w:val="30"/>
          </w:rPr>
          <m:t>p</m:t>
        </m:r>
      </m:oMath>
      <w:r w:rsidRPr="008A39EC">
        <w:rPr>
          <w:sz w:val="30"/>
          <w:szCs w:val="30"/>
        </w:rPr>
        <w:t xml:space="preserve"> </w:t>
      </w:r>
      <w:r w:rsidRPr="008A39EC">
        <w:rPr>
          <w:sz w:val="30"/>
          <w:szCs w:val="30"/>
        </w:rPr>
        <w:t>与注水体积</w:t>
      </w:r>
      <w:r w:rsidRPr="008A39EC">
        <w:rPr>
          <w:sz w:val="30"/>
          <w:szCs w:val="30"/>
        </w:rPr>
        <w:t xml:space="preserve"> </w:t>
      </w:r>
      <m:oMath>
        <m:r>
          <w:rPr>
            <w:rFonts w:ascii="Cambria Math" w:hAnsi="Cambria Math"/>
            <w:sz w:val="30"/>
            <w:szCs w:val="30"/>
          </w:rPr>
          <m:t>V</m:t>
        </m:r>
      </m:oMath>
      <w:r w:rsidRPr="008A39EC">
        <w:rPr>
          <w:sz w:val="30"/>
          <w:szCs w:val="30"/>
        </w:rPr>
        <w:t xml:space="preserve"> </w:t>
      </w:r>
      <w:r w:rsidRPr="008A39EC">
        <w:rPr>
          <w:sz w:val="30"/>
          <w:szCs w:val="30"/>
        </w:rPr>
        <w:t>的变化关系如图乙所示。当</w:t>
      </w:r>
      <w:r w:rsidRPr="008A39EC">
        <w:rPr>
          <w:sz w:val="30"/>
          <w:szCs w:val="30"/>
        </w:rPr>
        <w:t xml:space="preserve"> </w:t>
      </w:r>
      <m:oMath>
        <m:r>
          <w:rPr>
            <w:rFonts w:ascii="Cambria Math" w:hAnsi="Cambria Math"/>
            <w:sz w:val="30"/>
            <w:szCs w:val="30"/>
          </w:rPr>
          <m:t>p=600 </m:t>
        </m:r>
        <m:r>
          <m:rPr>
            <m:sty m:val="p"/>
          </m:rPr>
          <w:rPr>
            <w:rFonts w:ascii="Cambria Math" w:hAnsi="Cambria Math"/>
            <w:sz w:val="30"/>
            <w:szCs w:val="30"/>
          </w:rPr>
          <m:t>Pa</m:t>
        </m:r>
      </m:oMath>
      <w:r w:rsidRPr="008A39EC">
        <w:rPr>
          <w:sz w:val="30"/>
          <w:szCs w:val="30"/>
        </w:rPr>
        <w:t xml:space="preserve"> </w:t>
      </w:r>
      <w:r w:rsidRPr="008A39EC">
        <w:rPr>
          <w:sz w:val="30"/>
          <w:szCs w:val="30"/>
        </w:rPr>
        <w:t>时，容器中水的深度为</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cm</m:t>
        </m:r>
      </m:oMath>
      <w:r w:rsidRPr="008A39EC">
        <w:rPr>
          <w:sz w:val="30"/>
          <w:szCs w:val="30"/>
        </w:rPr>
        <w:t>；若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=0.5 </m:t>
        </m:r>
        <m:r>
          <m:rPr>
            <m:sty m:val="p"/>
          </m:rPr>
          <w:rPr>
            <w:rFonts w:ascii="Cambria Math" w:hAnsi="Cambria Math"/>
            <w:sz w:val="30"/>
            <w:szCs w:val="30"/>
          </w:rPr>
          <m:t>g/c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，当注水体积</w:t>
      </w:r>
      <w:r w:rsidRPr="008A39EC">
        <w:rPr>
          <w:sz w:val="30"/>
          <w:szCs w:val="30"/>
        </w:rPr>
        <w:t xml:space="preserve"> </w:t>
      </w:r>
      <m:oMath>
        <m:r>
          <w:rPr>
            <w:rFonts w:ascii="Cambria Math" w:hAnsi="Cambria Math"/>
            <w:sz w:val="30"/>
            <w:szCs w:val="30"/>
          </w:rPr>
          <m:t>V=880 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 xml:space="preserve"> </w:t>
      </w:r>
      <w:r w:rsidRPr="008A39EC">
        <w:rPr>
          <w:sz w:val="30"/>
          <w:szCs w:val="30"/>
        </w:rPr>
        <w:t>时，杆对</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的作用力大小为</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w:t>
      </w:r>
      <m:oMath>
        <m:r>
          <w:rPr>
            <w:rFonts w:ascii="Cambria Math" w:hAnsi="Cambria Math"/>
            <w:sz w:val="30"/>
            <w:szCs w:val="30"/>
          </w:rPr>
          <m:t>g=10 </m:t>
        </m:r>
        <m:r>
          <m:rPr>
            <m:sty m:val="p"/>
          </m:rPr>
          <w:rPr>
            <w:rFonts w:ascii="Cambria Math" w:hAnsi="Cambria Math"/>
            <w:sz w:val="30"/>
            <w:szCs w:val="30"/>
          </w:rPr>
          <m:t>N/kg</m:t>
        </m:r>
      </m:oMath>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t xml:space="preserve"> </w:t>
      </w:r>
      <w:r w:rsidRPr="008A39EC">
        <w:rPr>
          <w:noProof/>
          <w:position w:val="-112"/>
          <w:sz w:val="30"/>
          <w:szCs w:val="30"/>
        </w:rPr>
        <w:drawing>
          <wp:inline distT="0" distB="0" distL="0" distR="0">
            <wp:extent cx="3143250" cy="1552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3143250" cy="1552575"/>
                    </a:xfrm>
                    <a:prstGeom prst="rect">
                      <a:avLst/>
                    </a:prstGeom>
                  </pic:spPr>
                </pic:pic>
              </a:graphicData>
            </a:graphic>
          </wp:inline>
        </w:drawing>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40. </w:t>
      </w:r>
      <w:r w:rsidRPr="008A39EC">
        <w:rPr>
          <w:sz w:val="30"/>
          <w:szCs w:val="30"/>
        </w:rPr>
        <w:t>将一合金块轻轻是放入盛满水的溢水杯中，当其静止后有</w:t>
      </w:r>
      <w:r w:rsidRPr="008A39EC">
        <w:rPr>
          <w:sz w:val="30"/>
          <w:szCs w:val="30"/>
        </w:rPr>
        <w:t xml:space="preserve"> </w:t>
      </w:r>
      <m:oMath>
        <m:r>
          <w:rPr>
            <w:rFonts w:ascii="Cambria Math" w:hAnsi="Cambria Math"/>
            <w:sz w:val="30"/>
            <w:szCs w:val="30"/>
          </w:rPr>
          <m:t>72 </m:t>
        </m:r>
        <m:r>
          <m:rPr>
            <m:sty m:val="p"/>
          </m:rPr>
          <w:rPr>
            <w:rFonts w:ascii="Cambria Math" w:hAnsi="Cambria Math"/>
            <w:sz w:val="30"/>
            <w:szCs w:val="30"/>
          </w:rPr>
          <m:t>g</m:t>
        </m:r>
      </m:oMath>
      <w:r w:rsidRPr="008A39EC">
        <w:rPr>
          <w:sz w:val="30"/>
          <w:szCs w:val="30"/>
        </w:rPr>
        <w:t xml:space="preserve"> </w:t>
      </w:r>
      <w:r w:rsidRPr="008A39EC">
        <w:rPr>
          <w:sz w:val="30"/>
          <w:szCs w:val="30"/>
        </w:rPr>
        <w:t>水溢出，再将其捞出擦干后轻轻放入盛满酒精的溢水杯中，当其静止后有</w:t>
      </w:r>
      <w:r w:rsidRPr="008A39EC">
        <w:rPr>
          <w:sz w:val="30"/>
          <w:szCs w:val="30"/>
        </w:rPr>
        <w:t xml:space="preserve"> </w:t>
      </w:r>
      <m:oMath>
        <m:r>
          <w:rPr>
            <w:rFonts w:ascii="Cambria Math" w:hAnsi="Cambria Math"/>
            <w:sz w:val="30"/>
            <w:szCs w:val="30"/>
          </w:rPr>
          <m:t>64 </m:t>
        </m:r>
        <m:r>
          <m:rPr>
            <m:sty m:val="p"/>
          </m:rPr>
          <w:rPr>
            <w:rFonts w:ascii="Cambria Math" w:hAnsi="Cambria Math"/>
            <w:sz w:val="30"/>
            <w:szCs w:val="30"/>
          </w:rPr>
          <m:t>g</m:t>
        </m:r>
      </m:oMath>
      <w:r w:rsidRPr="008A39EC">
        <w:rPr>
          <w:sz w:val="30"/>
          <w:szCs w:val="30"/>
        </w:rPr>
        <w:t xml:space="preserve"> </w:t>
      </w:r>
      <w:r w:rsidRPr="008A39EC">
        <w:rPr>
          <w:sz w:val="30"/>
          <w:szCs w:val="30"/>
        </w:rPr>
        <w:t>酒精溢出，则合金块在酒精中受到的浮力为</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，合金块的密度为</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kg/m</m:t>
            </m:r>
          </m:e>
          <m:sup>
            <m:r>
              <w:rPr>
                <w:rFonts w:ascii="Cambria Math" w:hAnsi="Cambria Math"/>
                <w:sz w:val="30"/>
                <w:szCs w:val="30"/>
              </w:rPr>
              <m:t>3</m:t>
            </m:r>
          </m:sup>
        </m:sSup>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酒精</m:t>
            </m:r>
          </m:sub>
        </m:sSub>
        <m:r>
          <w:rPr>
            <w:rFonts w:ascii="Cambria Math" w:hAnsi="Cambria Math"/>
            <w:sz w:val="30"/>
            <w:szCs w:val="30"/>
          </w:rPr>
          <m:t>=0.8×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kg/m</m:t>
            </m:r>
          </m:e>
          <m:sup>
            <m:r>
              <w:rPr>
                <w:rFonts w:ascii="Cambria Math" w:hAnsi="Cambria Math"/>
                <w:sz w:val="30"/>
                <w:szCs w:val="30"/>
              </w:rPr>
              <m:t>3</m:t>
            </m:r>
          </m:sup>
        </m:sSup>
      </m:oMath>
      <w:r w:rsidRPr="008A39EC">
        <w:rPr>
          <w:sz w:val="30"/>
          <w:szCs w:val="30"/>
        </w:rPr>
        <w:t>，</w:t>
      </w:r>
      <m:oMath>
        <m:r>
          <w:rPr>
            <w:rFonts w:ascii="Cambria Math" w:hAnsi="Cambria Math"/>
            <w:sz w:val="30"/>
            <w:szCs w:val="30"/>
          </w:rPr>
          <m:t>g=10 </m:t>
        </m:r>
        <m:r>
          <m:rPr>
            <m:sty m:val="p"/>
          </m:rPr>
          <w:rPr>
            <w:rFonts w:ascii="Cambria Math" w:hAnsi="Cambria Math"/>
            <w:sz w:val="30"/>
            <w:szCs w:val="30"/>
          </w:rPr>
          <m:t>N/kg</m:t>
        </m:r>
      </m:oMath>
      <w:r w:rsidRPr="008A39EC">
        <w:rPr>
          <w:sz w:val="30"/>
          <w:szCs w:val="30"/>
        </w:rPr>
        <w:t>）</w:t>
      </w:r>
    </w:p>
    <w:p w:rsidR="00EC6908" w:rsidRPr="008A39EC" w:rsidRDefault="008A39EC">
      <w:pPr>
        <w:pStyle w:val="LinespaceMathQuestionType"/>
        <w:rPr>
          <w:sz w:val="30"/>
          <w:szCs w:val="30"/>
        </w:rPr>
      </w:pPr>
      <w:r w:rsidRPr="008A39EC">
        <w:rPr>
          <w:sz w:val="30"/>
          <w:szCs w:val="30"/>
        </w:rPr>
        <w:t xml:space="preserve">  </w:t>
      </w:r>
    </w:p>
    <w:p w:rsidR="00EC6908" w:rsidRPr="008A39EC" w:rsidRDefault="008A39EC">
      <w:pPr>
        <w:rPr>
          <w:sz w:val="30"/>
          <w:szCs w:val="30"/>
        </w:rPr>
      </w:pPr>
      <w:r w:rsidRPr="008A39EC">
        <w:rPr>
          <w:rFonts w:ascii="宋体" w:hAnsi="宋体"/>
          <w:b/>
          <w:sz w:val="30"/>
          <w:szCs w:val="30"/>
        </w:rPr>
        <w:t>三、实验题</w:t>
      </w:r>
    </w:p>
    <w:p w:rsidR="00EC6908" w:rsidRPr="008A39EC" w:rsidRDefault="008A39EC" w:rsidP="008A39EC">
      <w:pPr>
        <w:pStyle w:val="ItemQDescSpecialMathIndent2"/>
        <w:ind w:left="755" w:hanging="474"/>
        <w:rPr>
          <w:sz w:val="30"/>
          <w:szCs w:val="30"/>
        </w:rPr>
      </w:pPr>
      <w:r w:rsidRPr="008A39EC">
        <w:rPr>
          <w:sz w:val="30"/>
          <w:szCs w:val="30"/>
        </w:rPr>
        <w:t xml:space="preserve">41. </w:t>
      </w:r>
      <w:r w:rsidRPr="008A39EC">
        <w:rPr>
          <w:sz w:val="30"/>
          <w:szCs w:val="30"/>
        </w:rPr>
        <w:t>用测力计悬挂高</w:t>
      </w:r>
      <w:r w:rsidRPr="008A39EC">
        <w:rPr>
          <w:sz w:val="30"/>
          <w:szCs w:val="30"/>
        </w:rPr>
        <w:t xml:space="preserve"> </w:t>
      </w:r>
      <m:oMath>
        <m:r>
          <w:rPr>
            <w:rFonts w:ascii="Cambria Math" w:hAnsi="Cambria Math"/>
            <w:sz w:val="30"/>
            <w:szCs w:val="30"/>
          </w:rPr>
          <m:t>H=0.1 </m:t>
        </m:r>
        <m:r>
          <m:rPr>
            <m:sty m:val="p"/>
          </m:rPr>
          <w:rPr>
            <w:rFonts w:ascii="Cambria Math" w:hAnsi="Cambria Math"/>
            <w:sz w:val="30"/>
            <w:szCs w:val="30"/>
          </w:rPr>
          <m:t>m</m:t>
        </m:r>
      </m:oMath>
      <w:r w:rsidRPr="008A39EC">
        <w:rPr>
          <w:sz w:val="30"/>
          <w:szCs w:val="30"/>
        </w:rPr>
        <w:t xml:space="preserve"> </w:t>
      </w:r>
      <w:r w:rsidRPr="008A39EC">
        <w:rPr>
          <w:sz w:val="30"/>
          <w:szCs w:val="30"/>
        </w:rPr>
        <w:t>的实心铝圆柱体，读出测力计的示数</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8A39EC">
        <w:rPr>
          <w:sz w:val="30"/>
          <w:szCs w:val="30"/>
        </w:rPr>
        <w:t>，然后将圆柱体放入柱形容器的水中，如图甲所示，读出此时测力计的示数</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，算出圆柱体所受浮力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，并测出圆柱体放入水中前、后水对容器底部的压强增加量</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oMath>
      <w:r w:rsidRPr="008A39EC">
        <w:rPr>
          <w:sz w:val="30"/>
          <w:szCs w:val="30"/>
        </w:rPr>
        <w:t>，以及水对圆柱体下表面和上表面的压强差</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Pr="008A39EC">
        <w:rPr>
          <w:sz w:val="30"/>
          <w:szCs w:val="30"/>
        </w:rPr>
        <w:t>。逐步改变圆柱体下表面浸入液体的深度</w:t>
      </w:r>
      <w:r w:rsidRPr="008A39EC">
        <w:rPr>
          <w:sz w:val="30"/>
          <w:szCs w:val="30"/>
        </w:rPr>
        <w:t xml:space="preserve"> </w:t>
      </w:r>
      <m:oMath>
        <m:r>
          <w:rPr>
            <w:rFonts w:ascii="Cambria Math" w:hAnsi="Cambria Math"/>
            <w:sz w:val="30"/>
            <w:szCs w:val="30"/>
          </w:rPr>
          <m:t>h</m:t>
        </m:r>
      </m:oMath>
      <w:r w:rsidRPr="008A39EC">
        <w:rPr>
          <w:sz w:val="30"/>
          <w:szCs w:val="30"/>
        </w:rPr>
        <w:t>，并将测量结果填入了下表。</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noProof/>
          <w:position w:val="-128"/>
          <w:sz w:val="30"/>
          <w:szCs w:val="30"/>
        </w:rPr>
        <w:drawing>
          <wp:inline distT="0" distB="0" distL="0" distR="0">
            <wp:extent cx="1962150" cy="175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37"/>
                    <a:stretch>
                      <a:fillRect/>
                    </a:stretch>
                  </pic:blipFill>
                  <pic:spPr>
                    <a:xfrm>
                      <a:off x="0" y="0"/>
                      <a:ext cx="1962150" cy="1752600"/>
                    </a:xfrm>
                    <a:prstGeom prst="rect">
                      <a:avLst/>
                    </a:prstGeom>
                  </pic:spPr>
                </pic:pic>
              </a:graphicData>
            </a:graphic>
          </wp:inline>
        </w:drawing>
      </w:r>
      <w:r w:rsidRPr="008A39EC">
        <w:rPr>
          <w:sz w:val="30"/>
          <w:szCs w:val="30"/>
        </w:rPr>
        <w:tab/>
        <w:t xml:space="preserve"> </w:t>
      </w:r>
      <m:oMath>
        <m:m>
          <m:mPr>
            <m:plcHide m:val="on"/>
            <m:mcs>
              <m:mc>
                <m:mcPr>
                  <m:count m:val="5"/>
                  <m:mcJc m:val="center"/>
                </m:mcPr>
              </m:mc>
            </m:mcs>
            <m:ctrlPr>
              <w:rPr>
                <w:rFonts w:ascii="Cambria Math" w:hAnsi="Cambria Math"/>
                <w:sz w:val="30"/>
                <w:szCs w:val="30"/>
              </w:rPr>
            </m:ctrlPr>
          </m:mPr>
          <m:mr>
            <m:e>
              <m:r>
                <m:rPr>
                  <m:sty m:val="p"/>
                </m:rPr>
                <w:rPr>
                  <w:rFonts w:ascii="Cambria Math" w:hAnsi="Cambria Math"/>
                  <w:sz w:val="30"/>
                  <w:szCs w:val="30"/>
                </w:rPr>
                <m:t>实验序号</m:t>
              </m:r>
            </m:e>
            <m:e>
              <m:r>
                <w:rPr>
                  <w:rFonts w:ascii="Cambria Math" w:hAnsi="Cambria Math"/>
                  <w:sz w:val="30"/>
                  <w:szCs w:val="30"/>
                </w:rPr>
                <m:t>h</m:t>
              </m:r>
              <m:d>
                <m:dPr>
                  <m:ctrlPr>
                    <w:rPr>
                      <w:rFonts w:ascii="Cambria Math" w:hAnsi="Cambria Math"/>
                      <w:sz w:val="30"/>
                      <w:szCs w:val="30"/>
                    </w:rPr>
                  </m:ctrlPr>
                </m:dPr>
                <m:e>
                  <m:r>
                    <m:rPr>
                      <m:sty m:val="p"/>
                    </m:rPr>
                    <w:rPr>
                      <w:rFonts w:ascii="Cambria Math" w:hAnsi="Cambria Math"/>
                      <w:sz w:val="30"/>
                      <w:szCs w:val="30"/>
                    </w:rPr>
                    <m:t>m</m:t>
                  </m:r>
                </m:e>
              </m:d>
            </m:e>
            <m:e>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d>
                <m:dPr>
                  <m:ctrlPr>
                    <w:rPr>
                      <w:rFonts w:ascii="Cambria Math" w:hAnsi="Cambria Math"/>
                      <w:sz w:val="30"/>
                      <w:szCs w:val="30"/>
                    </w:rPr>
                  </m:ctrlPr>
                </m:dPr>
                <m:e>
                  <m:r>
                    <m:rPr>
                      <m:sty m:val="p"/>
                    </m:rPr>
                    <w:rPr>
                      <w:rFonts w:ascii="Cambria Math" w:hAnsi="Cambria Math"/>
                      <w:sz w:val="30"/>
                      <w:szCs w:val="30"/>
                    </w:rPr>
                    <m:t>P</m:t>
                  </m:r>
                  <m:r>
                    <w:rPr>
                      <w:rFonts w:ascii="Cambria Math" w:hAnsi="Cambria Math"/>
                      <w:sz w:val="30"/>
                      <w:szCs w:val="30"/>
                    </w:rPr>
                    <m:t>a</m:t>
                  </m:r>
                </m:e>
              </m:d>
            </m:e>
            <m:e>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d>
                <m:dPr>
                  <m:ctrlPr>
                    <w:rPr>
                      <w:rFonts w:ascii="Cambria Math" w:hAnsi="Cambria Math"/>
                      <w:sz w:val="30"/>
                      <w:szCs w:val="30"/>
                    </w:rPr>
                  </m:ctrlPr>
                </m:dPr>
                <m:e>
                  <m:r>
                    <m:rPr>
                      <m:sty m:val="p"/>
                    </m:rPr>
                    <w:rPr>
                      <w:rFonts w:ascii="Cambria Math" w:hAnsi="Cambria Math"/>
                      <w:sz w:val="30"/>
                      <w:szCs w:val="30"/>
                    </w:rPr>
                    <m:t>P</m:t>
                  </m:r>
                  <m:r>
                    <w:rPr>
                      <w:rFonts w:ascii="Cambria Math" w:hAnsi="Cambria Math"/>
                      <w:sz w:val="30"/>
                      <w:szCs w:val="30"/>
                    </w:rPr>
                    <m:t>a</m:t>
                  </m:r>
                </m:e>
              </m:d>
            </m:e>
            <m:e>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d>
                <m:dPr>
                  <m:ctrlPr>
                    <w:rPr>
                      <w:rFonts w:ascii="Cambria Math" w:hAnsi="Cambria Math"/>
                      <w:sz w:val="30"/>
                      <w:szCs w:val="30"/>
                    </w:rPr>
                  </m:ctrlPr>
                </m:dPr>
                <m:e>
                  <m:r>
                    <m:rPr>
                      <m:sty m:val="p"/>
                    </m:rPr>
                    <w:rPr>
                      <w:rFonts w:ascii="Cambria Math" w:hAnsi="Cambria Math"/>
                      <w:sz w:val="30"/>
                      <w:szCs w:val="30"/>
                    </w:rPr>
                    <m:t>N</m:t>
                  </m:r>
                </m:e>
              </m:d>
            </m:e>
          </m:mr>
          <m:mr>
            <m:e>
              <m:r>
                <w:rPr>
                  <w:rFonts w:ascii="Cambria Math" w:hAnsi="Cambria Math"/>
                  <w:sz w:val="30"/>
                  <w:szCs w:val="30"/>
                </w:rPr>
                <m:t>1</m:t>
              </m:r>
            </m:e>
            <m:e>
              <m:r>
                <w:rPr>
                  <w:rFonts w:ascii="Cambria Math" w:hAnsi="Cambria Math"/>
                  <w:sz w:val="30"/>
                  <w:szCs w:val="30"/>
                </w:rPr>
                <m:t>0.02</m:t>
              </m:r>
            </m:e>
            <m:e>
              <m:r>
                <w:rPr>
                  <w:rFonts w:ascii="Cambria Math" w:hAnsi="Cambria Math"/>
                  <w:sz w:val="30"/>
                  <w:szCs w:val="30"/>
                </w:rPr>
                <m:t>100</m:t>
              </m:r>
            </m:e>
            <m:e>
              <m:r>
                <w:rPr>
                  <w:rFonts w:ascii="Cambria Math" w:hAnsi="Cambria Math"/>
                  <w:sz w:val="30"/>
                  <w:szCs w:val="30"/>
                </w:rPr>
                <m:t>200</m:t>
              </m:r>
            </m:e>
            <m:e>
              <m:r>
                <w:rPr>
                  <w:rFonts w:ascii="Cambria Math" w:hAnsi="Cambria Math"/>
                  <w:sz w:val="30"/>
                  <w:szCs w:val="30"/>
                </w:rPr>
                <m:t>3</m:t>
              </m:r>
            </m:e>
          </m:mr>
          <m:mr>
            <m:e>
              <m:r>
                <w:rPr>
                  <w:rFonts w:ascii="Cambria Math" w:hAnsi="Cambria Math"/>
                  <w:sz w:val="30"/>
                  <w:szCs w:val="30"/>
                </w:rPr>
                <m:t>2</m:t>
              </m:r>
            </m:e>
            <m:e>
              <m:r>
                <w:rPr>
                  <w:rFonts w:ascii="Cambria Math" w:hAnsi="Cambria Math"/>
                  <w:sz w:val="30"/>
                  <w:szCs w:val="30"/>
                </w:rPr>
                <m:t>0.04</m:t>
              </m:r>
            </m:e>
            <m:e>
              <m:r>
                <w:rPr>
                  <w:rFonts w:ascii="Cambria Math" w:hAnsi="Cambria Math"/>
                  <w:sz w:val="30"/>
                  <w:szCs w:val="30"/>
                </w:rPr>
                <m:t>200</m:t>
              </m:r>
            </m:e>
            <m:e>
              <m:r>
                <w:rPr>
                  <w:rFonts w:ascii="Cambria Math" w:hAnsi="Cambria Math"/>
                  <w:sz w:val="30"/>
                  <w:szCs w:val="30"/>
                </w:rPr>
                <m:t>400</m:t>
              </m:r>
            </m:e>
            <m:e>
              <m:r>
                <w:rPr>
                  <w:rFonts w:ascii="Cambria Math" w:hAnsi="Cambria Math"/>
                  <w:sz w:val="30"/>
                  <w:szCs w:val="30"/>
                </w:rPr>
                <m:t>6</m:t>
              </m:r>
            </m:e>
          </m:mr>
          <m:mr>
            <m:e>
              <m:r>
                <w:rPr>
                  <w:rFonts w:ascii="Cambria Math" w:hAnsi="Cambria Math"/>
                  <w:sz w:val="30"/>
                  <w:szCs w:val="30"/>
                </w:rPr>
                <m:t>3</m:t>
              </m:r>
            </m:e>
            <m:e>
              <m:r>
                <w:rPr>
                  <w:rFonts w:ascii="Cambria Math" w:hAnsi="Cambria Math"/>
                  <w:sz w:val="30"/>
                  <w:szCs w:val="30"/>
                </w:rPr>
                <m:t>0.06</m:t>
              </m:r>
            </m:e>
            <m:e>
              <m:r>
                <w:rPr>
                  <w:rFonts w:ascii="Cambria Math" w:hAnsi="Cambria Math"/>
                  <w:sz w:val="30"/>
                  <w:szCs w:val="30"/>
                </w:rPr>
                <m:t>300</m:t>
              </m:r>
            </m:e>
            <m:e>
              <m:r>
                <w:rPr>
                  <w:rFonts w:ascii="Cambria Math" w:hAnsi="Cambria Math"/>
                  <w:sz w:val="30"/>
                  <w:szCs w:val="30"/>
                </w:rPr>
                <m:t>600</m:t>
              </m:r>
            </m:e>
            <m:e>
              <m:r>
                <w:rPr>
                  <w:rFonts w:ascii="Cambria Math" w:hAnsi="Cambria Math"/>
                  <w:sz w:val="30"/>
                  <w:szCs w:val="30"/>
                </w:rPr>
                <m:t>9</m:t>
              </m:r>
            </m:e>
          </m:mr>
          <m:mr>
            <m:e>
              <m:r>
                <w:rPr>
                  <w:rFonts w:ascii="Cambria Math" w:hAnsi="Cambria Math"/>
                  <w:sz w:val="30"/>
                  <w:szCs w:val="30"/>
                </w:rPr>
                <m:t>4</m:t>
              </m:r>
            </m:e>
            <m:e>
              <m:r>
                <w:rPr>
                  <w:rFonts w:ascii="Cambria Math" w:hAnsi="Cambria Math"/>
                  <w:sz w:val="30"/>
                  <w:szCs w:val="30"/>
                </w:rPr>
                <m:t>0.08</m:t>
              </m:r>
            </m:e>
            <m:e>
              <m:r>
                <w:rPr>
                  <w:rFonts w:ascii="Cambria Math" w:hAnsi="Cambria Math"/>
                  <w:sz w:val="30"/>
                  <w:szCs w:val="30"/>
                </w:rPr>
                <m:t>400</m:t>
              </m:r>
            </m:e>
            <m:e>
              <m:r>
                <w:rPr>
                  <w:rFonts w:ascii="Cambria Math" w:hAnsi="Cambria Math"/>
                  <w:sz w:val="30"/>
                  <w:szCs w:val="30"/>
                </w:rPr>
                <m:t>800</m:t>
              </m:r>
            </m:e>
            <m:e>
              <m:r>
                <w:rPr>
                  <w:rFonts w:ascii="Cambria Math" w:hAnsi="Cambria Math"/>
                  <w:sz w:val="30"/>
                  <w:szCs w:val="30"/>
                </w:rPr>
                <m:t>12</m:t>
              </m:r>
            </m:e>
          </m:mr>
          <m:mr>
            <m:e>
              <m:r>
                <w:rPr>
                  <w:rFonts w:ascii="Cambria Math" w:hAnsi="Cambria Math"/>
                  <w:sz w:val="30"/>
                  <w:szCs w:val="30"/>
                </w:rPr>
                <m:t>5</m:t>
              </m:r>
            </m:e>
            <m:e>
              <m:r>
                <w:rPr>
                  <w:rFonts w:ascii="Cambria Math" w:hAnsi="Cambria Math"/>
                  <w:sz w:val="30"/>
                  <w:szCs w:val="30"/>
                </w:rPr>
                <m:t>0.10</m:t>
              </m:r>
            </m:e>
            <m:e>
              <m:r>
                <w:rPr>
                  <w:rFonts w:ascii="Cambria Math" w:hAnsi="Cambria Math"/>
                  <w:sz w:val="30"/>
                  <w:szCs w:val="30"/>
                </w:rPr>
                <m:t>500</m:t>
              </m:r>
            </m:e>
            <m:e>
              <m:r>
                <w:rPr>
                  <w:rFonts w:ascii="Cambria Math" w:hAnsi="Cambria Math"/>
                  <w:sz w:val="30"/>
                  <w:szCs w:val="30"/>
                </w:rPr>
                <m:t>1000</m:t>
              </m:r>
            </m:e>
            <m:e>
              <m:r>
                <w:rPr>
                  <w:rFonts w:ascii="Cambria Math" w:hAnsi="Cambria Math"/>
                  <w:sz w:val="30"/>
                  <w:szCs w:val="30"/>
                </w:rPr>
                <m:t>15</m:t>
              </m:r>
            </m:e>
          </m:mr>
          <m:mr>
            <m:e>
              <m:r>
                <w:rPr>
                  <w:rFonts w:ascii="Cambria Math" w:hAnsi="Cambria Math"/>
                  <w:sz w:val="30"/>
                  <w:szCs w:val="30"/>
                </w:rPr>
                <m:t>6</m:t>
              </m:r>
            </m:e>
            <m:e>
              <m:r>
                <w:rPr>
                  <w:rFonts w:ascii="Cambria Math" w:hAnsi="Cambria Math"/>
                  <w:sz w:val="30"/>
                  <w:szCs w:val="30"/>
                </w:rPr>
                <m:t>0.12</m:t>
              </m:r>
            </m:e>
            <m:e>
              <m:r>
                <w:rPr>
                  <w:rFonts w:ascii="Cambria Math" w:hAnsi="Cambria Math"/>
                  <w:sz w:val="30"/>
                  <w:szCs w:val="30"/>
                </w:rPr>
                <m:t>500</m:t>
              </m:r>
            </m:e>
            <m:e>
              <m:r>
                <w:rPr>
                  <w:rFonts w:ascii="Cambria Math" w:hAnsi="Cambria Math"/>
                  <w:sz w:val="30"/>
                  <w:szCs w:val="30"/>
                </w:rPr>
                <m:t>1000</m:t>
              </m:r>
            </m:e>
            <m:e>
              <m:r>
                <w:rPr>
                  <w:rFonts w:ascii="Cambria Math" w:hAnsi="Cambria Math"/>
                  <w:sz w:val="30"/>
                  <w:szCs w:val="30"/>
                </w:rPr>
                <m:t>15</m:t>
              </m:r>
            </m:e>
          </m:mr>
          <m:mr>
            <m:e>
              <m:r>
                <w:rPr>
                  <w:rFonts w:ascii="Cambria Math" w:hAnsi="Cambria Math"/>
                  <w:sz w:val="30"/>
                  <w:szCs w:val="30"/>
                </w:rPr>
                <m:t>7</m:t>
              </m:r>
            </m:e>
            <m:e>
              <m:r>
                <w:rPr>
                  <w:rFonts w:ascii="Cambria Math" w:hAnsi="Cambria Math"/>
                  <w:sz w:val="30"/>
                  <w:szCs w:val="30"/>
                </w:rPr>
                <m:t>0.20</m:t>
              </m:r>
            </m:e>
            <m:e>
              <m:r>
                <w:rPr>
                  <w:rFonts w:ascii="Cambria Math" w:hAnsi="Cambria Math"/>
                  <w:sz w:val="30"/>
                  <w:szCs w:val="30"/>
                </w:rPr>
                <m:t>500</m:t>
              </m:r>
            </m:e>
            <m:e>
              <m:r>
                <w:rPr>
                  <w:rFonts w:ascii="Cambria Math" w:hAnsi="Cambria Math"/>
                  <w:sz w:val="30"/>
                  <w:szCs w:val="30"/>
                </w:rPr>
                <m:t>1000</m:t>
              </m:r>
            </m:e>
            <m:e>
              <m:r>
                <w:rPr>
                  <w:rFonts w:ascii="Cambria Math" w:hAnsi="Cambria Math"/>
                  <w:sz w:val="30"/>
                  <w:szCs w:val="30"/>
                </w:rPr>
                <m:t>15</m:t>
              </m:r>
            </m:e>
          </m:mr>
        </m:m>
      </m:oMath>
      <w:r w:rsidRPr="008A39EC">
        <w:rPr>
          <w:sz w:val="30"/>
          <w:szCs w:val="30"/>
        </w:rPr>
        <w:t xml:space="preserve"> </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）圆柱体所受浮力的计算式</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oMath>
      <w:r w:rsidRPr="008A39EC">
        <w:rPr>
          <w:sz w:val="30"/>
          <w:szCs w:val="30"/>
        </w:rPr>
        <w:t xml:space="preserve"> </w:t>
      </w:r>
      <w:r w:rsidRPr="008A39EC">
        <w:rPr>
          <w:sz w:val="30"/>
          <w:szCs w:val="30"/>
          <w:u w:val="single"/>
        </w:rPr>
        <w:t xml:space="preserve">                </w:t>
      </w:r>
      <w:r w:rsidRPr="008A39EC">
        <w:rPr>
          <w:sz w:val="30"/>
          <w:szCs w:val="30"/>
        </w:rPr>
        <w:t>（用题中的字母表示）。</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）分析表中数据可得：在圆柱体完全浸没于水中之前，</w:t>
      </w:r>
      <m:oMath>
        <m:r>
          <w:rPr>
            <w:rFonts w:ascii="Cambria Math" w:hAnsi="Cambria Math"/>
            <w:sz w:val="30"/>
            <w:szCs w:val="30"/>
          </w:rPr>
          <m:t>Δ</m:t>
        </m:r>
      </m:oMath>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oMath>
      <w:r w:rsidRPr="008A39EC">
        <w:rPr>
          <w:sz w:val="30"/>
          <w:szCs w:val="30"/>
        </w:rPr>
        <w:t xml:space="preserve"> </w:t>
      </w:r>
      <w:r w:rsidRPr="008A39EC">
        <w:rPr>
          <w:sz w:val="30"/>
          <w:szCs w:val="30"/>
        </w:rPr>
        <w:t>与</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u w:val="single"/>
        </w:rPr>
        <w:t xml:space="preserve">                </w:t>
      </w:r>
      <w:r w:rsidRPr="008A39EC">
        <w:rPr>
          <w:sz w:val="30"/>
          <w:szCs w:val="30"/>
        </w:rPr>
        <w:t>正比，圆柱体所受浮力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与</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u w:val="single"/>
        </w:rPr>
        <w:t xml:space="preserve">                </w:t>
      </w:r>
      <w:r w:rsidRPr="008A39EC">
        <w:rPr>
          <w:sz w:val="30"/>
          <w:szCs w:val="30"/>
        </w:rPr>
        <w:t>正比。（填</w:t>
      </w:r>
      <w:r w:rsidRPr="008A39EC">
        <w:rPr>
          <w:sz w:val="30"/>
          <w:szCs w:val="30"/>
        </w:rPr>
        <w:t>“</w:t>
      </w:r>
      <w:r w:rsidRPr="008A39EC">
        <w:rPr>
          <w:sz w:val="30"/>
          <w:szCs w:val="30"/>
        </w:rPr>
        <w:t>成</w:t>
      </w:r>
      <w:r w:rsidRPr="008A39EC">
        <w:rPr>
          <w:sz w:val="30"/>
          <w:szCs w:val="30"/>
        </w:rPr>
        <w:t>”</w:t>
      </w:r>
      <w:r w:rsidRPr="008A39EC">
        <w:rPr>
          <w:sz w:val="30"/>
          <w:szCs w:val="30"/>
        </w:rPr>
        <w:t>或</w:t>
      </w:r>
      <w:r w:rsidRPr="008A39EC">
        <w:rPr>
          <w:sz w:val="30"/>
          <w:szCs w:val="30"/>
        </w:rPr>
        <w:t>“</w:t>
      </w:r>
      <w:r w:rsidRPr="008A39EC">
        <w:rPr>
          <w:sz w:val="30"/>
          <w:szCs w:val="30"/>
        </w:rPr>
        <w:t>不成</w:t>
      </w:r>
      <w:r w:rsidRPr="008A39EC">
        <w:rPr>
          <w:sz w:val="30"/>
          <w:szCs w:val="30"/>
        </w:rPr>
        <w:t>”</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）圆柱体放在水中的不同位置，</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与</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Pr="008A39EC">
        <w:rPr>
          <w:sz w:val="30"/>
          <w:szCs w:val="30"/>
        </w:rPr>
        <w:t xml:space="preserve"> </w:t>
      </w:r>
      <w:r w:rsidRPr="008A39EC">
        <w:rPr>
          <w:sz w:val="30"/>
          <w:szCs w:val="30"/>
        </w:rPr>
        <w:t>的比值</w:t>
      </w:r>
      <w:r w:rsidRPr="008A39EC">
        <w:rPr>
          <w:sz w:val="30"/>
          <w:szCs w:val="30"/>
          <w:u w:val="single"/>
        </w:rPr>
        <w:t xml:space="preserve">                </w:t>
      </w:r>
      <w:r w:rsidRPr="008A39EC">
        <w:rPr>
          <w:sz w:val="30"/>
          <w:szCs w:val="30"/>
        </w:rPr>
        <w:t>（填</w:t>
      </w:r>
      <w:r w:rsidRPr="008A39EC">
        <w:rPr>
          <w:sz w:val="30"/>
          <w:szCs w:val="30"/>
        </w:rPr>
        <w:t>“</w:t>
      </w:r>
      <w:r w:rsidRPr="008A39EC">
        <w:rPr>
          <w:sz w:val="30"/>
          <w:szCs w:val="30"/>
        </w:rPr>
        <w:t>相同</w:t>
      </w:r>
      <w:r w:rsidRPr="008A39EC">
        <w:rPr>
          <w:sz w:val="30"/>
          <w:szCs w:val="30"/>
        </w:rPr>
        <w:t>”</w:t>
      </w:r>
      <w:r w:rsidRPr="008A39EC">
        <w:rPr>
          <w:sz w:val="30"/>
          <w:szCs w:val="30"/>
        </w:rPr>
        <w:t>或</w:t>
      </w:r>
      <w:r w:rsidRPr="008A39EC">
        <w:rPr>
          <w:sz w:val="30"/>
          <w:szCs w:val="30"/>
        </w:rPr>
        <w:t>“</w:t>
      </w:r>
      <w:r w:rsidRPr="008A39EC">
        <w:rPr>
          <w:sz w:val="30"/>
          <w:szCs w:val="30"/>
        </w:rPr>
        <w:t>不同</w:t>
      </w:r>
      <w:r w:rsidRPr="008A39EC">
        <w:rPr>
          <w:sz w:val="30"/>
          <w:szCs w:val="30"/>
        </w:rPr>
        <w:t>”</w:t>
      </w:r>
      <w:r w:rsidRPr="008A39EC">
        <w:rPr>
          <w:sz w:val="30"/>
          <w:szCs w:val="30"/>
        </w:rPr>
        <w:t>）。圆柱体的底面积为</w:t>
      </w:r>
      <w:r w:rsidRPr="008A39EC">
        <w:rPr>
          <w:sz w:val="30"/>
          <w:szCs w:val="30"/>
          <w:u w:val="single"/>
        </w:rPr>
        <w:t xml:space="preserve">                </w:t>
      </w:r>
      <w:r w:rsidRPr="008A39EC">
        <w:rPr>
          <w:sz w:val="30"/>
          <w:szCs w:val="30"/>
        </w:rPr>
        <w:t xml:space="preserve"> </w:t>
      </w:r>
      <m:oMath>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4</w:t>
      </w:r>
      <w:r w:rsidRPr="008A39EC">
        <w:rPr>
          <w:sz w:val="30"/>
          <w:szCs w:val="30"/>
        </w:rPr>
        <w:t>）如果将盛水的柱形容器换成相同底面积的梯形容器，如图乙所示，再将铝圆柱体按上述操作进行实验，请你预测当</w:t>
      </w:r>
      <w:r w:rsidRPr="008A39EC">
        <w:rPr>
          <w:sz w:val="30"/>
          <w:szCs w:val="30"/>
        </w:rPr>
        <w:t xml:space="preserve"> </w:t>
      </w:r>
      <m:oMath>
        <m:r>
          <w:rPr>
            <w:rFonts w:ascii="Cambria Math" w:hAnsi="Cambria Math"/>
            <w:sz w:val="30"/>
            <w:szCs w:val="30"/>
          </w:rPr>
          <m:t>h=0.04 </m:t>
        </m:r>
        <m:r>
          <m:rPr>
            <m:sty m:val="p"/>
          </m:rPr>
          <w:rPr>
            <w:rFonts w:ascii="Cambria Math" w:hAnsi="Cambria Math"/>
            <w:sz w:val="30"/>
            <w:szCs w:val="30"/>
          </w:rPr>
          <m:t>m</m:t>
        </m:r>
      </m:oMath>
      <w:r w:rsidRPr="008A39EC">
        <w:rPr>
          <w:sz w:val="30"/>
          <w:szCs w:val="30"/>
        </w:rPr>
        <w:t xml:space="preserve"> </w:t>
      </w:r>
      <w:r w:rsidRPr="008A39EC">
        <w:rPr>
          <w:sz w:val="30"/>
          <w:szCs w:val="30"/>
        </w:rPr>
        <w:t>时，</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oMath>
      <w:r w:rsidRPr="008A39EC">
        <w:rPr>
          <w:sz w:val="30"/>
          <w:szCs w:val="30"/>
        </w:rPr>
        <w:t xml:space="preserve"> </w:t>
      </w:r>
      <w:r w:rsidRPr="008A39EC">
        <w:rPr>
          <w:sz w:val="30"/>
          <w:szCs w:val="30"/>
          <w:u w:val="single"/>
        </w:rPr>
        <w:t xml:space="preserve">                </w:t>
      </w:r>
      <w:r w:rsidRPr="008A39EC">
        <w:rPr>
          <w:sz w:val="30"/>
          <w:szCs w:val="30"/>
        </w:rPr>
        <w:t xml:space="preserve"> </w:t>
      </w:r>
      <m:oMath>
        <m:r>
          <w:rPr>
            <w:rFonts w:ascii="Cambria Math" w:hAnsi="Cambria Math"/>
            <w:sz w:val="30"/>
            <w:szCs w:val="30"/>
          </w:rPr>
          <m:t>200 </m:t>
        </m:r>
        <m:r>
          <m:rPr>
            <m:sty m:val="p"/>
          </m:rPr>
          <w:rPr>
            <w:rFonts w:ascii="Cambria Math" w:hAnsi="Cambria Math"/>
            <w:sz w:val="30"/>
            <w:szCs w:val="30"/>
          </w:rPr>
          <m:t>P</m:t>
        </m:r>
        <m:r>
          <w:rPr>
            <w:rFonts w:ascii="Cambria Math" w:hAnsi="Cambria Math"/>
            <w:sz w:val="30"/>
            <w:szCs w:val="30"/>
          </w:rPr>
          <m:t>a</m:t>
        </m:r>
      </m:oMath>
      <w:r w:rsidRPr="008A39EC">
        <w:rPr>
          <w:sz w:val="30"/>
          <w:szCs w:val="30"/>
        </w:rPr>
        <w:t>，圆柱体所受浮力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u w:val="single"/>
        </w:rPr>
        <w:t xml:space="preserve">                </w:t>
      </w:r>
      <w:r w:rsidRPr="008A39EC">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r w:rsidRPr="008A39EC">
        <w:rPr>
          <w:sz w:val="30"/>
          <w:szCs w:val="30"/>
        </w:rPr>
        <w:t>。（填</w:t>
      </w:r>
      <w:r w:rsidRPr="008A39EC">
        <w:rPr>
          <w:sz w:val="30"/>
          <w:szCs w:val="30"/>
        </w:rPr>
        <w:t xml:space="preserve">" </w:t>
      </w:r>
      <m:oMath>
        <m:r>
          <w:rPr>
            <w:rFonts w:ascii="Cambria Math" w:hAnsi="Cambria Math"/>
            <w:sz w:val="30"/>
            <w:szCs w:val="30"/>
          </w:rPr>
          <m:t>&gt;</m:t>
        </m:r>
      </m:oMath>
      <w:r w:rsidRPr="008A39EC">
        <w:rPr>
          <w:sz w:val="30"/>
          <w:szCs w:val="30"/>
        </w:rPr>
        <w:t xml:space="preserve"> "" </w:t>
      </w:r>
      <m:oMath>
        <m:r>
          <w:rPr>
            <w:rFonts w:ascii="Cambria Math" w:hAnsi="Cambria Math"/>
            <w:sz w:val="30"/>
            <w:szCs w:val="30"/>
          </w:rPr>
          <m:t>&lt;</m:t>
        </m:r>
      </m:oMath>
      <w:r w:rsidRPr="008A39EC">
        <w:rPr>
          <w:sz w:val="30"/>
          <w:szCs w:val="30"/>
        </w:rPr>
        <w:t>“</w:t>
      </w:r>
      <w:r w:rsidRPr="008A39EC">
        <w:rPr>
          <w:sz w:val="30"/>
          <w:szCs w:val="30"/>
        </w:rPr>
        <w:t>或</w:t>
      </w:r>
      <w:r w:rsidRPr="008A39EC">
        <w:rPr>
          <w:sz w:val="30"/>
          <w:szCs w:val="30"/>
        </w:rPr>
        <w:t>”</w:t>
      </w:r>
      <m:oMath>
        <m:r>
          <w:rPr>
            <w:rFonts w:ascii="Cambria Math" w:hAnsi="Cambria Math"/>
            <w:sz w:val="30"/>
            <w:szCs w:val="30"/>
          </w:rPr>
          <m:t>=</m:t>
        </m:r>
      </m:oMath>
      <w:r w:rsidRPr="008A39EC">
        <w:rPr>
          <w:sz w:val="30"/>
          <w:szCs w:val="30"/>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42. </w:t>
      </w:r>
      <w:r w:rsidRPr="008A39EC">
        <w:rPr>
          <w:sz w:val="30"/>
          <w:szCs w:val="30"/>
        </w:rPr>
        <w:t>如图是探究</w:t>
      </w:r>
      <w:r w:rsidRPr="008A39EC">
        <w:rPr>
          <w:sz w:val="30"/>
          <w:szCs w:val="30"/>
        </w:rPr>
        <w:t>“</w:t>
      </w:r>
      <w:r w:rsidRPr="008A39EC">
        <w:rPr>
          <w:sz w:val="30"/>
          <w:szCs w:val="30"/>
        </w:rPr>
        <w:t>阿基米德原理</w:t>
      </w:r>
      <w:r w:rsidRPr="008A39EC">
        <w:rPr>
          <w:sz w:val="30"/>
          <w:szCs w:val="30"/>
        </w:rPr>
        <w:t>”</w:t>
      </w:r>
      <w:r w:rsidRPr="008A39EC">
        <w:rPr>
          <w:sz w:val="30"/>
          <w:szCs w:val="30"/>
        </w:rPr>
        <w:t>实验。</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86"/>
          <w:sz w:val="30"/>
          <w:szCs w:val="30"/>
        </w:rPr>
        <w:drawing>
          <wp:inline distT="0" distB="0" distL="0" distR="0">
            <wp:extent cx="2505075" cy="121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8"/>
                    <a:stretch>
                      <a:fillRect/>
                    </a:stretch>
                  </pic:blipFill>
                  <pic:spPr>
                    <a:xfrm>
                      <a:off x="0" y="0"/>
                      <a:ext cx="2505075" cy="121920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）实验前溢水杯未装满水，对实验结果</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有</w:t>
      </w:r>
      <w:r w:rsidRPr="008A39EC">
        <w:rPr>
          <w:sz w:val="30"/>
          <w:szCs w:val="30"/>
        </w:rPr>
        <w:t>”</w:t>
      </w:r>
      <w:r w:rsidRPr="008A39EC">
        <w:rPr>
          <w:sz w:val="30"/>
          <w:szCs w:val="30"/>
        </w:rPr>
        <w:t>或</w:t>
      </w:r>
      <w:r w:rsidRPr="008A39EC">
        <w:rPr>
          <w:sz w:val="30"/>
          <w:szCs w:val="30"/>
        </w:rPr>
        <w:t>“</w:t>
      </w:r>
      <w:r w:rsidRPr="008A39EC">
        <w:rPr>
          <w:sz w:val="30"/>
          <w:szCs w:val="30"/>
        </w:rPr>
        <w:t>无</w:t>
      </w:r>
      <w:r w:rsidRPr="008A39EC">
        <w:rPr>
          <w:sz w:val="30"/>
          <w:szCs w:val="30"/>
        </w:rPr>
        <w:t>”</w:t>
      </w:r>
      <w:r w:rsidRPr="008A39EC">
        <w:rPr>
          <w:sz w:val="30"/>
          <w:szCs w:val="30"/>
        </w:rPr>
        <w:t>）影响。</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）把物体浸没在装满水的溢水杯后，水会流入空桶中，通过图示可得：</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oMath>
      <w:r w:rsidRPr="008A39EC">
        <w:rPr>
          <w:sz w:val="30"/>
          <w:szCs w:val="30"/>
        </w:rPr>
        <w:t xml:space="preserve"> </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）通过计算可知实验所用物块的密度为</w:t>
      </w:r>
      <w:r w:rsidRPr="008A39EC">
        <w:rPr>
          <w:sz w:val="30"/>
          <w:szCs w:val="30"/>
          <w:u w:val="single"/>
        </w:rPr>
        <w:t xml:space="preserve">                </w:t>
      </w:r>
      <w:r w:rsidRPr="008A39EC">
        <w:rPr>
          <w:sz w:val="30"/>
          <w:szCs w:val="30"/>
        </w:rPr>
        <w:t>（</w:t>
      </w:r>
      <m:oMath>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m:t>
        </m:r>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43. </w:t>
      </w:r>
      <w:r w:rsidRPr="008A39EC">
        <w:rPr>
          <w:sz w:val="30"/>
          <w:szCs w:val="30"/>
        </w:rPr>
        <w:t>在</w:t>
      </w:r>
      <w:r w:rsidRPr="008A39EC">
        <w:rPr>
          <w:sz w:val="30"/>
          <w:szCs w:val="30"/>
        </w:rPr>
        <w:t>“</w:t>
      </w:r>
      <w:r w:rsidRPr="008A39EC">
        <w:rPr>
          <w:sz w:val="30"/>
          <w:szCs w:val="30"/>
        </w:rPr>
        <w:t>探究影响浮力大小的因素</w:t>
      </w:r>
      <w:r w:rsidRPr="008A39EC">
        <w:rPr>
          <w:sz w:val="30"/>
          <w:szCs w:val="30"/>
        </w:rPr>
        <w:t>”</w:t>
      </w:r>
      <w:r w:rsidRPr="008A39EC">
        <w:rPr>
          <w:sz w:val="30"/>
          <w:szCs w:val="30"/>
        </w:rPr>
        <w:t>实验中，物体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静止时，弹簧测力计示数分别如图所示，试回答下列问题：</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noProof/>
          <w:position w:val="-134"/>
          <w:sz w:val="30"/>
          <w:szCs w:val="30"/>
        </w:rPr>
        <w:drawing>
          <wp:inline distT="0" distB="0" distL="0" distR="0">
            <wp:extent cx="3324224" cy="1833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3324224" cy="183385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所受浮力大小与</w:t>
      </w:r>
      <w:r w:rsidRPr="008A39EC">
        <w:rPr>
          <w:sz w:val="30"/>
          <w:szCs w:val="30"/>
          <w:u w:val="single"/>
        </w:rPr>
        <w:t xml:space="preserve">                </w:t>
      </w:r>
      <w:r w:rsidRPr="008A39EC">
        <w:rPr>
          <w:sz w:val="30"/>
          <w:szCs w:val="30"/>
        </w:rPr>
        <w:t xml:space="preserve"> </w:t>
      </w:r>
      <w:r w:rsidRPr="008A39EC">
        <w:rPr>
          <w:sz w:val="30"/>
          <w:szCs w:val="30"/>
        </w:rPr>
        <w:t>和</w:t>
      </w:r>
      <w:r w:rsidRPr="008A39EC">
        <w:rPr>
          <w:sz w:val="30"/>
          <w:szCs w:val="30"/>
          <w:u w:val="single"/>
        </w:rPr>
        <w:t xml:space="preserve">                </w:t>
      </w:r>
      <w:r w:rsidRPr="008A39EC">
        <w:rPr>
          <w:sz w:val="30"/>
          <w:szCs w:val="30"/>
        </w:rPr>
        <w:t xml:space="preserve"> </w:t>
      </w:r>
      <w:r w:rsidRPr="008A39EC">
        <w:rPr>
          <w:sz w:val="30"/>
          <w:szCs w:val="30"/>
        </w:rPr>
        <w:t>有关。</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浸没在水、盐水中所受浮力大小之比为</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44. </w:t>
      </w:r>
      <w:r w:rsidRPr="008A39EC">
        <w:rPr>
          <w:sz w:val="30"/>
          <w:szCs w:val="30"/>
        </w:rPr>
        <w:t>在一支平底试管内装入适量铁砂，然后先后放入装有甲、乙两种不同液体的烧杯里（如图</w:t>
      </w:r>
      <w:r w:rsidRPr="008A39EC">
        <w:rPr>
          <w:sz w:val="30"/>
          <w:szCs w:val="30"/>
        </w:rPr>
        <w:t xml:space="preserve"> </w:t>
      </w:r>
      <m:oMath>
        <m:r>
          <w:rPr>
            <w:rFonts w:ascii="Cambria Math" w:hAnsi="Cambria Math"/>
            <w:sz w:val="30"/>
            <w:szCs w:val="30"/>
          </w:rPr>
          <m:t>a</m:t>
        </m:r>
      </m:oMath>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70"/>
          <w:sz w:val="30"/>
          <w:szCs w:val="30"/>
        </w:rPr>
        <w:drawing>
          <wp:inline distT="0" distB="0" distL="0" distR="0">
            <wp:extent cx="1743075" cy="10191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0"/>
                    <a:stretch>
                      <a:fillRect/>
                    </a:stretch>
                  </pic:blipFill>
                  <pic:spPr>
                    <a:xfrm>
                      <a:off x="0" y="0"/>
                      <a:ext cx="1743075" cy="1019174"/>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）请在图</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中画出试管（含铁砂）所受重力和浮力的示意图。（力的作用点画在</w:t>
      </w:r>
      <w:r w:rsidRPr="008A39EC">
        <w:rPr>
          <w:sz w:val="30"/>
          <w:szCs w:val="30"/>
        </w:rPr>
        <w:t xml:space="preserve"> </w:t>
      </w:r>
      <m:oMath>
        <m:r>
          <w:rPr>
            <w:rFonts w:ascii="Cambria Math" w:hAnsi="Cambria Math"/>
            <w:sz w:val="30"/>
            <w:szCs w:val="30"/>
          </w:rPr>
          <m:t>O</m:t>
        </m:r>
      </m:oMath>
      <w:r w:rsidRPr="008A39EC">
        <w:rPr>
          <w:sz w:val="30"/>
          <w:szCs w:val="30"/>
        </w:rPr>
        <w:t xml:space="preserve"> </w:t>
      </w:r>
      <w:r w:rsidRPr="008A39EC">
        <w:rPr>
          <w:sz w:val="30"/>
          <w:szCs w:val="30"/>
        </w:rPr>
        <w:t>点）</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）试管在甲液体里排开的液体质量</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大于</w:t>
      </w:r>
      <w:r w:rsidRPr="008A39EC">
        <w:rPr>
          <w:sz w:val="30"/>
          <w:szCs w:val="30"/>
        </w:rPr>
        <w:t>”</w:t>
      </w:r>
      <w:r w:rsidRPr="008A39EC">
        <w:rPr>
          <w:sz w:val="30"/>
          <w:szCs w:val="30"/>
        </w:rPr>
        <w:t>、</w:t>
      </w:r>
      <w:r w:rsidRPr="008A39EC">
        <w:rPr>
          <w:sz w:val="30"/>
          <w:szCs w:val="30"/>
        </w:rPr>
        <w:t>“</w:t>
      </w:r>
      <w:r w:rsidRPr="008A39EC">
        <w:rPr>
          <w:sz w:val="30"/>
          <w:szCs w:val="30"/>
        </w:rPr>
        <w:t>等于</w:t>
      </w:r>
      <w:r w:rsidRPr="008A39EC">
        <w:rPr>
          <w:sz w:val="30"/>
          <w:szCs w:val="30"/>
        </w:rPr>
        <w:t>”</w:t>
      </w:r>
      <w:r w:rsidRPr="008A39EC">
        <w:rPr>
          <w:sz w:val="30"/>
          <w:szCs w:val="30"/>
        </w:rPr>
        <w:t>或</w:t>
      </w:r>
      <w:r w:rsidRPr="008A39EC">
        <w:rPr>
          <w:sz w:val="30"/>
          <w:szCs w:val="30"/>
        </w:rPr>
        <w:t>“</w:t>
      </w:r>
      <w:r w:rsidRPr="008A39EC">
        <w:rPr>
          <w:sz w:val="30"/>
          <w:szCs w:val="30"/>
        </w:rPr>
        <w:t>小于</w:t>
      </w:r>
      <w:r w:rsidRPr="008A39EC">
        <w:rPr>
          <w:sz w:val="30"/>
          <w:szCs w:val="30"/>
        </w:rPr>
        <w:t>”</w:t>
      </w:r>
      <w:r w:rsidRPr="008A39EC">
        <w:rPr>
          <w:sz w:val="30"/>
          <w:szCs w:val="30"/>
        </w:rPr>
        <w:t>）试管在乙液体里排开的液体质量；装甲液体的烧杯底内部所受液体压强</w:t>
      </w:r>
      <w:r w:rsidRPr="008A39EC">
        <w:rPr>
          <w:sz w:val="30"/>
          <w:szCs w:val="30"/>
          <w:u w:val="single"/>
        </w:rPr>
        <w:t xml:space="preserve">                </w:t>
      </w:r>
      <w:r w:rsidRPr="008A39EC">
        <w:rPr>
          <w:sz w:val="30"/>
          <w:szCs w:val="30"/>
        </w:rPr>
        <w:t>（均选填：</w:t>
      </w:r>
      <w:r w:rsidRPr="008A39EC">
        <w:rPr>
          <w:sz w:val="30"/>
          <w:szCs w:val="30"/>
        </w:rPr>
        <w:t>“</w:t>
      </w:r>
      <w:r w:rsidRPr="008A39EC">
        <w:rPr>
          <w:sz w:val="30"/>
          <w:szCs w:val="30"/>
        </w:rPr>
        <w:t>大于</w:t>
      </w:r>
      <w:r w:rsidRPr="008A39EC">
        <w:rPr>
          <w:sz w:val="30"/>
          <w:szCs w:val="30"/>
        </w:rPr>
        <w:t>”</w:t>
      </w:r>
      <w:r w:rsidRPr="008A39EC">
        <w:rPr>
          <w:sz w:val="30"/>
          <w:szCs w:val="30"/>
        </w:rPr>
        <w:t>、</w:t>
      </w:r>
      <w:r w:rsidRPr="008A39EC">
        <w:rPr>
          <w:sz w:val="30"/>
          <w:szCs w:val="30"/>
        </w:rPr>
        <w:t>“</w:t>
      </w:r>
      <w:r w:rsidRPr="008A39EC">
        <w:rPr>
          <w:sz w:val="30"/>
          <w:szCs w:val="30"/>
        </w:rPr>
        <w:t>等于</w:t>
      </w:r>
      <w:r w:rsidRPr="008A39EC">
        <w:rPr>
          <w:sz w:val="30"/>
          <w:szCs w:val="30"/>
        </w:rPr>
        <w:t>”</w:t>
      </w:r>
      <w:r w:rsidRPr="008A39EC">
        <w:rPr>
          <w:sz w:val="30"/>
          <w:szCs w:val="30"/>
        </w:rPr>
        <w:t>或</w:t>
      </w:r>
      <w:r w:rsidRPr="008A39EC">
        <w:rPr>
          <w:sz w:val="30"/>
          <w:szCs w:val="30"/>
        </w:rPr>
        <w:t>“</w:t>
      </w:r>
      <w:r w:rsidRPr="008A39EC">
        <w:rPr>
          <w:sz w:val="30"/>
          <w:szCs w:val="30"/>
        </w:rPr>
        <w:t>小于</w:t>
      </w:r>
      <w:r w:rsidRPr="008A39EC">
        <w:rPr>
          <w:sz w:val="30"/>
          <w:szCs w:val="30"/>
        </w:rPr>
        <w:t>”</w:t>
      </w:r>
      <w:r w:rsidRPr="008A39EC">
        <w:rPr>
          <w:sz w:val="30"/>
          <w:szCs w:val="30"/>
        </w:rPr>
        <w:t>）装乙液体的烧杯底内部所受液体压强。</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45. </w:t>
      </w:r>
      <w:r w:rsidRPr="008A39EC">
        <w:rPr>
          <w:sz w:val="30"/>
          <w:szCs w:val="30"/>
        </w:rPr>
        <w:t>在某学校科技节中，同学们参与了实验操作的各项比赛。</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）在</w:t>
      </w:r>
      <w:r w:rsidRPr="008A39EC">
        <w:rPr>
          <w:sz w:val="30"/>
          <w:szCs w:val="30"/>
        </w:rPr>
        <w:t>“</w:t>
      </w:r>
      <w:r w:rsidRPr="008A39EC">
        <w:rPr>
          <w:sz w:val="30"/>
          <w:szCs w:val="30"/>
        </w:rPr>
        <w:t>探究滑动摩擦力的大小与什么有关</w:t>
      </w:r>
      <w:r w:rsidRPr="008A39EC">
        <w:rPr>
          <w:sz w:val="30"/>
          <w:szCs w:val="30"/>
        </w:rPr>
        <w:t>”</w:t>
      </w:r>
      <w:r w:rsidRPr="008A39EC">
        <w:rPr>
          <w:sz w:val="30"/>
          <w:szCs w:val="30"/>
        </w:rPr>
        <w:t>的实验中，所用装置如图所示。</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36"/>
          <w:sz w:val="30"/>
          <w:szCs w:val="30"/>
        </w:rPr>
        <w:drawing>
          <wp:inline distT="0" distB="0" distL="0" distR="0">
            <wp:extent cx="2133600" cy="59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1"/>
                    <a:stretch>
                      <a:fillRect/>
                    </a:stretch>
                  </pic:blipFill>
                  <pic:spPr>
                    <a:xfrm>
                      <a:off x="0" y="0"/>
                      <a:ext cx="2133600" cy="590550"/>
                    </a:xfrm>
                    <a:prstGeom prst="rect">
                      <a:avLst/>
                    </a:prstGeom>
                  </pic:spPr>
                </pic:pic>
              </a:graphicData>
            </a:graphic>
          </wp:inline>
        </w:drawing>
      </w:r>
    </w:p>
    <w:p w:rsidR="00EC6908" w:rsidRPr="008A39EC" w:rsidRDefault="008A39EC" w:rsidP="008A39EC">
      <w:pPr>
        <w:pStyle w:val="ItemSub2QDescSpecialMathIndent"/>
        <w:ind w:left="1345" w:hanging="480"/>
        <w:rPr>
          <w:sz w:val="30"/>
          <w:szCs w:val="30"/>
        </w:rPr>
      </w:pPr>
      <w:r w:rsidRPr="008A39EC">
        <w:rPr>
          <w:rFonts w:ascii="宋体" w:hAnsi="宋体"/>
          <w:sz w:val="30"/>
          <w:szCs w:val="30"/>
        </w:rPr>
        <w:t>①</w:t>
      </w:r>
      <w:r w:rsidRPr="008A39EC">
        <w:rPr>
          <w:sz w:val="30"/>
          <w:szCs w:val="30"/>
        </w:rPr>
        <w:t xml:space="preserve"> </w:t>
      </w:r>
      <w:r w:rsidRPr="008A39EC">
        <w:rPr>
          <w:sz w:val="30"/>
          <w:szCs w:val="30"/>
        </w:rPr>
        <w:t>匀速直线拉动木块时，根据</w:t>
      </w:r>
      <w:r w:rsidRPr="008A39EC">
        <w:rPr>
          <w:sz w:val="30"/>
          <w:szCs w:val="30"/>
          <w:u w:val="single"/>
        </w:rPr>
        <w:t xml:space="preserve">                </w:t>
      </w:r>
      <w:r w:rsidRPr="008A39EC">
        <w:rPr>
          <w:sz w:val="30"/>
          <w:szCs w:val="30"/>
        </w:rPr>
        <w:t>的原理，可知摩擦力与拉力大小相等。</w:t>
      </w:r>
    </w:p>
    <w:p w:rsidR="00EC6908" w:rsidRPr="008A39EC" w:rsidRDefault="008A39EC" w:rsidP="008A39EC">
      <w:pPr>
        <w:pStyle w:val="ItemSub2QDescSpecialMathIndent"/>
        <w:ind w:left="1345" w:hanging="480"/>
        <w:rPr>
          <w:sz w:val="30"/>
          <w:szCs w:val="30"/>
        </w:rPr>
      </w:pPr>
      <w:r w:rsidRPr="008A39EC">
        <w:rPr>
          <w:rFonts w:ascii="宋体" w:hAnsi="宋体"/>
          <w:sz w:val="30"/>
          <w:szCs w:val="30"/>
        </w:rPr>
        <w:t>②</w:t>
      </w:r>
      <w:r w:rsidRPr="008A39EC">
        <w:rPr>
          <w:sz w:val="30"/>
          <w:szCs w:val="30"/>
        </w:rPr>
        <w:t xml:space="preserve"> </w:t>
      </w:r>
      <w:r w:rsidRPr="008A39EC">
        <w:rPr>
          <w:sz w:val="30"/>
          <w:szCs w:val="30"/>
        </w:rPr>
        <w:t>在木块上再叠放另一个木块进行实验，分析叠放前后两个实验数据是为了验证滑动摩擦力的大小跟接触而所受的</w:t>
      </w:r>
      <w:r w:rsidRPr="008A39EC">
        <w:rPr>
          <w:sz w:val="30"/>
          <w:szCs w:val="30"/>
          <w:u w:val="single"/>
        </w:rPr>
        <w:t xml:space="preserve">                </w:t>
      </w:r>
      <w:r w:rsidRPr="008A39EC">
        <w:rPr>
          <w:sz w:val="30"/>
          <w:szCs w:val="30"/>
        </w:rPr>
        <w:t>有关。</w:t>
      </w:r>
    </w:p>
    <w:p w:rsidR="00EC6908" w:rsidRPr="008A39EC" w:rsidRDefault="008A39EC" w:rsidP="008A39EC">
      <w:pPr>
        <w:pStyle w:val="ItemSub2QDescSpecialMathIndent"/>
        <w:ind w:left="1345" w:hanging="480"/>
        <w:rPr>
          <w:sz w:val="30"/>
          <w:szCs w:val="30"/>
        </w:rPr>
      </w:pPr>
      <w:r w:rsidRPr="008A39EC">
        <w:rPr>
          <w:rFonts w:ascii="宋体" w:hAnsi="宋体"/>
          <w:sz w:val="30"/>
          <w:szCs w:val="30"/>
        </w:rPr>
        <w:t>③</w:t>
      </w:r>
      <w:r w:rsidRPr="008A39EC">
        <w:rPr>
          <w:sz w:val="30"/>
          <w:szCs w:val="30"/>
        </w:rPr>
        <w:t xml:space="preserve"> </w:t>
      </w:r>
      <w:r w:rsidRPr="008A39EC">
        <w:rPr>
          <w:sz w:val="30"/>
          <w:szCs w:val="30"/>
        </w:rPr>
        <w:t>此实验的不足之处是，实验过程中弹簧测力计的示数不容易稳定，若木块运动过程中速度突然变大，滑动摩擦力将</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变大</w:t>
      </w:r>
      <w:r w:rsidRPr="008A39EC">
        <w:rPr>
          <w:sz w:val="30"/>
          <w:szCs w:val="30"/>
        </w:rPr>
        <w:t>”</w:t>
      </w:r>
      <w:r w:rsidRPr="008A39EC">
        <w:rPr>
          <w:sz w:val="30"/>
          <w:szCs w:val="30"/>
        </w:rPr>
        <w:t>、</w:t>
      </w:r>
      <w:r w:rsidRPr="008A39EC">
        <w:rPr>
          <w:sz w:val="30"/>
          <w:szCs w:val="30"/>
        </w:rPr>
        <w:t>“</w:t>
      </w:r>
      <w:r w:rsidRPr="008A39EC">
        <w:rPr>
          <w:sz w:val="30"/>
          <w:szCs w:val="30"/>
        </w:rPr>
        <w:t>变小</w:t>
      </w:r>
      <w:r w:rsidRPr="008A39EC">
        <w:rPr>
          <w:sz w:val="30"/>
          <w:szCs w:val="30"/>
        </w:rPr>
        <w:t>”</w:t>
      </w:r>
      <w:r w:rsidRPr="008A39EC">
        <w:rPr>
          <w:sz w:val="30"/>
          <w:szCs w:val="30"/>
        </w:rPr>
        <w:t>或</w:t>
      </w:r>
      <w:r w:rsidRPr="008A39EC">
        <w:rPr>
          <w:sz w:val="30"/>
          <w:szCs w:val="30"/>
        </w:rPr>
        <w:t>“</w:t>
      </w:r>
      <w:r w:rsidRPr="008A39EC">
        <w:rPr>
          <w:sz w:val="30"/>
          <w:szCs w:val="30"/>
        </w:rPr>
        <w:t>不变</w:t>
      </w:r>
      <w:r w:rsidRPr="008A39EC">
        <w:rPr>
          <w:sz w:val="30"/>
          <w:szCs w:val="30"/>
        </w:rPr>
        <w:t>”</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）在探究浮力大小影响因素的实验中</w:t>
      </w:r>
    </w:p>
    <w:p w:rsidR="00EC6908" w:rsidRPr="008A39EC" w:rsidRDefault="008A39EC" w:rsidP="008A39EC">
      <w:pPr>
        <w:pStyle w:val="ItemQDescSpecialMathIndent2Indent1"/>
        <w:ind w:left="1081" w:hanging="480"/>
        <w:rPr>
          <w:sz w:val="30"/>
          <w:szCs w:val="30"/>
        </w:rPr>
      </w:pPr>
      <w:r w:rsidRPr="008A39EC">
        <w:rPr>
          <w:sz w:val="30"/>
          <w:szCs w:val="30"/>
        </w:rPr>
        <w:lastRenderedPageBreak/>
        <w:tab/>
      </w:r>
      <w:r w:rsidRPr="008A39EC">
        <w:rPr>
          <w:sz w:val="30"/>
          <w:szCs w:val="30"/>
        </w:rPr>
        <w:t>小明将重为</w:t>
      </w:r>
      <w:r w:rsidRPr="008A39EC">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8A39EC">
        <w:rPr>
          <w:sz w:val="30"/>
          <w:szCs w:val="30"/>
        </w:rPr>
        <w:t xml:space="preserve"> </w:t>
      </w:r>
      <w:r w:rsidRPr="008A39EC">
        <w:rPr>
          <w:sz w:val="30"/>
          <w:szCs w:val="30"/>
        </w:rPr>
        <w:t>的石块挂在弹簧测力计下端，先后浸没在水和盐水中：石块静止时弹簧测力计的示数如图甲、乙所示，则石块在水中所受浮力为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；从图中还可看出石块所受浮力的大小与液体的</w:t>
      </w:r>
      <w:r w:rsidRPr="008A39EC">
        <w:rPr>
          <w:sz w:val="30"/>
          <w:szCs w:val="30"/>
          <w:u w:val="single"/>
        </w:rPr>
        <w:t xml:space="preserve">                </w:t>
      </w:r>
      <w:r w:rsidRPr="008A39EC">
        <w:rPr>
          <w:sz w:val="30"/>
          <w:szCs w:val="30"/>
        </w:rPr>
        <w:t>有关；图乙中盐水的密度为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93"/>
          <w:sz w:val="30"/>
          <w:szCs w:val="30"/>
        </w:rPr>
        <w:drawing>
          <wp:inline distT="0" distB="0" distL="0" distR="0">
            <wp:extent cx="952500" cy="1314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2"/>
                    <a:stretch>
                      <a:fillRect/>
                    </a:stretch>
                  </pic:blipFill>
                  <pic:spPr>
                    <a:xfrm>
                      <a:off x="0" y="0"/>
                      <a:ext cx="952500" cy="1314450"/>
                    </a:xfrm>
                    <a:prstGeom prst="rect">
                      <a:avLst/>
                    </a:prstGeom>
                  </pic:spPr>
                </pic:pic>
              </a:graphicData>
            </a:graphic>
          </wp:inline>
        </w:drawing>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46. </w:t>
      </w:r>
      <w:r w:rsidRPr="008A39EC">
        <w:rPr>
          <w:sz w:val="30"/>
          <w:szCs w:val="30"/>
        </w:rPr>
        <w:t>如图所示，图</w:t>
      </w:r>
      <w:r w:rsidRPr="008A39EC">
        <w:rPr>
          <w:sz w:val="30"/>
          <w:szCs w:val="30"/>
        </w:rPr>
        <w:t xml:space="preserve">A </w:t>
      </w:r>
      <w:r w:rsidRPr="008A39EC">
        <w:rPr>
          <w:sz w:val="30"/>
          <w:szCs w:val="30"/>
        </w:rPr>
        <w:t>、</w:t>
      </w:r>
      <w:r w:rsidRPr="008A39EC">
        <w:rPr>
          <w:sz w:val="30"/>
          <w:szCs w:val="30"/>
        </w:rPr>
        <w:t xml:space="preserve">B </w:t>
      </w:r>
      <w:r w:rsidRPr="008A39EC">
        <w:rPr>
          <w:sz w:val="30"/>
          <w:szCs w:val="30"/>
        </w:rPr>
        <w:t>、</w:t>
      </w:r>
      <w:r w:rsidRPr="008A39EC">
        <w:rPr>
          <w:sz w:val="30"/>
          <w:szCs w:val="30"/>
        </w:rPr>
        <w:t xml:space="preserve">C </w:t>
      </w:r>
      <w:r w:rsidRPr="008A39EC">
        <w:rPr>
          <w:sz w:val="30"/>
          <w:szCs w:val="30"/>
        </w:rPr>
        <w:t>、</w:t>
      </w:r>
      <w:r w:rsidRPr="008A39EC">
        <w:rPr>
          <w:sz w:val="30"/>
          <w:szCs w:val="30"/>
        </w:rPr>
        <w:t xml:space="preserve">D </w:t>
      </w:r>
      <w:r w:rsidRPr="008A39EC">
        <w:rPr>
          <w:sz w:val="30"/>
          <w:szCs w:val="30"/>
        </w:rPr>
        <w:t>、</w:t>
      </w:r>
      <w:r w:rsidRPr="008A39EC">
        <w:rPr>
          <w:sz w:val="30"/>
          <w:szCs w:val="30"/>
        </w:rPr>
        <w:t>E</w:t>
      </w:r>
      <w:r w:rsidRPr="008A39EC">
        <w:rPr>
          <w:sz w:val="30"/>
          <w:szCs w:val="30"/>
        </w:rPr>
        <w:t>是</w:t>
      </w:r>
      <w:r w:rsidRPr="008A39EC">
        <w:rPr>
          <w:sz w:val="30"/>
          <w:szCs w:val="30"/>
        </w:rPr>
        <w:t>“</w:t>
      </w:r>
      <w:r w:rsidRPr="008A39EC">
        <w:rPr>
          <w:sz w:val="30"/>
          <w:szCs w:val="30"/>
        </w:rPr>
        <w:t>探究浮力大小跟排开液体所受重力的关系</w:t>
      </w:r>
      <w:r w:rsidRPr="008A39EC">
        <w:rPr>
          <w:sz w:val="30"/>
          <w:szCs w:val="30"/>
        </w:rPr>
        <w:t>”</w:t>
      </w:r>
      <w:r w:rsidRPr="008A39EC">
        <w:rPr>
          <w:sz w:val="30"/>
          <w:szCs w:val="30"/>
        </w:rPr>
        <w:t>实验的五个步骤。</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06"/>
          <w:sz w:val="30"/>
          <w:szCs w:val="30"/>
        </w:rPr>
        <w:drawing>
          <wp:inline distT="0" distB="0" distL="0" distR="0">
            <wp:extent cx="4467224" cy="14839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3"/>
                    <a:stretch>
                      <a:fillRect/>
                    </a:stretch>
                  </pic:blipFill>
                  <pic:spPr>
                    <a:xfrm>
                      <a:off x="0" y="0"/>
                      <a:ext cx="4467224" cy="1483922"/>
                    </a:xfrm>
                    <a:prstGeom prst="rect">
                      <a:avLst/>
                    </a:prstGeom>
                  </pic:spPr>
                </pic:pic>
              </a:graphicData>
            </a:graphic>
          </wp:inline>
        </w:drawing>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由</w:t>
      </w:r>
      <w:r w:rsidRPr="008A39EC">
        <w:rPr>
          <w:sz w:val="30"/>
          <w:szCs w:val="30"/>
          <w:u w:val="single"/>
        </w:rPr>
        <w:t xml:space="preserve">                </w:t>
      </w:r>
      <w:r w:rsidRPr="008A39EC">
        <w:rPr>
          <w:sz w:val="30"/>
          <w:szCs w:val="30"/>
        </w:rPr>
        <w:t xml:space="preserve"> </w:t>
      </w:r>
      <w:r w:rsidRPr="008A39EC">
        <w:rPr>
          <w:sz w:val="30"/>
          <w:szCs w:val="30"/>
        </w:rPr>
        <w:t>两步骤可计算出圆柱体物块浸没在水中时受到的浮力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oMath>
      <w:r w:rsidRPr="008A39EC">
        <w:rPr>
          <w:sz w:val="30"/>
          <w:szCs w:val="30"/>
        </w:rPr>
        <w:t xml:space="preserve"> </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。由</w:t>
      </w:r>
      <w:r w:rsidRPr="008A39EC">
        <w:rPr>
          <w:sz w:val="30"/>
          <w:szCs w:val="30"/>
          <w:u w:val="single"/>
        </w:rPr>
        <w:t xml:space="preserve">                </w:t>
      </w:r>
      <w:r w:rsidRPr="008A39EC">
        <w:rPr>
          <w:sz w:val="30"/>
          <w:szCs w:val="30"/>
        </w:rPr>
        <w:t xml:space="preserve"> </w:t>
      </w:r>
      <w:r w:rsidRPr="008A39EC">
        <w:rPr>
          <w:sz w:val="30"/>
          <w:szCs w:val="30"/>
        </w:rPr>
        <w:t>两步骤可得出物块排开水所受的重力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oMath>
      <w:r w:rsidRPr="008A39EC">
        <w:rPr>
          <w:sz w:val="30"/>
          <w:szCs w:val="30"/>
        </w:rPr>
        <w:t>。比较</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与</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oMath>
      <w:r w:rsidRPr="008A39EC">
        <w:rPr>
          <w:sz w:val="30"/>
          <w:szCs w:val="30"/>
        </w:rPr>
        <w:t>，可以得到浮力的大小跟物块排开水所受重力的关系。</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47. </w:t>
      </w:r>
      <w:r w:rsidRPr="008A39EC">
        <w:rPr>
          <w:sz w:val="30"/>
          <w:szCs w:val="30"/>
        </w:rPr>
        <w:t>如图甲所示，实心物体被绳子拉着浸没在水中，此时它受到</w:t>
      </w:r>
      <w:r w:rsidRPr="008A39EC">
        <w:rPr>
          <w:sz w:val="30"/>
          <w:szCs w:val="30"/>
          <w:u w:val="single"/>
        </w:rPr>
        <w:t xml:space="preserve">                </w:t>
      </w:r>
      <w:r w:rsidRPr="008A39EC">
        <w:rPr>
          <w:sz w:val="30"/>
          <w:szCs w:val="30"/>
        </w:rPr>
        <w:t xml:space="preserve"> </w:t>
      </w:r>
      <w:r w:rsidRPr="008A39EC">
        <w:rPr>
          <w:sz w:val="30"/>
          <w:szCs w:val="30"/>
        </w:rPr>
        <w:t>个力的作用；剪断绳子后该物体运动直至静止，请在图乙中画出浮力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随时间</w:t>
      </w:r>
      <w:r w:rsidRPr="008A39EC">
        <w:rPr>
          <w:sz w:val="30"/>
          <w:szCs w:val="30"/>
        </w:rPr>
        <w:t xml:space="preserve"> </w:t>
      </w:r>
      <m:oMath>
        <m:r>
          <w:rPr>
            <w:rFonts w:ascii="Cambria Math" w:hAnsi="Cambria Math"/>
            <w:sz w:val="30"/>
            <w:szCs w:val="30"/>
          </w:rPr>
          <m:t>t</m:t>
        </m:r>
      </m:oMath>
      <w:r w:rsidRPr="008A39EC">
        <w:rPr>
          <w:sz w:val="30"/>
          <w:szCs w:val="30"/>
        </w:rPr>
        <w:t xml:space="preserve"> </w:t>
      </w:r>
      <w:r w:rsidRPr="008A39EC">
        <w:rPr>
          <w:sz w:val="30"/>
          <w:szCs w:val="30"/>
        </w:rPr>
        <w:t>变化的大致图象。</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76"/>
          <w:sz w:val="30"/>
          <w:szCs w:val="30"/>
        </w:rPr>
        <w:drawing>
          <wp:inline distT="0" distB="0" distL="0" distR="0">
            <wp:extent cx="1952624" cy="10962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4"/>
                    <a:stretch>
                      <a:fillRect/>
                    </a:stretch>
                  </pic:blipFill>
                  <pic:spPr>
                    <a:xfrm>
                      <a:off x="0" y="0"/>
                      <a:ext cx="1952624" cy="1096273"/>
                    </a:xfrm>
                    <a:prstGeom prst="rect">
                      <a:avLst/>
                    </a:prstGeom>
                  </pic:spPr>
                </pic:pic>
              </a:graphicData>
            </a:graphic>
          </wp:inline>
        </w:drawing>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48. </w:t>
      </w:r>
      <w:r w:rsidRPr="008A39EC">
        <w:rPr>
          <w:sz w:val="30"/>
          <w:szCs w:val="30"/>
        </w:rPr>
        <w:t>小明用一个带有体积刻度的大烧杯和水测量一只瓷碗密度，实验步骤及实验数据如图。请你根据实验数据，填写计算结果：</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noProof/>
          <w:position w:val="-134"/>
          <w:sz w:val="30"/>
          <w:szCs w:val="30"/>
        </w:rPr>
        <w:drawing>
          <wp:inline distT="0" distB="0" distL="0" distR="0">
            <wp:extent cx="4800600" cy="18357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5"/>
                    <a:stretch>
                      <a:fillRect/>
                    </a:stretch>
                  </pic:blipFill>
                  <pic:spPr>
                    <a:xfrm>
                      <a:off x="0" y="0"/>
                      <a:ext cx="4800600" cy="1835768"/>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）瓷碗的质量为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g</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）瓷碗的体积为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）瓷碗的密度为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49. </w:t>
      </w:r>
      <w:r w:rsidRPr="008A39EC">
        <w:rPr>
          <w:sz w:val="30"/>
          <w:szCs w:val="30"/>
        </w:rPr>
        <w:t>在</w:t>
      </w:r>
      <w:r w:rsidRPr="008A39EC">
        <w:rPr>
          <w:sz w:val="30"/>
          <w:szCs w:val="30"/>
        </w:rPr>
        <w:t>“</w:t>
      </w:r>
      <w:r w:rsidRPr="008A39EC">
        <w:rPr>
          <w:sz w:val="30"/>
          <w:szCs w:val="30"/>
        </w:rPr>
        <w:t>探究浮力的大小跟哪些因素有关</w:t>
      </w:r>
      <w:r w:rsidRPr="008A39EC">
        <w:rPr>
          <w:sz w:val="30"/>
          <w:szCs w:val="30"/>
        </w:rPr>
        <w:t>”</w:t>
      </w:r>
      <w:r w:rsidRPr="008A39EC">
        <w:rPr>
          <w:sz w:val="30"/>
          <w:szCs w:val="30"/>
        </w:rPr>
        <w:t>时，同学们提出了如下的猜想：</w:t>
      </w:r>
    </w:p>
    <w:p w:rsidR="00EC6908" w:rsidRPr="008A39EC" w:rsidRDefault="008A39EC" w:rsidP="008A39EC">
      <w:pPr>
        <w:pStyle w:val="ItemQDescSpecialMathIndent2"/>
        <w:ind w:left="755" w:hanging="474"/>
        <w:rPr>
          <w:sz w:val="30"/>
          <w:szCs w:val="30"/>
        </w:rPr>
      </w:pPr>
      <w:r w:rsidRPr="008A39EC">
        <w:rPr>
          <w:sz w:val="30"/>
          <w:szCs w:val="30"/>
        </w:rPr>
        <w:tab/>
        <w:t xml:space="preserve">A  </w:t>
      </w:r>
      <w:r w:rsidRPr="008A39EC">
        <w:rPr>
          <w:sz w:val="30"/>
          <w:szCs w:val="30"/>
        </w:rPr>
        <w:t>、可能跟物体浸入液体的深度有关；</w:t>
      </w:r>
    </w:p>
    <w:p w:rsidR="00EC6908" w:rsidRPr="008A39EC" w:rsidRDefault="008A39EC" w:rsidP="008A39EC">
      <w:pPr>
        <w:pStyle w:val="ItemQDescSpecialMathIndent2"/>
        <w:ind w:left="755" w:hanging="474"/>
        <w:rPr>
          <w:sz w:val="30"/>
          <w:szCs w:val="30"/>
        </w:rPr>
      </w:pPr>
      <w:r w:rsidRPr="008A39EC">
        <w:rPr>
          <w:sz w:val="30"/>
          <w:szCs w:val="30"/>
        </w:rPr>
        <w:tab/>
        <w:t xml:space="preserve">B  </w:t>
      </w:r>
      <w:r w:rsidRPr="008A39EC">
        <w:rPr>
          <w:sz w:val="30"/>
          <w:szCs w:val="30"/>
        </w:rPr>
        <w:t>、可能跟物体的重力有关；</w:t>
      </w:r>
    </w:p>
    <w:p w:rsidR="00EC6908" w:rsidRPr="008A39EC" w:rsidRDefault="008A39EC" w:rsidP="008A39EC">
      <w:pPr>
        <w:pStyle w:val="ItemQDescSpecialMathIndent2"/>
        <w:ind w:left="755" w:hanging="474"/>
        <w:rPr>
          <w:sz w:val="30"/>
          <w:szCs w:val="30"/>
        </w:rPr>
      </w:pPr>
      <w:r w:rsidRPr="008A39EC">
        <w:rPr>
          <w:sz w:val="30"/>
          <w:szCs w:val="30"/>
        </w:rPr>
        <w:tab/>
        <w:t xml:space="preserve">C  </w:t>
      </w:r>
      <w:r w:rsidRPr="008A39EC">
        <w:rPr>
          <w:sz w:val="30"/>
          <w:szCs w:val="30"/>
        </w:rPr>
        <w:t>、可能跟物体浸入液体的体积有关；</w:t>
      </w:r>
    </w:p>
    <w:p w:rsidR="00EC6908" w:rsidRPr="008A39EC" w:rsidRDefault="008A39EC" w:rsidP="008A39EC">
      <w:pPr>
        <w:pStyle w:val="ItemQDescSpecialMathIndent2"/>
        <w:ind w:left="755" w:hanging="474"/>
        <w:rPr>
          <w:sz w:val="30"/>
          <w:szCs w:val="30"/>
        </w:rPr>
      </w:pPr>
      <w:r w:rsidRPr="008A39EC">
        <w:rPr>
          <w:sz w:val="30"/>
          <w:szCs w:val="30"/>
        </w:rPr>
        <w:tab/>
        <w:t xml:space="preserve">D  </w:t>
      </w:r>
      <w:r w:rsidRPr="008A39EC">
        <w:rPr>
          <w:sz w:val="30"/>
          <w:szCs w:val="30"/>
        </w:rPr>
        <w:t>、可能跟液体的密度有关。</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为了验证上述猜想，李明做了如图所示的实验：他在弹簧测力计下端挂一个铁块或铜块，依次把它们缓缓地浸入水中不同位置，在这一实验中：</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40"/>
          <w:sz w:val="30"/>
          <w:szCs w:val="30"/>
        </w:rPr>
        <w:drawing>
          <wp:inline distT="0" distB="0" distL="0" distR="0">
            <wp:extent cx="5580000" cy="1911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6"/>
                    <a:stretch>
                      <a:fillRect/>
                    </a:stretch>
                  </pic:blipFill>
                  <pic:spPr>
                    <a:xfrm>
                      <a:off x="0" y="0"/>
                      <a:ext cx="5580000" cy="1911858"/>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）铁块从位置</w:t>
      </w:r>
      <w:r w:rsidRPr="008A39EC">
        <w:rPr>
          <w:rFonts w:ascii="宋体" w:hAnsi="宋体"/>
          <w:sz w:val="30"/>
          <w:szCs w:val="30"/>
        </w:rPr>
        <w:t>③</w:t>
      </w: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rFonts w:ascii="宋体" w:hAnsi="宋体"/>
          <w:sz w:val="30"/>
          <w:szCs w:val="30"/>
        </w:rPr>
        <w:t>④</w:t>
      </w:r>
      <w:r w:rsidRPr="008A39EC">
        <w:rPr>
          <w:sz w:val="30"/>
          <w:szCs w:val="30"/>
        </w:rPr>
        <w:t>的过程中，弹簧测力计的示数减小，说明铁块受到浮力</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变大</w:t>
      </w:r>
      <w:r w:rsidRPr="008A39EC">
        <w:rPr>
          <w:sz w:val="30"/>
          <w:szCs w:val="30"/>
        </w:rPr>
        <w:t>”</w:t>
      </w:r>
      <w:r w:rsidRPr="008A39EC">
        <w:rPr>
          <w:sz w:val="30"/>
          <w:szCs w:val="30"/>
        </w:rPr>
        <w:t>、</w:t>
      </w:r>
      <w:r w:rsidRPr="008A39EC">
        <w:rPr>
          <w:sz w:val="30"/>
          <w:szCs w:val="30"/>
        </w:rPr>
        <w:t>“</w:t>
      </w:r>
      <w:r w:rsidRPr="008A39EC">
        <w:rPr>
          <w:sz w:val="30"/>
          <w:szCs w:val="30"/>
        </w:rPr>
        <w:t>变小</w:t>
      </w:r>
      <w:r w:rsidRPr="008A39EC">
        <w:rPr>
          <w:sz w:val="30"/>
          <w:szCs w:val="30"/>
        </w:rPr>
        <w:t>”</w:t>
      </w:r>
      <w:r w:rsidRPr="008A39EC">
        <w:rPr>
          <w:sz w:val="30"/>
          <w:szCs w:val="30"/>
        </w:rPr>
        <w:t>或</w:t>
      </w:r>
      <w:r w:rsidRPr="008A39EC">
        <w:rPr>
          <w:sz w:val="30"/>
          <w:szCs w:val="30"/>
        </w:rPr>
        <w:t>“</w:t>
      </w:r>
      <w:r w:rsidRPr="008A39EC">
        <w:rPr>
          <w:sz w:val="30"/>
          <w:szCs w:val="30"/>
        </w:rPr>
        <w:t>不变</w:t>
      </w:r>
      <w:r w:rsidRPr="008A39EC">
        <w:rPr>
          <w:sz w:val="30"/>
          <w:szCs w:val="30"/>
        </w:rPr>
        <w:t>”</w:t>
      </w:r>
      <w:r w:rsidRPr="008A39EC">
        <w:rPr>
          <w:sz w:val="30"/>
          <w:szCs w:val="30"/>
        </w:rPr>
        <w:t>），可以验证猜想</w:t>
      </w:r>
      <w:r w:rsidRPr="008A39EC">
        <w:rPr>
          <w:sz w:val="30"/>
          <w:szCs w:val="30"/>
          <w:u w:val="single"/>
        </w:rPr>
        <w:t xml:space="preserve">                </w:t>
      </w:r>
      <w:r w:rsidRPr="008A39EC">
        <w:rPr>
          <w:sz w:val="30"/>
          <w:szCs w:val="30"/>
        </w:rPr>
        <w:t xml:space="preserve"> </w:t>
      </w:r>
      <w:r w:rsidRPr="008A39EC">
        <w:rPr>
          <w:sz w:val="30"/>
          <w:szCs w:val="30"/>
        </w:rPr>
        <w:t>是正确的；（选填</w:t>
      </w:r>
      <w:r w:rsidRPr="008A39EC">
        <w:rPr>
          <w:sz w:val="30"/>
          <w:szCs w:val="30"/>
        </w:rPr>
        <w:t xml:space="preserve">“A </w:t>
      </w:r>
      <w:r w:rsidRPr="008A39EC">
        <w:rPr>
          <w:sz w:val="30"/>
          <w:szCs w:val="30"/>
        </w:rPr>
        <w:t>、</w:t>
      </w:r>
      <w:r w:rsidRPr="008A39EC">
        <w:rPr>
          <w:sz w:val="30"/>
          <w:szCs w:val="30"/>
        </w:rPr>
        <w:t xml:space="preserve">B </w:t>
      </w:r>
      <w:r w:rsidRPr="008A39EC">
        <w:rPr>
          <w:sz w:val="30"/>
          <w:szCs w:val="30"/>
        </w:rPr>
        <w:t>、</w:t>
      </w:r>
      <w:r w:rsidRPr="008A39EC">
        <w:rPr>
          <w:sz w:val="30"/>
          <w:szCs w:val="30"/>
        </w:rPr>
        <w:t xml:space="preserve">C </w:t>
      </w:r>
      <w:r w:rsidRPr="008A39EC">
        <w:rPr>
          <w:sz w:val="30"/>
          <w:szCs w:val="30"/>
        </w:rPr>
        <w:t>、</w:t>
      </w:r>
      <w:r w:rsidRPr="008A39EC">
        <w:rPr>
          <w:sz w:val="30"/>
          <w:szCs w:val="30"/>
        </w:rPr>
        <w:t>D”</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）从位置</w:t>
      </w:r>
      <w:r w:rsidRPr="008A39EC">
        <w:rPr>
          <w:rFonts w:ascii="宋体" w:hAnsi="宋体"/>
          <w:sz w:val="30"/>
          <w:szCs w:val="30"/>
        </w:rPr>
        <w:t>④</w:t>
      </w: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rFonts w:ascii="宋体" w:hAnsi="宋体"/>
          <w:sz w:val="30"/>
          <w:szCs w:val="30"/>
        </w:rPr>
        <w:t>⑤</w:t>
      </w:r>
      <w:r w:rsidRPr="008A39EC">
        <w:rPr>
          <w:sz w:val="30"/>
          <w:szCs w:val="30"/>
        </w:rPr>
        <w:t>的过程中，弹簧测力计的示数不变，说明铁块受到的浮力不变，可以验证猜想</w:t>
      </w:r>
      <w:r w:rsidRPr="008A39EC">
        <w:rPr>
          <w:sz w:val="30"/>
          <w:szCs w:val="30"/>
          <w:u w:val="single"/>
        </w:rPr>
        <w:t xml:space="preserve">                </w:t>
      </w:r>
      <w:r w:rsidRPr="008A39EC">
        <w:rPr>
          <w:sz w:val="30"/>
          <w:szCs w:val="30"/>
        </w:rPr>
        <w:t xml:space="preserve"> </w:t>
      </w:r>
      <w:r w:rsidRPr="008A39EC">
        <w:rPr>
          <w:sz w:val="30"/>
          <w:szCs w:val="30"/>
        </w:rPr>
        <w:t>是错误的。（选填</w:t>
      </w:r>
      <w:r w:rsidRPr="008A39EC">
        <w:rPr>
          <w:sz w:val="30"/>
          <w:szCs w:val="30"/>
        </w:rPr>
        <w:t xml:space="preserve">“A </w:t>
      </w:r>
      <w:r w:rsidRPr="008A39EC">
        <w:rPr>
          <w:sz w:val="30"/>
          <w:szCs w:val="30"/>
        </w:rPr>
        <w:t>、</w:t>
      </w:r>
      <w:r w:rsidRPr="008A39EC">
        <w:rPr>
          <w:sz w:val="30"/>
          <w:szCs w:val="30"/>
        </w:rPr>
        <w:t xml:space="preserve">B </w:t>
      </w:r>
      <w:r w:rsidRPr="008A39EC">
        <w:rPr>
          <w:sz w:val="30"/>
          <w:szCs w:val="30"/>
        </w:rPr>
        <w:t>、</w:t>
      </w:r>
      <w:r w:rsidRPr="008A39EC">
        <w:rPr>
          <w:sz w:val="30"/>
          <w:szCs w:val="30"/>
        </w:rPr>
        <w:t xml:space="preserve">C </w:t>
      </w:r>
      <w:r w:rsidRPr="008A39EC">
        <w:rPr>
          <w:sz w:val="30"/>
          <w:szCs w:val="30"/>
        </w:rPr>
        <w:t>、</w:t>
      </w:r>
      <w:r w:rsidRPr="008A39EC">
        <w:rPr>
          <w:sz w:val="30"/>
          <w:szCs w:val="30"/>
        </w:rPr>
        <w:t>D”</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lastRenderedPageBreak/>
        <w:t>（</w:t>
      </w:r>
      <w:r w:rsidRPr="008A39EC">
        <w:rPr>
          <w:sz w:val="30"/>
          <w:szCs w:val="30"/>
        </w:rPr>
        <w:t>3</w:t>
      </w:r>
      <w:r w:rsidRPr="008A39EC">
        <w:rPr>
          <w:sz w:val="30"/>
          <w:szCs w:val="30"/>
        </w:rPr>
        <w:t>）分析比较实验</w:t>
      </w:r>
      <w:r w:rsidRPr="008A39EC">
        <w:rPr>
          <w:rFonts w:ascii="宋体" w:hAnsi="宋体"/>
          <w:sz w:val="30"/>
          <w:szCs w:val="30"/>
        </w:rPr>
        <w:t>①⑤</w:t>
      </w:r>
      <w:r w:rsidRPr="008A39EC">
        <w:rPr>
          <w:sz w:val="30"/>
          <w:szCs w:val="30"/>
        </w:rPr>
        <w:t>与</w:t>
      </w:r>
      <w:r w:rsidRPr="008A39EC">
        <w:rPr>
          <w:rFonts w:ascii="宋体" w:hAnsi="宋体"/>
          <w:sz w:val="30"/>
          <w:szCs w:val="30"/>
        </w:rPr>
        <w:t>②⑥</w:t>
      </w:r>
      <w:r w:rsidRPr="008A39EC">
        <w:rPr>
          <w:sz w:val="30"/>
          <w:szCs w:val="30"/>
        </w:rPr>
        <w:t>，可以验证猜想</w:t>
      </w:r>
      <w:r w:rsidRPr="008A39EC">
        <w:rPr>
          <w:sz w:val="30"/>
          <w:szCs w:val="30"/>
          <w:u w:val="single"/>
        </w:rPr>
        <w:t xml:space="preserve">                </w:t>
      </w:r>
      <w:r w:rsidRPr="008A39EC">
        <w:rPr>
          <w:sz w:val="30"/>
          <w:szCs w:val="30"/>
        </w:rPr>
        <w:t xml:space="preserve"> </w:t>
      </w:r>
      <w:r w:rsidRPr="008A39EC">
        <w:rPr>
          <w:sz w:val="30"/>
          <w:szCs w:val="30"/>
        </w:rPr>
        <w:t>是错误的（选填</w:t>
      </w:r>
      <w:r w:rsidRPr="008A39EC">
        <w:rPr>
          <w:sz w:val="30"/>
          <w:szCs w:val="30"/>
        </w:rPr>
        <w:t xml:space="preserve">“A </w:t>
      </w:r>
      <w:r w:rsidRPr="008A39EC">
        <w:rPr>
          <w:sz w:val="30"/>
          <w:szCs w:val="30"/>
        </w:rPr>
        <w:t>、</w:t>
      </w:r>
      <w:r w:rsidRPr="008A39EC">
        <w:rPr>
          <w:sz w:val="30"/>
          <w:szCs w:val="30"/>
        </w:rPr>
        <w:t xml:space="preserve">B </w:t>
      </w:r>
      <w:r w:rsidRPr="008A39EC">
        <w:rPr>
          <w:sz w:val="30"/>
          <w:szCs w:val="30"/>
        </w:rPr>
        <w:t>、</w:t>
      </w:r>
      <w:r w:rsidRPr="008A39EC">
        <w:rPr>
          <w:sz w:val="30"/>
          <w:szCs w:val="30"/>
        </w:rPr>
        <w:t xml:space="preserve">C </w:t>
      </w:r>
      <w:r w:rsidRPr="008A39EC">
        <w:rPr>
          <w:sz w:val="30"/>
          <w:szCs w:val="30"/>
        </w:rPr>
        <w:t>、</w:t>
      </w:r>
      <w:r w:rsidRPr="008A39EC">
        <w:rPr>
          <w:sz w:val="30"/>
          <w:szCs w:val="30"/>
        </w:rPr>
        <w:t>D”</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4</w:t>
      </w:r>
      <w:r w:rsidRPr="008A39EC">
        <w:rPr>
          <w:sz w:val="30"/>
          <w:szCs w:val="30"/>
        </w:rPr>
        <w:t>）分析比较实验</w:t>
      </w:r>
      <w:r w:rsidRPr="008A39EC">
        <w:rPr>
          <w:sz w:val="30"/>
          <w:szCs w:val="30"/>
          <w:u w:val="single"/>
        </w:rPr>
        <w:t xml:space="preserve">                </w:t>
      </w:r>
      <w:r w:rsidRPr="008A39EC">
        <w:rPr>
          <w:sz w:val="30"/>
          <w:szCs w:val="30"/>
        </w:rPr>
        <w:t xml:space="preserve"> </w:t>
      </w:r>
      <w:r w:rsidRPr="008A39EC">
        <w:rPr>
          <w:sz w:val="30"/>
          <w:szCs w:val="30"/>
        </w:rPr>
        <w:t>可得：浸在液体中的物体所受浮力的大小与液体的密度有关。</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5</w:t>
      </w:r>
      <w:r w:rsidRPr="008A39EC">
        <w:rPr>
          <w:sz w:val="30"/>
          <w:szCs w:val="30"/>
        </w:rPr>
        <w:t>）该实验探究主要运用的科学探究方法是：</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50. </w:t>
      </w:r>
      <w:r w:rsidRPr="008A39EC">
        <w:rPr>
          <w:sz w:val="30"/>
          <w:szCs w:val="30"/>
        </w:rPr>
        <w:t>小刚在学习浮力知识时，看到木块在水中漂浮，铁块在水中下沉，他认为：</w:t>
      </w:r>
      <w:r w:rsidRPr="008A39EC">
        <w:rPr>
          <w:sz w:val="30"/>
          <w:szCs w:val="30"/>
        </w:rPr>
        <w:t>“</w:t>
      </w:r>
      <w:r w:rsidRPr="008A39EC">
        <w:rPr>
          <w:sz w:val="30"/>
          <w:szCs w:val="30"/>
        </w:rPr>
        <w:t>质量小的物体在水中漂浮，质量大的物体在水中下沉</w:t>
      </w:r>
      <w:r w:rsidRPr="008A39EC">
        <w:rPr>
          <w:sz w:val="30"/>
          <w:szCs w:val="30"/>
        </w:rPr>
        <w:t>”</w:t>
      </w:r>
      <w:r w:rsidRPr="008A39EC">
        <w:rPr>
          <w:sz w:val="30"/>
          <w:szCs w:val="30"/>
        </w:rPr>
        <w:t>。实验室中有以下器材：如图所示三个铁块（质量分别为</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g</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20 </m:t>
        </m:r>
        <m:r>
          <m:rPr>
            <m:sty m:val="p"/>
          </m:rPr>
          <w:rPr>
            <w:rFonts w:ascii="Cambria Math" w:hAnsi="Cambria Math"/>
            <w:sz w:val="30"/>
            <w:szCs w:val="30"/>
          </w:rPr>
          <m:t>g</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30 </m:t>
        </m:r>
        <m:r>
          <m:rPr>
            <m:sty m:val="p"/>
          </m:rPr>
          <w:rPr>
            <w:rFonts w:ascii="Cambria Math" w:hAnsi="Cambria Math"/>
            <w:sz w:val="30"/>
            <w:szCs w:val="30"/>
          </w:rPr>
          <m:t>g</m:t>
        </m:r>
      </m:oMath>
      <w:r w:rsidRPr="008A39EC">
        <w:rPr>
          <w:sz w:val="30"/>
          <w:szCs w:val="30"/>
        </w:rPr>
        <w:t>）、三个木块（质量分别为</w:t>
      </w:r>
      <w:r w:rsidRPr="008A39EC">
        <w:rPr>
          <w:sz w:val="30"/>
          <w:szCs w:val="30"/>
        </w:rPr>
        <w:t xml:space="preserve"> </w:t>
      </w:r>
      <m:oMath>
        <m:r>
          <w:rPr>
            <w:rFonts w:ascii="Cambria Math" w:hAnsi="Cambria Math"/>
            <w:sz w:val="30"/>
            <w:szCs w:val="30"/>
          </w:rPr>
          <m:t>5 </m:t>
        </m:r>
        <m:r>
          <m:rPr>
            <m:sty m:val="p"/>
          </m:rPr>
          <w:rPr>
            <w:rFonts w:ascii="Cambria Math" w:hAnsi="Cambria Math"/>
            <w:sz w:val="30"/>
            <w:szCs w:val="30"/>
          </w:rPr>
          <m:t>g</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g</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15 </m:t>
        </m:r>
        <m:r>
          <m:rPr>
            <m:sty m:val="p"/>
          </m:rPr>
          <w:rPr>
            <w:rFonts w:ascii="Cambria Math" w:hAnsi="Cambria Math"/>
            <w:sz w:val="30"/>
            <w:szCs w:val="30"/>
          </w:rPr>
          <m:t>g</m:t>
        </m:r>
      </m:oMath>
      <w:r w:rsidRPr="008A39EC">
        <w:rPr>
          <w:sz w:val="30"/>
          <w:szCs w:val="30"/>
        </w:rPr>
        <w:t>）、柱形玻璃容器一个、足量的水。请你选用合适的器材，通过实验证明小刚的观点是错误的。要求：</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99"/>
          <w:sz w:val="30"/>
          <w:szCs w:val="30"/>
        </w:rPr>
        <w:drawing>
          <wp:inline distT="0" distB="0" distL="0" distR="0">
            <wp:extent cx="2771774" cy="13864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7"/>
                    <a:stretch>
                      <a:fillRect/>
                    </a:stretch>
                  </pic:blipFill>
                  <pic:spPr>
                    <a:xfrm>
                      <a:off x="0" y="0"/>
                      <a:ext cx="2771774" cy="1386483"/>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）写出选用的器材（写出选用器材下的编号）；</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）简述实验步骤及现象；</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）比较你所选器材在水中浮力大小关系，写出分析过程。</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51. </w:t>
      </w:r>
      <w:r w:rsidRPr="008A39EC">
        <w:rPr>
          <w:sz w:val="30"/>
          <w:szCs w:val="30"/>
        </w:rPr>
        <w:t>小明在实验室里测量一块形状不规则，体积较大的矿石的密度。</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95"/>
          <w:sz w:val="30"/>
          <w:szCs w:val="30"/>
        </w:rPr>
        <w:drawing>
          <wp:inline distT="0" distB="0" distL="0" distR="0">
            <wp:extent cx="3371850" cy="1333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48"/>
                    <a:stretch>
                      <a:fillRect/>
                    </a:stretch>
                  </pic:blipFill>
                  <pic:spPr>
                    <a:xfrm>
                      <a:off x="0" y="0"/>
                      <a:ext cx="3371850" cy="133350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）因矿石形状不规则，放不进量筒，因此他利用一只烧杯，按如图所示方法进行测量，矿石的体积是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）用托盘天平已测得矿石的质量是</w:t>
      </w:r>
      <w:r w:rsidRPr="008A39EC">
        <w:rPr>
          <w:sz w:val="30"/>
          <w:szCs w:val="30"/>
        </w:rPr>
        <w:t xml:space="preserve"> </w:t>
      </w:r>
      <m:oMath>
        <m:r>
          <w:rPr>
            <w:rFonts w:ascii="Cambria Math" w:hAnsi="Cambria Math"/>
            <w:sz w:val="30"/>
            <w:szCs w:val="30"/>
          </w:rPr>
          <m:t>175.6 </m:t>
        </m:r>
        <m:r>
          <m:rPr>
            <m:sty m:val="p"/>
          </m:rPr>
          <w:rPr>
            <w:rFonts w:ascii="Cambria Math" w:hAnsi="Cambria Math"/>
            <w:sz w:val="30"/>
            <w:szCs w:val="30"/>
          </w:rPr>
          <m:t>g</m:t>
        </m:r>
      </m:oMath>
      <w:r w:rsidRPr="008A39EC">
        <w:rPr>
          <w:sz w:val="30"/>
          <w:szCs w:val="30"/>
        </w:rPr>
        <w:t>，则矿石的密度是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，从图</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到图</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的操作引起的密度测量值比真实值</w:t>
      </w:r>
      <w:r w:rsidRPr="008A39EC">
        <w:rPr>
          <w:sz w:val="30"/>
          <w:szCs w:val="30"/>
          <w:u w:val="single"/>
        </w:rPr>
        <w:t xml:space="preserve">                </w:t>
      </w:r>
      <w:r w:rsidRPr="008A39EC">
        <w:rPr>
          <w:sz w:val="30"/>
          <w:szCs w:val="30"/>
        </w:rPr>
        <w:t>（选填：偏大、偏小或不变）。</w:t>
      </w:r>
    </w:p>
    <w:p w:rsidR="00EC6908" w:rsidRPr="008A39EC" w:rsidRDefault="008A39EC" w:rsidP="008A39EC">
      <w:pPr>
        <w:pStyle w:val="ItemQDescSpecialMathIndent2Indent1"/>
        <w:ind w:left="1081" w:hanging="480"/>
        <w:rPr>
          <w:sz w:val="30"/>
          <w:szCs w:val="30"/>
        </w:rPr>
      </w:pPr>
      <w:r w:rsidRPr="008A39EC">
        <w:rPr>
          <w:sz w:val="30"/>
          <w:szCs w:val="30"/>
        </w:rPr>
        <w:lastRenderedPageBreak/>
        <w:t>（</w:t>
      </w:r>
      <w:r w:rsidRPr="008A39EC">
        <w:rPr>
          <w:sz w:val="30"/>
          <w:szCs w:val="30"/>
        </w:rPr>
        <w:t>3</w:t>
      </w:r>
      <w:r w:rsidRPr="008A39EC">
        <w:rPr>
          <w:sz w:val="30"/>
          <w:szCs w:val="30"/>
        </w:rPr>
        <w:t>）在使用已调节好的托盘天平，按规范的操作来称量矿石的质量时，通过增、减砝码后指针偏在分度盘中线右边一点，这时应该</w:t>
      </w:r>
      <w:r w:rsidRPr="008A39EC">
        <w:rPr>
          <w:sz w:val="30"/>
          <w:szCs w:val="30"/>
          <w:u w:val="single"/>
        </w:rPr>
        <w:t xml:space="preserve">                </w:t>
      </w:r>
    </w:p>
    <w:p w:rsidR="00EC6908" w:rsidRPr="008A39EC" w:rsidRDefault="008A39EC" w:rsidP="008A39EC">
      <w:pPr>
        <w:pStyle w:val="ItemQDescSpecialMathIndent2Indent1"/>
        <w:ind w:left="1081" w:hanging="480"/>
        <w:rPr>
          <w:sz w:val="30"/>
          <w:szCs w:val="30"/>
        </w:rPr>
      </w:pPr>
      <w:r w:rsidRPr="008A39EC">
        <w:rPr>
          <w:sz w:val="30"/>
          <w:szCs w:val="30"/>
        </w:rPr>
        <w:tab/>
        <w:t>A</w:t>
      </w:r>
      <w:r w:rsidRPr="008A39EC">
        <w:rPr>
          <w:sz w:val="30"/>
          <w:szCs w:val="30"/>
        </w:rPr>
        <w:t>．向左调平衡螺母</w:t>
      </w:r>
    </w:p>
    <w:p w:rsidR="00EC6908" w:rsidRPr="008A39EC" w:rsidRDefault="008A39EC" w:rsidP="008A39EC">
      <w:pPr>
        <w:pStyle w:val="ItemQDescSpecialMathIndent2Indent1"/>
        <w:ind w:left="1081" w:hanging="480"/>
        <w:rPr>
          <w:sz w:val="30"/>
          <w:szCs w:val="30"/>
        </w:rPr>
      </w:pPr>
      <w:r w:rsidRPr="008A39EC">
        <w:rPr>
          <w:sz w:val="30"/>
          <w:szCs w:val="30"/>
        </w:rPr>
        <w:tab/>
        <w:t>B</w:t>
      </w:r>
      <w:r w:rsidRPr="008A39EC">
        <w:rPr>
          <w:sz w:val="30"/>
          <w:szCs w:val="30"/>
        </w:rPr>
        <w:t>．往右盘中加砝码</w:t>
      </w:r>
    </w:p>
    <w:p w:rsidR="00EC6908" w:rsidRPr="008A39EC" w:rsidRDefault="008A39EC" w:rsidP="008A39EC">
      <w:pPr>
        <w:pStyle w:val="ItemQDescSpecialMathIndent2Indent1"/>
        <w:ind w:left="1081" w:hanging="480"/>
        <w:rPr>
          <w:sz w:val="30"/>
          <w:szCs w:val="30"/>
        </w:rPr>
      </w:pPr>
      <w:r w:rsidRPr="008A39EC">
        <w:rPr>
          <w:sz w:val="30"/>
          <w:szCs w:val="30"/>
        </w:rPr>
        <w:tab/>
        <w:t>C</w:t>
      </w:r>
      <w:r w:rsidRPr="008A39EC">
        <w:rPr>
          <w:sz w:val="30"/>
          <w:szCs w:val="30"/>
        </w:rPr>
        <w:t>．从右盘中减砝码</w:t>
      </w:r>
    </w:p>
    <w:p w:rsidR="00EC6908" w:rsidRPr="008A39EC" w:rsidRDefault="008A39EC" w:rsidP="008A39EC">
      <w:pPr>
        <w:pStyle w:val="ItemQDescSpecialMathIndent2Indent1"/>
        <w:ind w:left="1081" w:hanging="480"/>
        <w:rPr>
          <w:sz w:val="30"/>
          <w:szCs w:val="30"/>
        </w:rPr>
      </w:pPr>
      <w:r w:rsidRPr="008A39EC">
        <w:rPr>
          <w:sz w:val="30"/>
          <w:szCs w:val="30"/>
        </w:rPr>
        <w:tab/>
        <w:t>D</w:t>
      </w:r>
      <w:r w:rsidRPr="008A39EC">
        <w:rPr>
          <w:sz w:val="30"/>
          <w:szCs w:val="30"/>
        </w:rPr>
        <w:t>．向右移动游码</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4</w:t>
      </w:r>
      <w:r w:rsidRPr="008A39EC">
        <w:rPr>
          <w:sz w:val="30"/>
          <w:szCs w:val="30"/>
        </w:rPr>
        <w:t>）若只有如下器材：一个水槽和足量的水、细线、刻度尺、一个正方体木块，请你设计实验测出一个泰山玉摆件的密度，并利用测量中的表示符号和水的密度</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r w:rsidRPr="008A39EC">
        <w:rPr>
          <w:sz w:val="30"/>
          <w:szCs w:val="30"/>
        </w:rPr>
        <w:t>，写出玉摆件密度的数学表达式。（假设木块放在水槽中，上面放上玉摆件，木块仍未完全浸没）</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sz w:val="30"/>
          <w:szCs w:val="30"/>
        </w:rPr>
        <w:t>请写出设计的实验步骤：</w:t>
      </w:r>
    </w:p>
    <w:p w:rsidR="00EC6908" w:rsidRPr="008A39EC" w:rsidRDefault="008A39EC" w:rsidP="008A39EC">
      <w:pPr>
        <w:pStyle w:val="ItemQDescSpecialMathIndent2Indent1"/>
        <w:ind w:left="1081" w:hanging="480"/>
        <w:rPr>
          <w:sz w:val="30"/>
          <w:szCs w:val="30"/>
        </w:rPr>
      </w:pPr>
      <w:r w:rsidRPr="008A39EC">
        <w:rPr>
          <w:sz w:val="30"/>
          <w:szCs w:val="30"/>
        </w:rPr>
        <w:tab/>
        <w:t xml:space="preserve"> </w:t>
      </w:r>
      <m:oMath>
        <m:r>
          <w:rPr>
            <w:rFonts w:ascii="Cambria Math" w:hAnsi="Cambria Math"/>
            <w:sz w:val="30"/>
            <w:szCs w:val="30"/>
          </w:rPr>
          <m:t>a</m:t>
        </m:r>
      </m:oMath>
      <w:r w:rsidRPr="008A39EC">
        <w:rPr>
          <w:sz w:val="30"/>
          <w:szCs w:val="30"/>
        </w:rPr>
        <w:t>．</w:t>
      </w:r>
      <w:r w:rsidRPr="008A39EC">
        <w:rPr>
          <w:sz w:val="30"/>
          <w:szCs w:val="30"/>
          <w:u w:val="single"/>
        </w:rPr>
        <w:t xml:space="preserve">                </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ab/>
        <w:t xml:space="preserve"> </w:t>
      </w:r>
      <m:oMath>
        <m:r>
          <w:rPr>
            <w:rFonts w:ascii="Cambria Math" w:hAnsi="Cambria Math"/>
            <w:sz w:val="30"/>
            <w:szCs w:val="30"/>
          </w:rPr>
          <m:t>b</m:t>
        </m:r>
      </m:oMath>
      <w:r w:rsidRPr="008A39EC">
        <w:rPr>
          <w:sz w:val="30"/>
          <w:szCs w:val="30"/>
        </w:rPr>
        <w:t>．</w:t>
      </w:r>
      <w:r w:rsidRPr="008A39EC">
        <w:rPr>
          <w:sz w:val="30"/>
          <w:szCs w:val="30"/>
          <w:u w:val="single"/>
        </w:rPr>
        <w:t xml:space="preserve">                </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ab/>
        <w:t xml:space="preserve"> </w:t>
      </w:r>
      <m:oMath>
        <m:r>
          <w:rPr>
            <w:rFonts w:ascii="Cambria Math" w:hAnsi="Cambria Math"/>
            <w:sz w:val="30"/>
            <w:szCs w:val="30"/>
          </w:rPr>
          <m:t>c</m:t>
        </m:r>
      </m:oMath>
      <w:r w:rsidRPr="008A39EC">
        <w:rPr>
          <w:sz w:val="30"/>
          <w:szCs w:val="30"/>
        </w:rPr>
        <w:t>．</w:t>
      </w:r>
      <w:r w:rsidRPr="008A39EC">
        <w:rPr>
          <w:sz w:val="30"/>
          <w:szCs w:val="30"/>
          <w:u w:val="single"/>
        </w:rPr>
        <w:t xml:space="preserve">                </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ab/>
        <w:t xml:space="preserve"> </w:t>
      </w:r>
      <m:oMath>
        <m:r>
          <w:rPr>
            <w:rFonts w:ascii="Cambria Math" w:hAnsi="Cambria Math"/>
            <w:sz w:val="30"/>
            <w:szCs w:val="30"/>
          </w:rPr>
          <m:t>d</m:t>
        </m:r>
      </m:oMath>
      <w:r w:rsidRPr="008A39EC">
        <w:rPr>
          <w:sz w:val="30"/>
          <w:szCs w:val="30"/>
        </w:rPr>
        <w:t>．翠玉手镯密度的数学表达式</w:t>
      </w:r>
      <w:r w:rsidRPr="008A39EC">
        <w:rPr>
          <w:sz w:val="30"/>
          <w:szCs w:val="30"/>
        </w:rPr>
        <w:t xml:space="preserve"> </w:t>
      </w:r>
      <m:oMath>
        <m:r>
          <w:rPr>
            <w:rFonts w:ascii="Cambria Math" w:hAnsi="Cambria Math"/>
            <w:sz w:val="30"/>
            <w:szCs w:val="30"/>
          </w:rPr>
          <m:t>ρ=</m:t>
        </m:r>
      </m:oMath>
      <w:r w:rsidRPr="008A39EC">
        <w:rPr>
          <w:sz w:val="30"/>
          <w:szCs w:val="30"/>
        </w:rPr>
        <w:t xml:space="preserve"> </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52. </w:t>
      </w:r>
      <w:r w:rsidRPr="008A39EC">
        <w:rPr>
          <w:sz w:val="30"/>
          <w:szCs w:val="30"/>
        </w:rPr>
        <w:t>酱油是一种密度略大于水的居家常用调味品．小明学习了密度测量的有关知识后，设计了一个测定家里所用</w:t>
      </w:r>
      <w:r w:rsidRPr="008A39EC">
        <w:rPr>
          <w:sz w:val="30"/>
          <w:szCs w:val="30"/>
        </w:rPr>
        <w:t>“</w:t>
      </w:r>
      <w:r w:rsidRPr="008A39EC">
        <w:rPr>
          <w:sz w:val="30"/>
          <w:szCs w:val="30"/>
        </w:rPr>
        <w:t>临江寺</w:t>
      </w:r>
      <w:r w:rsidRPr="008A39EC">
        <w:rPr>
          <w:sz w:val="30"/>
          <w:szCs w:val="30"/>
        </w:rPr>
        <w:t>”</w:t>
      </w:r>
      <w:r w:rsidRPr="008A39EC">
        <w:rPr>
          <w:sz w:val="30"/>
          <w:szCs w:val="30"/>
        </w:rPr>
        <w:t>牌酱油的实验．</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所用器材有：一个边长为</w:t>
      </w:r>
      <w:r w:rsidRPr="008A39EC">
        <w:rPr>
          <w:sz w:val="30"/>
          <w:szCs w:val="30"/>
        </w:rPr>
        <w:t xml:space="preserve"> </w:t>
      </w:r>
      <m:oMath>
        <m:r>
          <w:rPr>
            <w:rFonts w:ascii="Cambria Math" w:hAnsi="Cambria Math"/>
            <w:sz w:val="30"/>
            <w:szCs w:val="30"/>
          </w:rPr>
          <m:t>L</m:t>
        </m:r>
      </m:oMath>
      <w:r w:rsidRPr="008A39EC">
        <w:rPr>
          <w:sz w:val="30"/>
          <w:szCs w:val="30"/>
        </w:rPr>
        <w:t xml:space="preserve"> </w:t>
      </w:r>
      <w:r w:rsidRPr="008A39EC">
        <w:rPr>
          <w:sz w:val="30"/>
          <w:szCs w:val="30"/>
        </w:rPr>
        <w:t>的正方体小塑料块，两只小碗，一把刻度尺，水和酱油．</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小明拟定的实验步骤如下：</w:t>
      </w:r>
    </w:p>
    <w:p w:rsidR="00EC6908" w:rsidRPr="008A39EC" w:rsidRDefault="008A39EC" w:rsidP="008A39EC">
      <w:pPr>
        <w:pStyle w:val="ItemQDescSpecialMathIndent2"/>
        <w:ind w:left="755" w:hanging="474"/>
        <w:rPr>
          <w:sz w:val="30"/>
          <w:szCs w:val="30"/>
        </w:rPr>
      </w:pPr>
      <w:r w:rsidRPr="008A39EC">
        <w:rPr>
          <w:sz w:val="30"/>
          <w:szCs w:val="30"/>
        </w:rPr>
        <w:tab/>
        <w:t xml:space="preserve"> A</w:t>
      </w:r>
      <w:r w:rsidRPr="008A39EC">
        <w:rPr>
          <w:sz w:val="30"/>
          <w:szCs w:val="30"/>
        </w:rPr>
        <w:t>．往一只小碗中加入适量的水，让正方体小塑料块漂浮在水面上，在水面位置处做上标记；</w:t>
      </w:r>
    </w:p>
    <w:p w:rsidR="00EC6908" w:rsidRPr="008A39EC" w:rsidRDefault="008A39EC" w:rsidP="008A39EC">
      <w:pPr>
        <w:pStyle w:val="ItemQDescSpecialMathIndent2"/>
        <w:ind w:left="755" w:hanging="474"/>
        <w:rPr>
          <w:sz w:val="30"/>
          <w:szCs w:val="30"/>
        </w:rPr>
      </w:pPr>
      <w:r w:rsidRPr="008A39EC">
        <w:rPr>
          <w:sz w:val="30"/>
          <w:szCs w:val="30"/>
        </w:rPr>
        <w:tab/>
        <w:t xml:space="preserve"> B</w:t>
      </w:r>
      <w:r w:rsidRPr="008A39EC">
        <w:rPr>
          <w:sz w:val="30"/>
          <w:szCs w:val="30"/>
        </w:rPr>
        <w:t>．取出正方体小塑料块，用刻度尺量出小塑料块浸没在水中的深度</w:t>
      </w:r>
      <w:r w:rsidRPr="008A39EC">
        <w:rPr>
          <w:sz w:val="30"/>
          <w:szCs w:val="30"/>
        </w:rPr>
        <w:t xml:space="preserve"> </w:t>
      </w:r>
      <m:oMath>
        <m:r>
          <w:rPr>
            <w:rFonts w:ascii="Cambria Math" w:hAnsi="Cambria Math"/>
            <w:sz w:val="30"/>
            <w:szCs w:val="30"/>
          </w:rPr>
          <m:t>h</m:t>
        </m:r>
      </m:oMath>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t xml:space="preserve"> C</w:t>
      </w:r>
      <w:r w:rsidRPr="008A39EC">
        <w:rPr>
          <w:sz w:val="30"/>
          <w:szCs w:val="30"/>
        </w:rPr>
        <w:t>．往另一只小碗中加入适量的酱油，让正方体小塑料块漂浮在油面上，在油面位置处做上标记；</w:t>
      </w:r>
    </w:p>
    <w:p w:rsidR="00EC6908" w:rsidRPr="008A39EC" w:rsidRDefault="008A39EC" w:rsidP="008A39EC">
      <w:pPr>
        <w:pStyle w:val="ItemQDescSpecialMathIndent2"/>
        <w:ind w:left="755" w:hanging="474"/>
        <w:rPr>
          <w:sz w:val="30"/>
          <w:szCs w:val="30"/>
        </w:rPr>
      </w:pPr>
      <w:r w:rsidRPr="008A39EC">
        <w:rPr>
          <w:sz w:val="30"/>
          <w:szCs w:val="30"/>
        </w:rPr>
        <w:tab/>
        <w:t xml:space="preserve"> D</w:t>
      </w:r>
      <w:r w:rsidRPr="008A39EC">
        <w:rPr>
          <w:sz w:val="30"/>
          <w:szCs w:val="30"/>
        </w:rPr>
        <w:t>．取出正方体小塑料块，用刻度尺量出小塑料块浸没在酱油中的深度</w:t>
      </w:r>
      <w:r w:rsidRPr="008A39EC">
        <w:rPr>
          <w:sz w:val="30"/>
          <w:szCs w:val="30"/>
        </w:rPr>
        <w:t xml:space="preserve"> </w:t>
      </w:r>
      <m:oMath>
        <m:r>
          <w:rPr>
            <w:rFonts w:ascii="Cambria Math" w:hAnsi="Cambria Math"/>
            <w:sz w:val="30"/>
            <w:szCs w:val="30"/>
          </w:rPr>
          <m:t>d</m:t>
        </m:r>
      </m:oMath>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已知水的密度为</w:t>
      </w:r>
      <w:r w:rsidRPr="008A39EC">
        <w:rPr>
          <w:sz w:val="30"/>
          <w:szCs w:val="30"/>
        </w:rPr>
        <w:t xml:space="preserve"> </w:t>
      </w:r>
      <m:oMath>
        <m:r>
          <w:rPr>
            <w:rFonts w:ascii="Cambria Math" w:hAnsi="Cambria Math"/>
            <w:sz w:val="30"/>
            <w:szCs w:val="30"/>
          </w:rPr>
          <m:t>ρ</m:t>
        </m:r>
      </m:oMath>
      <w:r w:rsidRPr="008A39EC">
        <w:rPr>
          <w:sz w:val="30"/>
          <w:szCs w:val="30"/>
        </w:rPr>
        <w:t>，则：</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w:t>
      </w:r>
      <w:r w:rsidRPr="008A39EC">
        <w:rPr>
          <w:sz w:val="30"/>
          <w:szCs w:val="30"/>
        </w:rPr>
        <w:t xml:space="preserve"> 1</w:t>
      </w:r>
      <w:r w:rsidRPr="008A39EC">
        <w:rPr>
          <w:sz w:val="30"/>
          <w:szCs w:val="30"/>
        </w:rPr>
        <w:t>）正方体小塑料块的质量</w:t>
      </w:r>
      <w:r w:rsidRPr="008A39EC">
        <w:rPr>
          <w:sz w:val="30"/>
          <w:szCs w:val="30"/>
        </w:rPr>
        <w:t xml:space="preserve"> </w:t>
      </w:r>
      <m:oMath>
        <m:r>
          <w:rPr>
            <w:rFonts w:ascii="Cambria Math" w:hAnsi="Cambria Math"/>
            <w:sz w:val="30"/>
            <w:szCs w:val="30"/>
          </w:rPr>
          <m:t>m=</m:t>
        </m:r>
      </m:oMath>
      <w:r w:rsidRPr="008A39EC">
        <w:rPr>
          <w:sz w:val="30"/>
          <w:szCs w:val="30"/>
        </w:rPr>
        <w:t xml:space="preserve"> </w:t>
      </w:r>
      <w:r w:rsidRPr="008A39EC">
        <w:rPr>
          <w:sz w:val="30"/>
          <w:szCs w:val="30"/>
          <w:u w:val="single"/>
        </w:rPr>
        <w:t xml:space="preserve">                </w:t>
      </w:r>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sz w:val="30"/>
          <w:szCs w:val="30"/>
        </w:rPr>
        <w:t>（</w:t>
      </w:r>
      <w:r w:rsidRPr="008A39EC">
        <w:rPr>
          <w:sz w:val="30"/>
          <w:szCs w:val="30"/>
        </w:rPr>
        <w:t xml:space="preserve"> 2 </w:t>
      </w:r>
      <w:r w:rsidRPr="008A39EC">
        <w:rPr>
          <w:sz w:val="30"/>
          <w:szCs w:val="30"/>
        </w:rPr>
        <w:t>）正方体小塑料块所受水的浮力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8A39EC">
        <w:rPr>
          <w:sz w:val="30"/>
          <w:szCs w:val="30"/>
        </w:rPr>
        <w:t xml:space="preserve"> </w:t>
      </w:r>
      <w:r w:rsidRPr="008A39EC">
        <w:rPr>
          <w:sz w:val="30"/>
          <w:szCs w:val="30"/>
          <w:u w:val="single"/>
        </w:rPr>
        <w:t xml:space="preserve">                </w:t>
      </w:r>
      <w:r w:rsidRPr="008A39EC">
        <w:rPr>
          <w:sz w:val="30"/>
          <w:szCs w:val="30"/>
        </w:rPr>
        <w:t xml:space="preserve"> </w:t>
      </w:r>
      <w:r w:rsidRPr="008A39EC">
        <w:rPr>
          <w:sz w:val="30"/>
          <w:szCs w:val="30"/>
        </w:rPr>
        <w:t>所受酱油的浮力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（选填</w:t>
      </w:r>
      <w:r w:rsidRPr="008A39EC">
        <w:rPr>
          <w:sz w:val="30"/>
          <w:szCs w:val="30"/>
        </w:rPr>
        <w:t>“</w:t>
      </w:r>
      <m:oMath>
        <m:r>
          <w:rPr>
            <w:rFonts w:ascii="Cambria Math" w:hAnsi="Cambria Math"/>
            <w:sz w:val="30"/>
            <w:szCs w:val="30"/>
          </w:rPr>
          <m:t>&gt;</m:t>
        </m:r>
      </m:oMath>
      <w:r w:rsidRPr="008A39EC">
        <w:rPr>
          <w:sz w:val="30"/>
          <w:szCs w:val="30"/>
        </w:rPr>
        <w:t>”</w:t>
      </w:r>
      <w:r w:rsidRPr="008A39EC">
        <w:rPr>
          <w:sz w:val="30"/>
          <w:szCs w:val="30"/>
        </w:rPr>
        <w:t>、</w:t>
      </w:r>
      <w:r w:rsidRPr="008A39EC">
        <w:rPr>
          <w:sz w:val="30"/>
          <w:szCs w:val="30"/>
        </w:rPr>
        <w:t>“</w:t>
      </w:r>
      <m:oMath>
        <m:r>
          <w:rPr>
            <w:rFonts w:ascii="Cambria Math" w:hAnsi="Cambria Math"/>
            <w:sz w:val="30"/>
            <w:szCs w:val="30"/>
          </w:rPr>
          <m:t>=</m:t>
        </m:r>
      </m:oMath>
      <w:r w:rsidRPr="008A39EC">
        <w:rPr>
          <w:sz w:val="30"/>
          <w:szCs w:val="30"/>
        </w:rPr>
        <w:t>”</w:t>
      </w:r>
      <w:r w:rsidRPr="008A39EC">
        <w:rPr>
          <w:sz w:val="30"/>
          <w:szCs w:val="30"/>
        </w:rPr>
        <w:t>或</w:t>
      </w:r>
      <w:r w:rsidRPr="008A39EC">
        <w:rPr>
          <w:sz w:val="30"/>
          <w:szCs w:val="30"/>
        </w:rPr>
        <w:t>“</w:t>
      </w:r>
      <m:oMath>
        <m:r>
          <w:rPr>
            <w:rFonts w:ascii="Cambria Math" w:hAnsi="Cambria Math"/>
            <w:sz w:val="30"/>
            <w:szCs w:val="30"/>
          </w:rPr>
          <m:t>&lt;</m:t>
        </m:r>
      </m:oMath>
      <w:r w:rsidRPr="008A39EC">
        <w:rPr>
          <w:sz w:val="30"/>
          <w:szCs w:val="30"/>
        </w:rPr>
        <w:t>”</w:t>
      </w:r>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w:t>
      </w:r>
      <w:r w:rsidRPr="008A39EC">
        <w:rPr>
          <w:sz w:val="30"/>
          <w:szCs w:val="30"/>
        </w:rPr>
        <w:t>3</w:t>
      </w:r>
      <w:r w:rsidRPr="008A39EC">
        <w:rPr>
          <w:sz w:val="30"/>
          <w:szCs w:val="30"/>
        </w:rPr>
        <w:t>）</w:t>
      </w:r>
      <w:r w:rsidRPr="008A39EC">
        <w:rPr>
          <w:sz w:val="30"/>
          <w:szCs w:val="30"/>
        </w:rPr>
        <w:t>“</w:t>
      </w:r>
      <w:r w:rsidRPr="008A39EC">
        <w:rPr>
          <w:sz w:val="30"/>
          <w:szCs w:val="30"/>
        </w:rPr>
        <w:t>临江寺</w:t>
      </w:r>
      <w:r w:rsidRPr="008A39EC">
        <w:rPr>
          <w:sz w:val="30"/>
          <w:szCs w:val="30"/>
        </w:rPr>
        <w:t>”</w:t>
      </w:r>
      <w:r w:rsidRPr="008A39EC">
        <w:rPr>
          <w:sz w:val="30"/>
          <w:szCs w:val="30"/>
        </w:rPr>
        <w:t>牌酱油的密度</w:t>
      </w:r>
      <w:r w:rsidRPr="008A39EC">
        <w:rPr>
          <w:sz w:val="30"/>
          <w:szCs w:val="30"/>
        </w:rPr>
        <w:t xml:space="preserve"> </w:t>
      </w:r>
      <m:oMath>
        <m:r>
          <w:rPr>
            <w:rFonts w:ascii="Cambria Math" w:hAnsi="Cambria Math"/>
            <w:sz w:val="30"/>
            <w:szCs w:val="30"/>
          </w:rPr>
          <m:t>ρʹ=</m:t>
        </m:r>
      </m:oMath>
      <w:r w:rsidRPr="008A39EC">
        <w:rPr>
          <w:sz w:val="30"/>
          <w:szCs w:val="30"/>
        </w:rPr>
        <w:t xml:space="preserve"> </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53. </w:t>
      </w:r>
      <w:r w:rsidRPr="008A39EC">
        <w:rPr>
          <w:sz w:val="30"/>
          <w:szCs w:val="30"/>
        </w:rPr>
        <w:t>小亮想测出小木块（密度比水的小，表面经处理后不吸水）的密度。除了此木块，老师还给他提供了如下器材：与木块体积相同的铜块，足够大的量筒和足量的水（已知水的密度为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r w:rsidRPr="008A39EC">
        <w:rPr>
          <w:sz w:val="30"/>
          <w:szCs w:val="30"/>
        </w:rPr>
        <w:t>）。请你仅利用上述器材帮他设计测量这个木块密度的实验方案，要求：</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）写出实验步骤及所需测量的物理量；</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）写出木块密度的数学表达式（用已知量和测量量表示）。</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54. </w:t>
      </w:r>
      <w:r w:rsidRPr="008A39EC">
        <w:rPr>
          <w:sz w:val="30"/>
          <w:szCs w:val="30"/>
        </w:rPr>
        <w:t>小明用如图甲的装置探究浮力大小，步骤</w:t>
      </w:r>
      <w:r w:rsidRPr="008A39EC">
        <w:rPr>
          <w:sz w:val="30"/>
          <w:szCs w:val="30"/>
        </w:rPr>
        <w:t>B</w:t>
      </w:r>
      <w:r w:rsidRPr="008A39EC">
        <w:rPr>
          <w:sz w:val="30"/>
          <w:szCs w:val="30"/>
        </w:rPr>
        <w:t>至</w:t>
      </w:r>
      <w:r w:rsidRPr="008A39EC">
        <w:rPr>
          <w:sz w:val="30"/>
          <w:szCs w:val="30"/>
        </w:rPr>
        <w:t>E</w:t>
      </w:r>
      <w:r w:rsidRPr="008A39EC">
        <w:rPr>
          <w:sz w:val="30"/>
          <w:szCs w:val="30"/>
        </w:rPr>
        <w:t>用水进行实验，步骤</w:t>
      </w:r>
      <w:r w:rsidRPr="008A39EC">
        <w:rPr>
          <w:sz w:val="30"/>
          <w:szCs w:val="30"/>
        </w:rPr>
        <w:t>F</w:t>
      </w:r>
      <w:r w:rsidRPr="008A39EC">
        <w:rPr>
          <w:sz w:val="30"/>
          <w:szCs w:val="30"/>
        </w:rPr>
        <w:t>用盐水。</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96"/>
          <w:sz w:val="30"/>
          <w:szCs w:val="30"/>
        </w:rPr>
        <w:drawing>
          <wp:inline distT="0" distB="0" distL="0" distR="0">
            <wp:extent cx="3590924" cy="13583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9"/>
                    <a:stretch>
                      <a:fillRect/>
                    </a:stretch>
                  </pic:blipFill>
                  <pic:spPr>
                    <a:xfrm>
                      <a:off x="0" y="0"/>
                      <a:ext cx="3590924" cy="1358342"/>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）他在认识浮力时，用细绳绑住圆柱体后悬挂于测力计挂钩上，手向上托物体时，测力计示数减小，将物体浸入水中时测力计示数也减小，说明水对物体产生了一个类似于手向上托物体的力，这种物理研究方法叫</w:t>
      </w:r>
      <w:r w:rsidRPr="008A39EC">
        <w:rPr>
          <w:sz w:val="30"/>
          <w:szCs w:val="30"/>
          <w:u w:val="single"/>
        </w:rPr>
        <w:t xml:space="preserve">                </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）分析步骤</w:t>
      </w:r>
      <w:r w:rsidRPr="008A39EC">
        <w:rPr>
          <w:sz w:val="30"/>
          <w:szCs w:val="30"/>
        </w:rPr>
        <w:t>B</w:t>
      </w:r>
      <w:r w:rsidRPr="008A39EC">
        <w:rPr>
          <w:sz w:val="30"/>
          <w:szCs w:val="30"/>
        </w:rPr>
        <w:t>、</w:t>
      </w:r>
      <w:r w:rsidRPr="008A39EC">
        <w:rPr>
          <w:sz w:val="30"/>
          <w:szCs w:val="30"/>
        </w:rPr>
        <w:t>C</w:t>
      </w:r>
      <w:r w:rsidRPr="008A39EC">
        <w:rPr>
          <w:sz w:val="30"/>
          <w:szCs w:val="30"/>
        </w:rPr>
        <w:t>、</w:t>
      </w:r>
      <w:r w:rsidRPr="008A39EC">
        <w:rPr>
          <w:sz w:val="30"/>
          <w:szCs w:val="30"/>
        </w:rPr>
        <w:t>D</w:t>
      </w:r>
      <w:r w:rsidRPr="008A39EC">
        <w:rPr>
          <w:sz w:val="30"/>
          <w:szCs w:val="30"/>
        </w:rPr>
        <w:t>，说明浮力的大小与</w:t>
      </w:r>
      <w:r w:rsidRPr="008A39EC">
        <w:rPr>
          <w:sz w:val="30"/>
          <w:szCs w:val="30"/>
          <w:u w:val="single"/>
        </w:rPr>
        <w:t xml:space="preserve">                </w:t>
      </w:r>
      <w:r w:rsidRPr="008A39EC">
        <w:rPr>
          <w:sz w:val="30"/>
          <w:szCs w:val="30"/>
        </w:rPr>
        <w:t xml:space="preserve"> </w:t>
      </w:r>
      <w:r w:rsidRPr="008A39EC">
        <w:rPr>
          <w:sz w:val="30"/>
          <w:szCs w:val="30"/>
        </w:rPr>
        <w:t>有关．分析步骤</w:t>
      </w:r>
      <w:r w:rsidRPr="008A39EC">
        <w:rPr>
          <w:sz w:val="30"/>
          <w:szCs w:val="30"/>
        </w:rPr>
        <w:t>D</w:t>
      </w:r>
      <w:r w:rsidRPr="008A39EC">
        <w:rPr>
          <w:sz w:val="30"/>
          <w:szCs w:val="30"/>
        </w:rPr>
        <w:t>、</w:t>
      </w:r>
      <w:r w:rsidRPr="008A39EC">
        <w:rPr>
          <w:sz w:val="30"/>
          <w:szCs w:val="30"/>
        </w:rPr>
        <w:t>F</w:t>
      </w:r>
      <w:r w:rsidRPr="008A39EC">
        <w:rPr>
          <w:sz w:val="30"/>
          <w:szCs w:val="30"/>
        </w:rPr>
        <w:t>，说明浮力大小与液体的</w:t>
      </w:r>
      <w:r w:rsidRPr="008A39EC">
        <w:rPr>
          <w:sz w:val="30"/>
          <w:szCs w:val="30"/>
          <w:u w:val="single"/>
        </w:rPr>
        <w:t xml:space="preserve">                </w:t>
      </w:r>
      <w:r w:rsidRPr="008A39EC">
        <w:rPr>
          <w:sz w:val="30"/>
          <w:szCs w:val="30"/>
        </w:rPr>
        <w:t xml:space="preserve"> </w:t>
      </w:r>
      <w:r w:rsidRPr="008A39EC">
        <w:rPr>
          <w:sz w:val="30"/>
          <w:szCs w:val="30"/>
        </w:rPr>
        <w:t>有关。</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）由步骤</w:t>
      </w:r>
      <w:r w:rsidRPr="008A39EC">
        <w:rPr>
          <w:sz w:val="30"/>
          <w:szCs w:val="30"/>
        </w:rPr>
        <w:t>B</w:t>
      </w:r>
      <w:r w:rsidRPr="008A39EC">
        <w:rPr>
          <w:sz w:val="30"/>
          <w:szCs w:val="30"/>
        </w:rPr>
        <w:t>和</w:t>
      </w:r>
      <w:r w:rsidRPr="008A39EC">
        <w:rPr>
          <w:sz w:val="30"/>
          <w:szCs w:val="30"/>
          <w:u w:val="single"/>
        </w:rPr>
        <w:t xml:space="preserve">                </w:t>
      </w:r>
      <w:r w:rsidRPr="008A39EC">
        <w:rPr>
          <w:sz w:val="30"/>
          <w:szCs w:val="30"/>
        </w:rPr>
        <w:t xml:space="preserve"> </w:t>
      </w:r>
      <w:r w:rsidRPr="008A39EC">
        <w:rPr>
          <w:sz w:val="30"/>
          <w:szCs w:val="30"/>
        </w:rPr>
        <w:t>可测出圆柱体浸没在水中时受到的浮力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，由步骤</w:t>
      </w:r>
      <w:r w:rsidRPr="008A39EC">
        <w:rPr>
          <w:sz w:val="30"/>
          <w:szCs w:val="30"/>
          <w:u w:val="single"/>
        </w:rPr>
        <w:t xml:space="preserve">                </w:t>
      </w:r>
      <w:r w:rsidRPr="008A39EC">
        <w:rPr>
          <w:sz w:val="30"/>
          <w:szCs w:val="30"/>
        </w:rPr>
        <w:t xml:space="preserve"> </w:t>
      </w:r>
      <w:r w:rsidRPr="008A39EC">
        <w:rPr>
          <w:sz w:val="30"/>
          <w:szCs w:val="30"/>
        </w:rPr>
        <w:t>和</w:t>
      </w:r>
      <w:r w:rsidRPr="008A39EC">
        <w:rPr>
          <w:sz w:val="30"/>
          <w:szCs w:val="30"/>
        </w:rPr>
        <w:t>E</w:t>
      </w:r>
      <w:r w:rsidRPr="008A39EC">
        <w:rPr>
          <w:sz w:val="30"/>
          <w:szCs w:val="30"/>
        </w:rPr>
        <w:t>可测出圆柱体排开水的重力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oMath>
      <w:r w:rsidRPr="008A39EC">
        <w:rPr>
          <w:sz w:val="30"/>
          <w:szCs w:val="30"/>
        </w:rPr>
        <w:t>，比较</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与</w:t>
      </w:r>
      <w:r w:rsidRPr="008A39EC">
        <w:rPr>
          <w:sz w:val="30"/>
          <w:szCs w:val="30"/>
        </w:rPr>
        <w:t xml:space="preserve"> </w:t>
      </w:r>
      <m:oMath>
        <m:r>
          <w:rPr>
            <w:rFonts w:ascii="Cambria Math" w:hAnsi="Cambria Math"/>
            <w:sz w:val="30"/>
            <w:szCs w:val="30"/>
          </w:rPr>
          <m:t>G</m:t>
        </m:r>
      </m:oMath>
      <w:r w:rsidRPr="008A39EC">
        <w:rPr>
          <w:sz w:val="30"/>
          <w:szCs w:val="30"/>
        </w:rPr>
        <w:t xml:space="preserve"> </w:t>
      </w:r>
      <w:r w:rsidRPr="008A39EC">
        <w:rPr>
          <w:sz w:val="30"/>
          <w:szCs w:val="30"/>
        </w:rPr>
        <w:t>排得出两者的关系。</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4</w:t>
      </w:r>
      <w:r w:rsidRPr="008A39EC">
        <w:rPr>
          <w:sz w:val="30"/>
          <w:szCs w:val="30"/>
        </w:rPr>
        <w:t>）图乙是将另一底面积为</w:t>
      </w:r>
      <w:r w:rsidRPr="008A39EC">
        <w:rPr>
          <w:sz w:val="30"/>
          <w:szCs w:val="30"/>
        </w:rPr>
        <w:t xml:space="preserve"> </w:t>
      </w:r>
      <m:oMath>
        <m:r>
          <w:rPr>
            <w:rFonts w:ascii="Cambria Math" w:hAnsi="Cambria Math"/>
            <w:sz w:val="30"/>
            <w:szCs w:val="30"/>
          </w:rPr>
          <m:t>25 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oMath>
      <w:r w:rsidRPr="008A39EC">
        <w:rPr>
          <w:sz w:val="30"/>
          <w:szCs w:val="30"/>
        </w:rPr>
        <w:t xml:space="preserve"> </w:t>
      </w:r>
      <w:r w:rsidRPr="008A39EC">
        <w:rPr>
          <w:sz w:val="30"/>
          <w:szCs w:val="30"/>
        </w:rPr>
        <w:t>的圆柱体物块竖直缓慢浸入某液体中，得到测力计示数</w:t>
      </w:r>
      <w:r w:rsidRPr="008A39EC">
        <w:rPr>
          <w:sz w:val="30"/>
          <w:szCs w:val="30"/>
        </w:rPr>
        <w:t xml:space="preserve"> </w:t>
      </w:r>
      <m:oMath>
        <m:r>
          <w:rPr>
            <w:rFonts w:ascii="Cambria Math" w:hAnsi="Cambria Math"/>
            <w:sz w:val="30"/>
            <w:szCs w:val="30"/>
          </w:rPr>
          <m:t>F</m:t>
        </m:r>
      </m:oMath>
      <w:r w:rsidRPr="008A39EC">
        <w:rPr>
          <w:sz w:val="30"/>
          <w:szCs w:val="30"/>
        </w:rPr>
        <w:t xml:space="preserve"> </w:t>
      </w:r>
      <w:r w:rsidRPr="008A39EC">
        <w:rPr>
          <w:sz w:val="30"/>
          <w:szCs w:val="30"/>
        </w:rPr>
        <w:t>随圆柱体底面在液体中的深度</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的变化关系图。分析图象可知，液体密度为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lastRenderedPageBreak/>
        <w:tab/>
      </w:r>
      <w:r w:rsidRPr="008A39EC">
        <w:rPr>
          <w:noProof/>
          <w:position w:val="-109"/>
          <w:sz w:val="30"/>
          <w:szCs w:val="30"/>
        </w:rPr>
        <w:drawing>
          <wp:inline distT="0" distB="0" distL="0" distR="0">
            <wp:extent cx="1381125" cy="15153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0"/>
                    <a:stretch>
                      <a:fillRect/>
                    </a:stretch>
                  </pic:blipFill>
                  <pic:spPr>
                    <a:xfrm>
                      <a:off x="0" y="0"/>
                      <a:ext cx="1381125" cy="1515318"/>
                    </a:xfrm>
                    <a:prstGeom prst="rect">
                      <a:avLst/>
                    </a:prstGeom>
                  </pic:spPr>
                </pic:pic>
              </a:graphicData>
            </a:graphic>
          </wp:inline>
        </w:drawing>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55. </w:t>
      </w:r>
      <w:r w:rsidRPr="008A39EC">
        <w:rPr>
          <w:sz w:val="30"/>
          <w:szCs w:val="30"/>
        </w:rPr>
        <w:t>阅读了教材</w:t>
      </w:r>
      <w:r w:rsidRPr="008A39EC">
        <w:rPr>
          <w:sz w:val="30"/>
          <w:szCs w:val="30"/>
        </w:rPr>
        <w:t>“</w:t>
      </w:r>
      <w:r w:rsidRPr="008A39EC">
        <w:rPr>
          <w:sz w:val="30"/>
          <w:szCs w:val="30"/>
        </w:rPr>
        <w:t>自制密度计</w:t>
      </w:r>
      <w:r w:rsidRPr="008A39EC">
        <w:rPr>
          <w:sz w:val="30"/>
          <w:szCs w:val="30"/>
        </w:rPr>
        <w:t>”</w:t>
      </w:r>
      <w:r w:rsidRPr="008A39EC">
        <w:rPr>
          <w:sz w:val="30"/>
          <w:szCs w:val="30"/>
        </w:rPr>
        <w:t>的课外小实验后，小叶和小王决定进行一下尝试。</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）两人选择了一个由某种特殊材料制成的条形长方体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来制作密度计。小王测得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的质量为</w:t>
      </w:r>
      <w:r w:rsidRPr="008A39EC">
        <w:rPr>
          <w:sz w:val="30"/>
          <w:szCs w:val="30"/>
        </w:rPr>
        <w:t xml:space="preserve"> </w:t>
      </w:r>
      <m:oMath>
        <m:r>
          <w:rPr>
            <w:rFonts w:ascii="Cambria Math" w:hAnsi="Cambria Math"/>
            <w:sz w:val="30"/>
            <w:szCs w:val="30"/>
          </w:rPr>
          <m:t>12 </m:t>
        </m:r>
        <m:r>
          <m:rPr>
            <m:sty m:val="p"/>
          </m:rPr>
          <w:rPr>
            <w:rFonts w:ascii="Cambria Math" w:hAnsi="Cambria Math"/>
            <w:sz w:val="30"/>
            <w:szCs w:val="30"/>
          </w:rPr>
          <m:t>g</m:t>
        </m:r>
      </m:oMath>
      <w:r w:rsidRPr="008A39EC">
        <w:rPr>
          <w:sz w:val="30"/>
          <w:szCs w:val="30"/>
        </w:rPr>
        <w:t>，当它漂浮在不同液面上时，所受到的浮力为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w:t>
      </w:r>
      <m:oMath>
        <m:d>
          <m:dPr>
            <m:ctrlPr>
              <w:rPr>
                <w:rFonts w:ascii="Cambria Math" w:hAnsi="Cambria Math"/>
                <w:sz w:val="30"/>
                <w:szCs w:val="30"/>
              </w:rPr>
            </m:ctrlPr>
          </m:dPr>
          <m:e>
            <m:r>
              <m:rPr>
                <m:sty m:val="p"/>
              </m:rP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e>
        </m:d>
      </m:oMath>
      <w:r w:rsidRPr="008A39EC">
        <w:rPr>
          <w:sz w:val="30"/>
          <w:szCs w:val="30"/>
        </w:rPr>
        <w:t xml:space="preserve"> </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）小叶查阅了相关资料，在得知该材料的密度后，作出了图甲所示的</w:t>
      </w:r>
      <w:r w:rsidRPr="008A39EC">
        <w:rPr>
          <w:sz w:val="30"/>
          <w:szCs w:val="30"/>
        </w:rPr>
        <w:t xml:space="preserve"> </w:t>
      </w:r>
      <m:oMath>
        <m:r>
          <w:rPr>
            <w:rFonts w:ascii="Cambria Math" w:hAnsi="Cambria Math"/>
            <w:sz w:val="30"/>
            <w:szCs w:val="30"/>
          </w:rPr>
          <m:t>ρ-V</m:t>
        </m:r>
      </m:oMath>
      <w:r w:rsidRPr="008A39EC">
        <w:rPr>
          <w:sz w:val="30"/>
          <w:szCs w:val="30"/>
        </w:rPr>
        <w:t xml:space="preserve"> </w:t>
      </w:r>
      <w:r w:rsidRPr="008A39EC">
        <w:rPr>
          <w:sz w:val="30"/>
          <w:szCs w:val="30"/>
        </w:rPr>
        <w:t>图象，据图象可以找到关于</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的一些信息。两人发现</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的质量可以在</w:t>
      </w:r>
      <w:r w:rsidRPr="008A39EC">
        <w:rPr>
          <w:sz w:val="30"/>
          <w:szCs w:val="30"/>
        </w:rPr>
        <w:t xml:space="preserve"> </w:t>
      </w:r>
      <m:oMath>
        <m:r>
          <w:rPr>
            <w:rFonts w:ascii="Cambria Math" w:hAnsi="Cambria Math"/>
            <w:sz w:val="30"/>
            <w:szCs w:val="30"/>
          </w:rPr>
          <m:t>ρ-V</m:t>
        </m:r>
      </m:oMath>
      <w:r w:rsidRPr="008A39EC">
        <w:rPr>
          <w:sz w:val="30"/>
          <w:szCs w:val="30"/>
        </w:rPr>
        <w:t xml:space="preserve"> </w:t>
      </w:r>
      <w:r w:rsidRPr="008A39EC">
        <w:rPr>
          <w:sz w:val="30"/>
          <w:szCs w:val="30"/>
        </w:rPr>
        <w:t>图中用阴影部分面积表示出来，请你在图中用斜线画出这一阴影部分。</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107"/>
          <w:sz w:val="30"/>
          <w:szCs w:val="30"/>
        </w:rPr>
        <w:drawing>
          <wp:inline distT="0" distB="0" distL="0" distR="0">
            <wp:extent cx="1905000" cy="1495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51"/>
                    <a:stretch>
                      <a:fillRect/>
                    </a:stretch>
                  </pic:blipFill>
                  <pic:spPr>
                    <a:xfrm>
                      <a:off x="0" y="0"/>
                      <a:ext cx="1905000" cy="1495425"/>
                    </a:xfrm>
                    <a:prstGeom prst="rect">
                      <a:avLst/>
                    </a:prstGeom>
                  </pic:spPr>
                </pic:pic>
              </a:graphicData>
            </a:graphic>
          </wp:inline>
        </w:drawing>
      </w:r>
      <w:r w:rsidRPr="008A39EC">
        <w:rPr>
          <w:noProof/>
          <w:position w:val="-107"/>
          <w:sz w:val="30"/>
          <w:szCs w:val="30"/>
        </w:rPr>
        <w:drawing>
          <wp:inline distT="0" distB="0" distL="0" distR="0">
            <wp:extent cx="1009650" cy="14954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52"/>
                    <a:stretch>
                      <a:fillRect/>
                    </a:stretch>
                  </pic:blipFill>
                  <pic:spPr>
                    <a:xfrm>
                      <a:off x="0" y="0"/>
                      <a:ext cx="1009650" cy="149542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）小王想用理论推导的方法，在</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上标注出各种密度值。他选择首先标注水的密度，在测量出</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的长度为</w:t>
      </w:r>
      <w:r w:rsidRPr="008A39EC">
        <w:rPr>
          <w:sz w:val="30"/>
          <w:szCs w:val="30"/>
        </w:rPr>
        <w:t xml:space="preserve"> </w:t>
      </w:r>
      <m:oMath>
        <m:r>
          <w:rPr>
            <w:rFonts w:ascii="Cambria Math" w:hAnsi="Cambria Math"/>
            <w:sz w:val="30"/>
            <w:szCs w:val="30"/>
          </w:rPr>
          <m:t>20 </m:t>
        </m:r>
        <m:r>
          <m:rPr>
            <m:sty m:val="p"/>
          </m:rPr>
          <w:rPr>
            <w:rFonts w:ascii="Cambria Math" w:hAnsi="Cambria Math"/>
            <w:sz w:val="30"/>
            <w:szCs w:val="30"/>
          </w:rPr>
          <m:t>c</m:t>
        </m:r>
        <m:r>
          <w:rPr>
            <w:rFonts w:ascii="Cambria Math" w:hAnsi="Cambria Math"/>
            <w:sz w:val="30"/>
            <w:szCs w:val="30"/>
          </w:rPr>
          <m:t>m</m:t>
        </m:r>
      </m:oMath>
      <w:r w:rsidRPr="008A39EC">
        <w:rPr>
          <w:sz w:val="30"/>
          <w:szCs w:val="30"/>
        </w:rPr>
        <w:t xml:space="preserve"> </w:t>
      </w:r>
      <w:r w:rsidRPr="008A39EC">
        <w:rPr>
          <w:sz w:val="30"/>
          <w:szCs w:val="30"/>
        </w:rPr>
        <w:t>后，作出了图乙所示的示意图。经过计算，他确定出水面位置在距</w:t>
      </w:r>
      <w:r w:rsidRPr="008A39EC">
        <w:rPr>
          <w:sz w:val="30"/>
          <w:szCs w:val="30"/>
        </w:rPr>
        <w:t xml:space="preserve"> A</w:t>
      </w:r>
      <w:r w:rsidRPr="008A39EC">
        <w:rPr>
          <w:sz w:val="30"/>
          <w:szCs w:val="30"/>
        </w:rPr>
        <w:t>上表面</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c</m:t>
        </m:r>
        <m:r>
          <w:rPr>
            <w:rFonts w:ascii="Cambria Math" w:hAnsi="Cambria Math"/>
            <w:sz w:val="30"/>
            <w:szCs w:val="30"/>
          </w:rPr>
          <m:t>m</m:t>
        </m:r>
      </m:oMath>
      <w:r w:rsidRPr="008A39EC">
        <w:rPr>
          <w:sz w:val="30"/>
          <w:szCs w:val="30"/>
        </w:rPr>
        <w:t xml:space="preserve"> </w:t>
      </w:r>
      <w:r w:rsidRPr="008A39EC">
        <w:rPr>
          <w:sz w:val="30"/>
          <w:szCs w:val="30"/>
        </w:rPr>
        <w:t>处，并作了标记。（</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4</w:t>
      </w:r>
      <w:r w:rsidRPr="008A39EC">
        <w:rPr>
          <w:sz w:val="30"/>
          <w:szCs w:val="30"/>
        </w:rPr>
        <w:t>）为验证结果，两人将</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放入足够多的水中，发现它不容易竖直漂浮。小叶在</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的下端密绕了适量的金属丝（金属丝体积忽略不计），制成了</w:t>
      </w:r>
      <w:r w:rsidRPr="008A39EC">
        <w:rPr>
          <w:sz w:val="30"/>
          <w:szCs w:val="30"/>
        </w:rPr>
        <w:t>“</w:t>
      </w:r>
      <w:r w:rsidRPr="008A39EC">
        <w:rPr>
          <w:sz w:val="30"/>
          <w:szCs w:val="30"/>
        </w:rPr>
        <w:t>密度计</w:t>
      </w:r>
      <w:r w:rsidRPr="008A39EC">
        <w:rPr>
          <w:sz w:val="30"/>
          <w:szCs w:val="30"/>
        </w:rPr>
        <w:t>”</w:t>
      </w:r>
      <m:oMath>
        <m:r>
          <w:rPr>
            <w:rFonts w:ascii="Cambria Math" w:hAnsi="Cambria Math"/>
            <w:sz w:val="30"/>
            <w:szCs w:val="30"/>
          </w:rPr>
          <m:t>B</m:t>
        </m:r>
      </m:oMath>
      <w:r w:rsidRPr="008A39EC">
        <w:rPr>
          <w:sz w:val="30"/>
          <w:szCs w:val="30"/>
        </w:rPr>
        <w:t>。小王提醒他，如果这样，</w:t>
      </w:r>
      <m:oMath>
        <m:r>
          <w:rPr>
            <w:rFonts w:ascii="Cambria Math" w:hAnsi="Cambria Math"/>
            <w:sz w:val="30"/>
            <w:szCs w:val="30"/>
          </w:rPr>
          <m:t>B</m:t>
        </m:r>
      </m:oMath>
      <w:r w:rsidRPr="008A39EC">
        <w:rPr>
          <w:sz w:val="30"/>
          <w:szCs w:val="30"/>
        </w:rPr>
        <w:t xml:space="preserve"> </w:t>
      </w:r>
      <w:r w:rsidRPr="008A39EC">
        <w:rPr>
          <w:sz w:val="30"/>
          <w:szCs w:val="30"/>
        </w:rPr>
        <w:t>的刻度应该与</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不同。为了重新标注，他们应该测量的一个物理量是</w:t>
      </w:r>
      <w:r w:rsidRPr="008A39EC">
        <w:rPr>
          <w:sz w:val="30"/>
          <w:szCs w:val="30"/>
          <w:u w:val="single"/>
        </w:rPr>
        <w:t xml:space="preserve">                </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sz w:val="30"/>
          <w:szCs w:val="30"/>
        </w:rPr>
        <w:t>（</w:t>
      </w:r>
      <w:r w:rsidRPr="008A39EC">
        <w:rPr>
          <w:sz w:val="30"/>
          <w:szCs w:val="30"/>
        </w:rPr>
        <w:t>5</w:t>
      </w:r>
      <w:r w:rsidRPr="008A39EC">
        <w:rPr>
          <w:sz w:val="30"/>
          <w:szCs w:val="30"/>
        </w:rPr>
        <w:t>）按照上述方法，两人在</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上标注出了水、酒精、汽油等液体对应的刻度值，一个简易的密度计就制成了。</w:t>
      </w:r>
    </w:p>
    <w:p w:rsidR="00EC6908" w:rsidRPr="008A39EC" w:rsidRDefault="00EC6908">
      <w:pPr>
        <w:rPr>
          <w:sz w:val="30"/>
          <w:szCs w:val="30"/>
        </w:rPr>
      </w:pPr>
    </w:p>
    <w:p w:rsidR="00EC6908" w:rsidRPr="008A39EC" w:rsidRDefault="008A39EC">
      <w:pPr>
        <w:pStyle w:val="LinespaceMathQuestionType"/>
        <w:rPr>
          <w:sz w:val="30"/>
          <w:szCs w:val="30"/>
        </w:rPr>
      </w:pPr>
      <w:r w:rsidRPr="008A39EC">
        <w:rPr>
          <w:sz w:val="30"/>
          <w:szCs w:val="30"/>
        </w:rPr>
        <w:t xml:space="preserve">  </w:t>
      </w:r>
    </w:p>
    <w:p w:rsidR="00EC6908" w:rsidRPr="008A39EC" w:rsidRDefault="008A39EC">
      <w:pPr>
        <w:rPr>
          <w:sz w:val="30"/>
          <w:szCs w:val="30"/>
        </w:rPr>
      </w:pPr>
      <w:r w:rsidRPr="008A39EC">
        <w:rPr>
          <w:rFonts w:ascii="宋体" w:hAnsi="宋体"/>
          <w:b/>
          <w:sz w:val="30"/>
          <w:szCs w:val="30"/>
        </w:rPr>
        <w:lastRenderedPageBreak/>
        <w:t>四、作图题</w:t>
      </w:r>
    </w:p>
    <w:p w:rsidR="00EC6908" w:rsidRPr="008A39EC" w:rsidRDefault="008A39EC" w:rsidP="008A39EC">
      <w:pPr>
        <w:pStyle w:val="ItemQDescSpecialMathIndent2"/>
        <w:ind w:left="755" w:hanging="474"/>
        <w:rPr>
          <w:sz w:val="30"/>
          <w:szCs w:val="30"/>
        </w:rPr>
      </w:pPr>
      <w:r w:rsidRPr="008A39EC">
        <w:rPr>
          <w:sz w:val="30"/>
          <w:szCs w:val="30"/>
        </w:rPr>
        <w:t xml:space="preserve">56. </w:t>
      </w:r>
      <w:r w:rsidRPr="008A39EC">
        <w:rPr>
          <w:sz w:val="30"/>
          <w:szCs w:val="30"/>
        </w:rPr>
        <w:t>如图，重为</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8A39EC">
        <w:rPr>
          <w:sz w:val="30"/>
          <w:szCs w:val="30"/>
        </w:rPr>
        <w:t xml:space="preserve"> </w:t>
      </w:r>
      <w:r w:rsidRPr="008A39EC">
        <w:rPr>
          <w:sz w:val="30"/>
          <w:szCs w:val="30"/>
        </w:rPr>
        <w:t>的小木球漂浮在水面上，请作出它所受到的重力和浮力的示意图，杯子对斜面的压力的示意图。</w:t>
      </w:r>
    </w:p>
    <w:p w:rsidR="00EC6908" w:rsidRDefault="008A39EC" w:rsidP="008A39EC">
      <w:pPr>
        <w:pStyle w:val="ItemQDescSpecialMathIndent2"/>
        <w:ind w:left="755" w:hanging="474"/>
        <w:rPr>
          <w:rFonts w:hint="eastAsia"/>
          <w:noProof/>
          <w:position w:val="-49"/>
          <w:sz w:val="30"/>
          <w:szCs w:val="30"/>
        </w:rPr>
      </w:pPr>
      <w:r w:rsidRPr="008A39EC">
        <w:rPr>
          <w:sz w:val="30"/>
          <w:szCs w:val="30"/>
        </w:rPr>
        <w:tab/>
      </w:r>
      <w:r w:rsidRPr="008A39EC">
        <w:rPr>
          <w:noProof/>
          <w:position w:val="-48"/>
          <w:sz w:val="30"/>
          <w:szCs w:val="30"/>
        </w:rPr>
        <w:drawing>
          <wp:inline distT="0" distB="0" distL="0" distR="0">
            <wp:extent cx="1028700" cy="7429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3"/>
                    <a:stretch>
                      <a:fillRect/>
                    </a:stretch>
                  </pic:blipFill>
                  <pic:spPr>
                    <a:xfrm>
                      <a:off x="0" y="0"/>
                      <a:ext cx="1028700" cy="742949"/>
                    </a:xfrm>
                    <a:prstGeom prst="rect">
                      <a:avLst/>
                    </a:prstGeom>
                  </pic:spPr>
                </pic:pic>
              </a:graphicData>
            </a:graphic>
          </wp:inline>
        </w:drawing>
      </w:r>
      <w:r w:rsidR="007542E0">
        <w:rPr>
          <w:rFonts w:hint="eastAsia"/>
          <w:sz w:val="30"/>
          <w:szCs w:val="30"/>
        </w:rPr>
        <w:t xml:space="preserve">          </w:t>
      </w:r>
      <w:r w:rsidR="007542E0" w:rsidRPr="008A39EC">
        <w:rPr>
          <w:noProof/>
          <w:position w:val="-53"/>
          <w:sz w:val="30"/>
          <w:szCs w:val="30"/>
        </w:rPr>
        <w:drawing>
          <wp:inline distT="0" distB="0" distL="0" distR="0">
            <wp:extent cx="819150" cy="809625"/>
            <wp:effectExtent l="0" t="0" r="0" b="0"/>
            <wp:docPr id="1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4"/>
                    <a:stretch>
                      <a:fillRect/>
                    </a:stretch>
                  </pic:blipFill>
                  <pic:spPr>
                    <a:xfrm>
                      <a:off x="0" y="0"/>
                      <a:ext cx="819150" cy="809625"/>
                    </a:xfrm>
                    <a:prstGeom prst="rect">
                      <a:avLst/>
                    </a:prstGeom>
                  </pic:spPr>
                </pic:pic>
              </a:graphicData>
            </a:graphic>
          </wp:inline>
        </w:drawing>
      </w:r>
      <w:r w:rsidR="007542E0">
        <w:rPr>
          <w:rFonts w:hint="eastAsia"/>
          <w:sz w:val="30"/>
          <w:szCs w:val="30"/>
        </w:rPr>
        <w:t xml:space="preserve">            </w:t>
      </w:r>
      <w:r w:rsidR="007542E0" w:rsidRPr="008A39EC">
        <w:rPr>
          <w:noProof/>
          <w:position w:val="-56"/>
          <w:sz w:val="30"/>
          <w:szCs w:val="30"/>
        </w:rPr>
        <w:drawing>
          <wp:inline distT="0" distB="0" distL="0" distR="0">
            <wp:extent cx="990599" cy="838200"/>
            <wp:effectExtent l="0" t="0" r="0" b="0"/>
            <wp:docPr id="13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5"/>
                    <a:stretch>
                      <a:fillRect/>
                    </a:stretch>
                  </pic:blipFill>
                  <pic:spPr>
                    <a:xfrm>
                      <a:off x="0" y="0"/>
                      <a:ext cx="990599" cy="838200"/>
                    </a:xfrm>
                    <a:prstGeom prst="rect">
                      <a:avLst/>
                    </a:prstGeom>
                  </pic:spPr>
                </pic:pic>
              </a:graphicData>
            </a:graphic>
          </wp:inline>
        </w:drawing>
      </w:r>
      <w:r w:rsidR="007542E0">
        <w:rPr>
          <w:rFonts w:hint="eastAsia"/>
          <w:noProof/>
          <w:position w:val="-62"/>
          <w:sz w:val="30"/>
          <w:szCs w:val="30"/>
        </w:rPr>
        <w:t xml:space="preserve">                </w:t>
      </w:r>
      <w:r w:rsidR="007542E0" w:rsidRPr="008A39EC">
        <w:rPr>
          <w:noProof/>
          <w:position w:val="-62"/>
          <w:sz w:val="30"/>
          <w:szCs w:val="30"/>
        </w:rPr>
        <w:drawing>
          <wp:inline distT="0" distB="0" distL="0" distR="0">
            <wp:extent cx="857250" cy="914400"/>
            <wp:effectExtent l="0" t="0" r="0" b="0"/>
            <wp:docPr id="1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6"/>
                    <a:stretch>
                      <a:fillRect/>
                    </a:stretch>
                  </pic:blipFill>
                  <pic:spPr>
                    <a:xfrm>
                      <a:off x="0" y="0"/>
                      <a:ext cx="857250" cy="914400"/>
                    </a:xfrm>
                    <a:prstGeom prst="rect">
                      <a:avLst/>
                    </a:prstGeom>
                  </pic:spPr>
                </pic:pic>
              </a:graphicData>
            </a:graphic>
          </wp:inline>
        </w:drawing>
      </w:r>
      <w:r w:rsidR="007542E0">
        <w:rPr>
          <w:rFonts w:hint="eastAsia"/>
          <w:noProof/>
          <w:position w:val="-49"/>
          <w:sz w:val="30"/>
          <w:szCs w:val="30"/>
        </w:rPr>
        <w:t xml:space="preserve">          </w:t>
      </w:r>
      <w:r w:rsidR="007542E0" w:rsidRPr="008A39EC">
        <w:rPr>
          <w:noProof/>
          <w:position w:val="-49"/>
          <w:sz w:val="30"/>
          <w:szCs w:val="30"/>
        </w:rPr>
        <w:drawing>
          <wp:inline distT="0" distB="0" distL="0" distR="0">
            <wp:extent cx="1123949" cy="759586"/>
            <wp:effectExtent l="0" t="0" r="0" b="0"/>
            <wp:docPr id="1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7"/>
                    <a:stretch>
                      <a:fillRect/>
                    </a:stretch>
                  </pic:blipFill>
                  <pic:spPr>
                    <a:xfrm>
                      <a:off x="0" y="0"/>
                      <a:ext cx="1123949" cy="759586"/>
                    </a:xfrm>
                    <a:prstGeom prst="rect">
                      <a:avLst/>
                    </a:prstGeom>
                  </pic:spPr>
                </pic:pic>
              </a:graphicData>
            </a:graphic>
          </wp:inline>
        </w:drawing>
      </w:r>
    </w:p>
    <w:p w:rsidR="007542E0" w:rsidRDefault="007542E0" w:rsidP="008A39EC">
      <w:pPr>
        <w:pStyle w:val="ItemQDescSpecialMathIndent2"/>
        <w:ind w:left="755" w:hanging="474"/>
        <w:rPr>
          <w:rFonts w:hint="eastAsia"/>
          <w:noProof/>
          <w:position w:val="-49"/>
          <w:sz w:val="30"/>
          <w:szCs w:val="30"/>
        </w:rPr>
      </w:pPr>
      <w:r>
        <w:rPr>
          <w:rFonts w:hint="eastAsia"/>
          <w:noProof/>
          <w:position w:val="-49"/>
          <w:sz w:val="30"/>
          <w:szCs w:val="30"/>
        </w:rPr>
        <w:t xml:space="preserve">      </w:t>
      </w:r>
      <w:r>
        <w:rPr>
          <w:rFonts w:hint="eastAsia"/>
          <w:noProof/>
          <w:position w:val="-49"/>
          <w:sz w:val="30"/>
          <w:szCs w:val="30"/>
        </w:rPr>
        <w:t>题</w:t>
      </w:r>
      <w:r>
        <w:rPr>
          <w:rFonts w:hint="eastAsia"/>
          <w:noProof/>
          <w:position w:val="-49"/>
          <w:sz w:val="30"/>
          <w:szCs w:val="30"/>
        </w:rPr>
        <w:t>56</w:t>
      </w:r>
      <w:r>
        <w:rPr>
          <w:rFonts w:hint="eastAsia"/>
          <w:noProof/>
          <w:position w:val="-49"/>
          <w:sz w:val="30"/>
          <w:szCs w:val="30"/>
        </w:rPr>
        <w:t>图</w:t>
      </w:r>
      <w:r>
        <w:rPr>
          <w:rFonts w:hint="eastAsia"/>
          <w:noProof/>
          <w:position w:val="-49"/>
          <w:sz w:val="30"/>
          <w:szCs w:val="30"/>
        </w:rPr>
        <w:t xml:space="preserve">                 </w:t>
      </w:r>
      <w:r>
        <w:rPr>
          <w:rFonts w:hint="eastAsia"/>
          <w:noProof/>
          <w:position w:val="-49"/>
          <w:sz w:val="30"/>
          <w:szCs w:val="30"/>
        </w:rPr>
        <w:t>题</w:t>
      </w:r>
      <w:r>
        <w:rPr>
          <w:rFonts w:hint="eastAsia"/>
          <w:noProof/>
          <w:position w:val="-49"/>
          <w:sz w:val="30"/>
          <w:szCs w:val="30"/>
        </w:rPr>
        <w:t>57</w:t>
      </w:r>
      <w:r>
        <w:rPr>
          <w:rFonts w:hint="eastAsia"/>
          <w:noProof/>
          <w:position w:val="-49"/>
          <w:sz w:val="30"/>
          <w:szCs w:val="30"/>
        </w:rPr>
        <w:t>图</w:t>
      </w:r>
      <w:r>
        <w:rPr>
          <w:rFonts w:hint="eastAsia"/>
          <w:noProof/>
          <w:position w:val="-49"/>
          <w:sz w:val="30"/>
          <w:szCs w:val="30"/>
        </w:rPr>
        <w:t xml:space="preserve">                 </w:t>
      </w:r>
      <w:r>
        <w:rPr>
          <w:rFonts w:hint="eastAsia"/>
          <w:noProof/>
          <w:position w:val="-49"/>
          <w:sz w:val="30"/>
          <w:szCs w:val="30"/>
        </w:rPr>
        <w:t>题</w:t>
      </w:r>
      <w:r>
        <w:rPr>
          <w:rFonts w:hint="eastAsia"/>
          <w:noProof/>
          <w:position w:val="-49"/>
          <w:sz w:val="30"/>
          <w:szCs w:val="30"/>
        </w:rPr>
        <w:t>58</w:t>
      </w:r>
      <w:r>
        <w:rPr>
          <w:rFonts w:hint="eastAsia"/>
          <w:noProof/>
          <w:position w:val="-49"/>
          <w:sz w:val="30"/>
          <w:szCs w:val="30"/>
        </w:rPr>
        <w:t>图</w:t>
      </w:r>
      <w:r>
        <w:rPr>
          <w:rFonts w:hint="eastAsia"/>
          <w:noProof/>
          <w:position w:val="-49"/>
          <w:sz w:val="30"/>
          <w:szCs w:val="30"/>
        </w:rPr>
        <w:t xml:space="preserve">                     </w:t>
      </w:r>
      <w:r>
        <w:rPr>
          <w:rFonts w:hint="eastAsia"/>
          <w:noProof/>
          <w:position w:val="-49"/>
          <w:sz w:val="30"/>
          <w:szCs w:val="30"/>
        </w:rPr>
        <w:t>题</w:t>
      </w:r>
      <w:r>
        <w:rPr>
          <w:rFonts w:hint="eastAsia"/>
          <w:noProof/>
          <w:position w:val="-49"/>
          <w:sz w:val="30"/>
          <w:szCs w:val="30"/>
        </w:rPr>
        <w:t>59</w:t>
      </w:r>
      <w:r>
        <w:rPr>
          <w:rFonts w:hint="eastAsia"/>
          <w:noProof/>
          <w:position w:val="-49"/>
          <w:sz w:val="30"/>
          <w:szCs w:val="30"/>
        </w:rPr>
        <w:t>图</w:t>
      </w:r>
      <w:r>
        <w:rPr>
          <w:rFonts w:hint="eastAsia"/>
          <w:noProof/>
          <w:position w:val="-49"/>
          <w:sz w:val="30"/>
          <w:szCs w:val="30"/>
        </w:rPr>
        <w:t xml:space="preserve">                 </w:t>
      </w:r>
      <w:r>
        <w:rPr>
          <w:rFonts w:hint="eastAsia"/>
          <w:noProof/>
          <w:position w:val="-49"/>
          <w:sz w:val="30"/>
          <w:szCs w:val="30"/>
        </w:rPr>
        <w:t>题</w:t>
      </w:r>
      <w:r>
        <w:rPr>
          <w:rFonts w:hint="eastAsia"/>
          <w:noProof/>
          <w:position w:val="-49"/>
          <w:sz w:val="30"/>
          <w:szCs w:val="30"/>
        </w:rPr>
        <w:t>60</w:t>
      </w:r>
      <w:r>
        <w:rPr>
          <w:rFonts w:hint="eastAsia"/>
          <w:noProof/>
          <w:position w:val="-49"/>
          <w:sz w:val="30"/>
          <w:szCs w:val="30"/>
        </w:rPr>
        <w:t>图</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57. </w:t>
      </w:r>
      <w:r w:rsidRPr="008A39EC">
        <w:rPr>
          <w:sz w:val="30"/>
          <w:szCs w:val="30"/>
        </w:rPr>
        <w:t>如图所示，是正在水中上浮的木块，请画出木块在水中所受重力</w:t>
      </w:r>
      <w:r w:rsidRPr="008A39EC">
        <w:rPr>
          <w:sz w:val="30"/>
          <w:szCs w:val="30"/>
        </w:rPr>
        <w:t xml:space="preserve"> </w:t>
      </w:r>
      <m:oMath>
        <m:r>
          <w:rPr>
            <w:rFonts w:ascii="Cambria Math" w:hAnsi="Cambria Math"/>
            <w:sz w:val="30"/>
            <w:szCs w:val="30"/>
          </w:rPr>
          <m:t>G</m:t>
        </m:r>
      </m:oMath>
      <w:r w:rsidRPr="008A39EC">
        <w:rPr>
          <w:sz w:val="30"/>
          <w:szCs w:val="30"/>
        </w:rPr>
        <w:t xml:space="preserve"> </w:t>
      </w:r>
      <w:r w:rsidRPr="008A39EC">
        <w:rPr>
          <w:sz w:val="30"/>
          <w:szCs w:val="30"/>
        </w:rPr>
        <w:t>和浮力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的受力示意图</w:t>
      </w:r>
    </w:p>
    <w:p w:rsidR="00EC6908" w:rsidRPr="008A39EC" w:rsidRDefault="008A39EC" w:rsidP="008A39EC">
      <w:pPr>
        <w:pStyle w:val="ItemQDescSpecialMathIndent2"/>
        <w:ind w:left="755" w:hanging="474"/>
        <w:rPr>
          <w:sz w:val="30"/>
          <w:szCs w:val="30"/>
        </w:rPr>
      </w:pPr>
      <w:r w:rsidRPr="008A39EC">
        <w:rPr>
          <w:sz w:val="30"/>
          <w:szCs w:val="30"/>
        </w:rPr>
        <w:t xml:space="preserve">58. </w:t>
      </w:r>
      <w:r w:rsidRPr="008A39EC">
        <w:rPr>
          <w:sz w:val="30"/>
          <w:szCs w:val="30"/>
        </w:rPr>
        <w:t>在图中，重为</w:t>
      </w:r>
      <w:r w:rsidRPr="008A39EC">
        <w:rPr>
          <w:sz w:val="30"/>
          <w:szCs w:val="30"/>
        </w:rPr>
        <w:t xml:space="preserve"> </w:t>
      </w:r>
      <m:oMath>
        <m:r>
          <w:rPr>
            <w:rFonts w:ascii="Cambria Math" w:hAnsi="Cambria Math"/>
            <w:sz w:val="30"/>
            <w:szCs w:val="30"/>
          </w:rPr>
          <m:t>6</m:t>
        </m:r>
      </m:oMath>
      <w:r w:rsidRPr="008A39EC">
        <w:rPr>
          <w:sz w:val="30"/>
          <w:szCs w:val="30"/>
        </w:rPr>
        <w:t xml:space="preserve"> </w:t>
      </w:r>
      <w:r w:rsidRPr="008A39EC">
        <w:rPr>
          <w:sz w:val="30"/>
          <w:szCs w:val="30"/>
        </w:rPr>
        <w:t>牛的小球静止在水中，用力的图示法画出该球所受的浮力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59. </w:t>
      </w:r>
      <w:r w:rsidRPr="008A39EC">
        <w:rPr>
          <w:sz w:val="30"/>
          <w:szCs w:val="30"/>
        </w:rPr>
        <w:t>如图所示，一个质量为</w:t>
      </w:r>
      <w:r w:rsidRPr="008A39EC">
        <w:rPr>
          <w:sz w:val="30"/>
          <w:szCs w:val="30"/>
        </w:rPr>
        <w:t xml:space="preserve"> </w:t>
      </w:r>
      <m:oMath>
        <m:r>
          <w:rPr>
            <w:rFonts w:ascii="Cambria Math" w:hAnsi="Cambria Math"/>
            <w:sz w:val="30"/>
            <w:szCs w:val="30"/>
          </w:rPr>
          <m:t>3</m:t>
        </m:r>
      </m:oMath>
      <w:r w:rsidRPr="008A39EC">
        <w:rPr>
          <w:sz w:val="30"/>
          <w:szCs w:val="30"/>
        </w:rPr>
        <w:t xml:space="preserve"> </w:t>
      </w:r>
      <w:r w:rsidRPr="008A39EC">
        <w:rPr>
          <w:sz w:val="30"/>
          <w:szCs w:val="30"/>
        </w:rPr>
        <w:t>千克的小球，悬浮在斜面上盛水的杯中。试用力的示意图画出小球所受到的浮力和重力。</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60. </w:t>
      </w:r>
      <w:r w:rsidRPr="008A39EC">
        <w:rPr>
          <w:sz w:val="30"/>
          <w:szCs w:val="30"/>
        </w:rPr>
        <w:t>如图，一木块重</w:t>
      </w:r>
      <w:r w:rsidRPr="008A39EC">
        <w:rPr>
          <w:sz w:val="30"/>
          <w:szCs w:val="30"/>
        </w:rPr>
        <w:t xml:space="preserve"> </w:t>
      </w:r>
      <m:oMath>
        <m:r>
          <w:rPr>
            <w:rFonts w:ascii="Cambria Math" w:hAnsi="Cambria Math"/>
            <w:sz w:val="30"/>
            <w:szCs w:val="30"/>
          </w:rPr>
          <m:t>5 </m:t>
        </m:r>
        <m:r>
          <m:rPr>
            <m:sty m:val="p"/>
          </m:rPr>
          <w:rPr>
            <w:rFonts w:ascii="Cambria Math" w:hAnsi="Cambria Math"/>
            <w:sz w:val="30"/>
            <w:szCs w:val="30"/>
          </w:rPr>
          <m:t>N</m:t>
        </m:r>
      </m:oMath>
      <w:r w:rsidRPr="008A39EC">
        <w:rPr>
          <w:sz w:val="30"/>
          <w:szCs w:val="30"/>
        </w:rPr>
        <w:t xml:space="preserve"> </w:t>
      </w:r>
      <w:r w:rsidRPr="008A39EC">
        <w:rPr>
          <w:sz w:val="30"/>
          <w:szCs w:val="30"/>
        </w:rPr>
        <w:t>漂浮在水面上，请画出它所受浮力的示意图。</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61. </w:t>
      </w:r>
      <w:r w:rsidRPr="008A39EC">
        <w:rPr>
          <w:sz w:val="30"/>
          <w:szCs w:val="30"/>
        </w:rPr>
        <w:t>请用力的示意图表示悬浮在水中的物体受到的浮力。</w:t>
      </w:r>
    </w:p>
    <w:p w:rsidR="00EC6908" w:rsidRDefault="008A39EC" w:rsidP="008A39EC">
      <w:pPr>
        <w:pStyle w:val="ItemQDescSpecialMathIndent2"/>
        <w:ind w:left="755" w:hanging="474"/>
        <w:rPr>
          <w:rFonts w:hint="eastAsia"/>
          <w:sz w:val="30"/>
          <w:szCs w:val="30"/>
        </w:rPr>
      </w:pPr>
      <w:r w:rsidRPr="008A39EC">
        <w:rPr>
          <w:sz w:val="30"/>
          <w:szCs w:val="30"/>
        </w:rPr>
        <w:tab/>
      </w:r>
      <w:r w:rsidRPr="004D67D2">
        <w:rPr>
          <w:sz w:val="30"/>
          <w:szCs w:val="30"/>
        </w:rPr>
        <w:drawing>
          <wp:inline distT="0" distB="0" distL="0" distR="0">
            <wp:extent cx="981075" cy="66475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8"/>
                    <a:stretch>
                      <a:fillRect/>
                    </a:stretch>
                  </pic:blipFill>
                  <pic:spPr>
                    <a:xfrm>
                      <a:off x="0" y="0"/>
                      <a:ext cx="981075" cy="664752"/>
                    </a:xfrm>
                    <a:prstGeom prst="rect">
                      <a:avLst/>
                    </a:prstGeom>
                  </pic:spPr>
                </pic:pic>
              </a:graphicData>
            </a:graphic>
          </wp:inline>
        </w:drawing>
      </w:r>
      <w:r w:rsidR="004D67D2" w:rsidRPr="004D67D2">
        <w:rPr>
          <w:rFonts w:hint="eastAsia"/>
          <w:sz w:val="30"/>
          <w:szCs w:val="30"/>
        </w:rPr>
        <w:t xml:space="preserve">            </w:t>
      </w:r>
      <w:r w:rsidR="004D67D2" w:rsidRPr="004D67D2">
        <w:rPr>
          <w:sz w:val="30"/>
          <w:szCs w:val="30"/>
        </w:rPr>
        <w:drawing>
          <wp:inline distT="0" distB="0" distL="0" distR="0">
            <wp:extent cx="790575" cy="742950"/>
            <wp:effectExtent l="0" t="0" r="0" b="0"/>
            <wp:docPr id="13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9"/>
                    <a:stretch>
                      <a:fillRect/>
                    </a:stretch>
                  </pic:blipFill>
                  <pic:spPr>
                    <a:xfrm>
                      <a:off x="0" y="0"/>
                      <a:ext cx="790575" cy="742950"/>
                    </a:xfrm>
                    <a:prstGeom prst="rect">
                      <a:avLst/>
                    </a:prstGeom>
                  </pic:spPr>
                </pic:pic>
              </a:graphicData>
            </a:graphic>
          </wp:inline>
        </w:drawing>
      </w:r>
      <w:r w:rsidR="004D67D2" w:rsidRPr="004D67D2">
        <w:rPr>
          <w:rFonts w:hint="eastAsia"/>
          <w:sz w:val="30"/>
          <w:szCs w:val="30"/>
        </w:rPr>
        <w:t xml:space="preserve">               </w:t>
      </w:r>
      <w:r w:rsidR="004D67D2" w:rsidRPr="004D67D2">
        <w:rPr>
          <w:sz w:val="30"/>
          <w:szCs w:val="30"/>
        </w:rPr>
        <w:drawing>
          <wp:inline distT="0" distB="0" distL="0" distR="0">
            <wp:extent cx="1057275" cy="809625"/>
            <wp:effectExtent l="0" t="0" r="0" b="0"/>
            <wp:docPr id="13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0"/>
                    <a:stretch>
                      <a:fillRect/>
                    </a:stretch>
                  </pic:blipFill>
                  <pic:spPr>
                    <a:xfrm>
                      <a:off x="0" y="0"/>
                      <a:ext cx="1057275" cy="809625"/>
                    </a:xfrm>
                    <a:prstGeom prst="rect">
                      <a:avLst/>
                    </a:prstGeom>
                  </pic:spPr>
                </pic:pic>
              </a:graphicData>
            </a:graphic>
          </wp:inline>
        </w:drawing>
      </w:r>
      <w:r w:rsidR="004D67D2" w:rsidRPr="004D67D2">
        <w:rPr>
          <w:rFonts w:hint="eastAsia"/>
          <w:sz w:val="30"/>
          <w:szCs w:val="30"/>
        </w:rPr>
        <w:t xml:space="preserve">      </w:t>
      </w:r>
      <w:r w:rsidR="004D67D2" w:rsidRPr="004D67D2">
        <w:rPr>
          <w:sz w:val="30"/>
          <w:szCs w:val="30"/>
        </w:rPr>
        <w:drawing>
          <wp:inline distT="0" distB="0" distL="0" distR="0">
            <wp:extent cx="1047750" cy="895349"/>
            <wp:effectExtent l="0" t="0" r="0" b="0"/>
            <wp:docPr id="13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1"/>
                    <a:stretch>
                      <a:fillRect/>
                    </a:stretch>
                  </pic:blipFill>
                  <pic:spPr>
                    <a:xfrm>
                      <a:off x="0" y="0"/>
                      <a:ext cx="1047750" cy="895349"/>
                    </a:xfrm>
                    <a:prstGeom prst="rect">
                      <a:avLst/>
                    </a:prstGeom>
                  </pic:spPr>
                </pic:pic>
              </a:graphicData>
            </a:graphic>
          </wp:inline>
        </w:drawing>
      </w:r>
      <w:r w:rsidR="004D67D2">
        <w:rPr>
          <w:rFonts w:hint="eastAsia"/>
          <w:sz w:val="30"/>
          <w:szCs w:val="30"/>
        </w:rPr>
        <w:t xml:space="preserve">       </w:t>
      </w:r>
      <w:r w:rsidR="004D67D2" w:rsidRPr="004D67D2">
        <w:rPr>
          <w:sz w:val="30"/>
          <w:szCs w:val="30"/>
        </w:rPr>
        <w:drawing>
          <wp:inline distT="0" distB="0" distL="0" distR="0">
            <wp:extent cx="981075" cy="1009650"/>
            <wp:effectExtent l="19050" t="0" r="9525" b="0"/>
            <wp:docPr id="1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2"/>
                    <a:srcRect l="8764" r="9172" b="7826"/>
                    <a:stretch>
                      <a:fillRect/>
                    </a:stretch>
                  </pic:blipFill>
                  <pic:spPr>
                    <a:xfrm>
                      <a:off x="0" y="0"/>
                      <a:ext cx="981075" cy="1009650"/>
                    </a:xfrm>
                    <a:prstGeom prst="rect">
                      <a:avLst/>
                    </a:prstGeom>
                  </pic:spPr>
                </pic:pic>
              </a:graphicData>
            </a:graphic>
          </wp:inline>
        </w:drawing>
      </w:r>
    </w:p>
    <w:p w:rsidR="004D67D2" w:rsidRPr="008A39EC" w:rsidRDefault="004D67D2" w:rsidP="008A39EC">
      <w:pPr>
        <w:pStyle w:val="ItemQDescSpecialMathIndent2"/>
        <w:ind w:left="755" w:hanging="474"/>
        <w:rPr>
          <w:sz w:val="30"/>
          <w:szCs w:val="30"/>
        </w:rPr>
      </w:pPr>
      <w:r>
        <w:rPr>
          <w:rFonts w:hint="eastAsia"/>
          <w:sz w:val="30"/>
          <w:szCs w:val="30"/>
        </w:rPr>
        <w:t xml:space="preserve">     </w:t>
      </w:r>
      <w:r>
        <w:rPr>
          <w:rFonts w:hint="eastAsia"/>
          <w:noProof/>
          <w:position w:val="-49"/>
          <w:sz w:val="30"/>
          <w:szCs w:val="30"/>
        </w:rPr>
        <w:t>题</w:t>
      </w:r>
      <w:r>
        <w:rPr>
          <w:rFonts w:hint="eastAsia"/>
          <w:noProof/>
          <w:position w:val="-49"/>
          <w:sz w:val="30"/>
          <w:szCs w:val="30"/>
        </w:rPr>
        <w:t>61</w:t>
      </w:r>
      <w:r>
        <w:rPr>
          <w:rFonts w:hint="eastAsia"/>
          <w:noProof/>
          <w:position w:val="-49"/>
          <w:sz w:val="30"/>
          <w:szCs w:val="30"/>
        </w:rPr>
        <w:t>图</w:t>
      </w:r>
      <w:r>
        <w:rPr>
          <w:rFonts w:hint="eastAsia"/>
          <w:noProof/>
          <w:position w:val="-49"/>
          <w:sz w:val="30"/>
          <w:szCs w:val="30"/>
        </w:rPr>
        <w:t xml:space="preserve">                   </w:t>
      </w:r>
      <w:r>
        <w:rPr>
          <w:rFonts w:hint="eastAsia"/>
          <w:noProof/>
          <w:position w:val="-49"/>
          <w:sz w:val="30"/>
          <w:szCs w:val="30"/>
        </w:rPr>
        <w:t>题</w:t>
      </w:r>
      <w:r>
        <w:rPr>
          <w:rFonts w:hint="eastAsia"/>
          <w:noProof/>
          <w:position w:val="-49"/>
          <w:sz w:val="30"/>
          <w:szCs w:val="30"/>
        </w:rPr>
        <w:t>62</w:t>
      </w:r>
      <w:r>
        <w:rPr>
          <w:rFonts w:hint="eastAsia"/>
          <w:noProof/>
          <w:position w:val="-49"/>
          <w:sz w:val="30"/>
          <w:szCs w:val="30"/>
        </w:rPr>
        <w:t>图</w:t>
      </w:r>
      <w:r>
        <w:rPr>
          <w:rFonts w:hint="eastAsia"/>
          <w:noProof/>
          <w:position w:val="-49"/>
          <w:sz w:val="30"/>
          <w:szCs w:val="30"/>
        </w:rPr>
        <w:t xml:space="preserve">                     </w:t>
      </w:r>
      <w:r>
        <w:rPr>
          <w:rFonts w:hint="eastAsia"/>
          <w:noProof/>
          <w:position w:val="-49"/>
          <w:sz w:val="30"/>
          <w:szCs w:val="30"/>
        </w:rPr>
        <w:t>题</w:t>
      </w:r>
      <w:r>
        <w:rPr>
          <w:rFonts w:hint="eastAsia"/>
          <w:noProof/>
          <w:position w:val="-49"/>
          <w:sz w:val="30"/>
          <w:szCs w:val="30"/>
        </w:rPr>
        <w:t>63</w:t>
      </w:r>
      <w:r>
        <w:rPr>
          <w:rFonts w:hint="eastAsia"/>
          <w:noProof/>
          <w:position w:val="-49"/>
          <w:sz w:val="30"/>
          <w:szCs w:val="30"/>
        </w:rPr>
        <w:t>图</w:t>
      </w:r>
      <w:r>
        <w:rPr>
          <w:rFonts w:hint="eastAsia"/>
          <w:noProof/>
          <w:position w:val="-49"/>
          <w:sz w:val="30"/>
          <w:szCs w:val="30"/>
        </w:rPr>
        <w:t xml:space="preserve">              </w:t>
      </w:r>
      <w:r>
        <w:rPr>
          <w:rFonts w:hint="eastAsia"/>
          <w:noProof/>
          <w:position w:val="-49"/>
          <w:sz w:val="30"/>
          <w:szCs w:val="30"/>
        </w:rPr>
        <w:t>题</w:t>
      </w:r>
      <w:r>
        <w:rPr>
          <w:rFonts w:hint="eastAsia"/>
          <w:noProof/>
          <w:position w:val="-49"/>
          <w:sz w:val="30"/>
          <w:szCs w:val="30"/>
        </w:rPr>
        <w:t>64</w:t>
      </w:r>
      <w:r>
        <w:rPr>
          <w:rFonts w:hint="eastAsia"/>
          <w:noProof/>
          <w:position w:val="-49"/>
          <w:sz w:val="30"/>
          <w:szCs w:val="30"/>
        </w:rPr>
        <w:t>图</w:t>
      </w:r>
      <w:r>
        <w:rPr>
          <w:rFonts w:hint="eastAsia"/>
          <w:noProof/>
          <w:position w:val="-49"/>
          <w:sz w:val="30"/>
          <w:szCs w:val="30"/>
        </w:rPr>
        <w:t xml:space="preserve">              </w:t>
      </w:r>
      <w:r>
        <w:rPr>
          <w:rFonts w:hint="eastAsia"/>
          <w:noProof/>
          <w:position w:val="-49"/>
          <w:sz w:val="30"/>
          <w:szCs w:val="30"/>
        </w:rPr>
        <w:t>题</w:t>
      </w:r>
      <w:r>
        <w:rPr>
          <w:rFonts w:hint="eastAsia"/>
          <w:noProof/>
          <w:position w:val="-49"/>
          <w:sz w:val="30"/>
          <w:szCs w:val="30"/>
        </w:rPr>
        <w:t>65</w:t>
      </w:r>
      <w:r>
        <w:rPr>
          <w:rFonts w:hint="eastAsia"/>
          <w:noProof/>
          <w:position w:val="-49"/>
          <w:sz w:val="30"/>
          <w:szCs w:val="30"/>
        </w:rPr>
        <w:t>图</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62. </w:t>
      </w:r>
      <w:r w:rsidRPr="008A39EC">
        <w:rPr>
          <w:sz w:val="30"/>
          <w:szCs w:val="30"/>
        </w:rPr>
        <w:t>请画出图中漂浮在烧杯水中的苹果受力示意图。</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63. </w:t>
      </w:r>
      <w:r w:rsidRPr="008A39EC">
        <w:rPr>
          <w:sz w:val="30"/>
          <w:szCs w:val="30"/>
        </w:rPr>
        <w:t>在图中，重为</w:t>
      </w:r>
      <w:r w:rsidRPr="008A39EC">
        <w:rPr>
          <w:sz w:val="30"/>
          <w:szCs w:val="30"/>
        </w:rPr>
        <w:t xml:space="preserve"> </w:t>
      </w:r>
      <m:oMath>
        <m:r>
          <w:rPr>
            <w:rFonts w:ascii="Cambria Math" w:hAnsi="Cambria Math"/>
            <w:sz w:val="30"/>
            <w:szCs w:val="30"/>
          </w:rPr>
          <m:t>8</m:t>
        </m:r>
      </m:oMath>
      <w:r w:rsidRPr="008A39EC">
        <w:rPr>
          <w:sz w:val="30"/>
          <w:szCs w:val="30"/>
        </w:rPr>
        <w:t xml:space="preserve"> </w:t>
      </w:r>
      <w:r w:rsidRPr="008A39EC">
        <w:rPr>
          <w:sz w:val="30"/>
          <w:szCs w:val="30"/>
        </w:rPr>
        <w:t>牛的小球静止在水面上，请用力的图示法画出该球所受的浮力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64. </w:t>
      </w:r>
      <w:r w:rsidRPr="008A39EC">
        <w:rPr>
          <w:sz w:val="30"/>
          <w:szCs w:val="30"/>
        </w:rPr>
        <w:t>浮在水面的小球所受浮力为</w:t>
      </w:r>
      <w:r w:rsidRPr="008A39EC">
        <w:rPr>
          <w:sz w:val="30"/>
          <w:szCs w:val="30"/>
        </w:rPr>
        <w:t xml:space="preserve"> </w:t>
      </w:r>
      <m:oMath>
        <m:r>
          <w:rPr>
            <w:rFonts w:ascii="Cambria Math" w:hAnsi="Cambria Math"/>
            <w:sz w:val="30"/>
            <w:szCs w:val="30"/>
          </w:rPr>
          <m:t>6</m:t>
        </m:r>
      </m:oMath>
      <w:r w:rsidRPr="008A39EC">
        <w:rPr>
          <w:sz w:val="30"/>
          <w:szCs w:val="30"/>
        </w:rPr>
        <w:t xml:space="preserve"> </w:t>
      </w:r>
      <w:r w:rsidRPr="008A39EC">
        <w:rPr>
          <w:sz w:val="30"/>
          <w:szCs w:val="30"/>
        </w:rPr>
        <w:t>牛，请在图中用力的图示法画出该浮力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65. </w:t>
      </w:r>
      <w:r w:rsidRPr="008A39EC">
        <w:rPr>
          <w:sz w:val="30"/>
          <w:szCs w:val="30"/>
        </w:rPr>
        <w:t>如图中已知</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物体受到的浮力小于体积相同的</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物体受到的浮力，请在下图中画出</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在水中浸入的情况。</w:t>
      </w:r>
    </w:p>
    <w:p w:rsidR="00EC6908" w:rsidRPr="008A39EC" w:rsidRDefault="008A39EC">
      <w:pPr>
        <w:pStyle w:val="LinespaceMathQuestionType"/>
        <w:rPr>
          <w:sz w:val="30"/>
          <w:szCs w:val="30"/>
        </w:rPr>
      </w:pPr>
      <w:r w:rsidRPr="008A39EC">
        <w:rPr>
          <w:sz w:val="30"/>
          <w:szCs w:val="30"/>
        </w:rPr>
        <w:t xml:space="preserve">  </w:t>
      </w:r>
    </w:p>
    <w:p w:rsidR="00EC6908" w:rsidRPr="008A39EC" w:rsidRDefault="008A39EC">
      <w:pPr>
        <w:rPr>
          <w:sz w:val="30"/>
          <w:szCs w:val="30"/>
        </w:rPr>
      </w:pPr>
      <w:r w:rsidRPr="008A39EC">
        <w:rPr>
          <w:rFonts w:ascii="宋体" w:hAnsi="宋体"/>
          <w:b/>
          <w:sz w:val="30"/>
          <w:szCs w:val="30"/>
        </w:rPr>
        <w:t>五、科普阅读题</w:t>
      </w:r>
    </w:p>
    <w:p w:rsidR="00EC6908" w:rsidRPr="008A39EC" w:rsidRDefault="008A39EC" w:rsidP="008A39EC">
      <w:pPr>
        <w:pStyle w:val="ItemQDescSpecialMathIndent2"/>
        <w:ind w:left="755" w:hanging="474"/>
        <w:rPr>
          <w:sz w:val="30"/>
          <w:szCs w:val="30"/>
        </w:rPr>
      </w:pPr>
      <w:r w:rsidRPr="008A39EC">
        <w:rPr>
          <w:sz w:val="30"/>
          <w:szCs w:val="30"/>
        </w:rPr>
        <w:t xml:space="preserve">66. </w:t>
      </w:r>
      <w:r w:rsidRPr="008A39EC">
        <w:rPr>
          <w:sz w:val="30"/>
          <w:szCs w:val="30"/>
        </w:rPr>
        <w:t>请阅读《</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：海天之间来了艘</w:t>
      </w:r>
      <w:r w:rsidRPr="008A39EC">
        <w:rPr>
          <w:sz w:val="30"/>
          <w:szCs w:val="30"/>
        </w:rPr>
        <w:t>“</w:t>
      </w:r>
      <w:r w:rsidRPr="008A39EC">
        <w:rPr>
          <w:sz w:val="30"/>
          <w:szCs w:val="30"/>
        </w:rPr>
        <w:t>会飞的船</w:t>
      </w:r>
      <w:r w:rsidRPr="008A39EC">
        <w:rPr>
          <w:sz w:val="30"/>
          <w:szCs w:val="30"/>
        </w:rPr>
        <w:t>”</w:t>
      </w:r>
      <w:r w:rsidRPr="008A39EC">
        <w:rPr>
          <w:sz w:val="30"/>
          <w:szCs w:val="30"/>
        </w:rPr>
        <w:t>》回答题。</w:t>
      </w:r>
    </w:p>
    <w:p w:rsidR="00EC6908" w:rsidRPr="008A39EC" w:rsidRDefault="008A39EC" w:rsidP="008A39EC">
      <w:pPr>
        <w:pStyle w:val="ItemQDescSpecialMathIndent2"/>
        <w:ind w:left="755" w:hanging="474"/>
        <w:rPr>
          <w:sz w:val="30"/>
          <w:szCs w:val="30"/>
        </w:rPr>
      </w:pPr>
      <w:r w:rsidRPr="008A39EC">
        <w:rPr>
          <w:sz w:val="30"/>
          <w:szCs w:val="30"/>
        </w:rPr>
        <w:tab/>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：海天之间来了艘</w:t>
      </w:r>
      <w:r w:rsidRPr="008A39EC">
        <w:rPr>
          <w:sz w:val="30"/>
          <w:szCs w:val="30"/>
        </w:rPr>
        <w:t>“</w:t>
      </w:r>
      <w:r w:rsidRPr="008A39EC">
        <w:rPr>
          <w:sz w:val="30"/>
          <w:szCs w:val="30"/>
        </w:rPr>
        <w:t>会飞的船</w:t>
      </w:r>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sz w:val="30"/>
          <w:szCs w:val="30"/>
        </w:rPr>
        <w:t>水陆两栖飞机</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，是继</w:t>
      </w:r>
      <w:r w:rsidRPr="008A39EC">
        <w:rPr>
          <w:sz w:val="30"/>
          <w:szCs w:val="30"/>
        </w:rPr>
        <w:t>“</w:t>
      </w:r>
      <w:r w:rsidRPr="008A39EC">
        <w:rPr>
          <w:sz w:val="30"/>
          <w:szCs w:val="30"/>
        </w:rPr>
        <w:t>运</w:t>
      </w:r>
      <w:r w:rsidRPr="008A39EC">
        <w:rPr>
          <w:sz w:val="30"/>
          <w:szCs w:val="30"/>
        </w:rPr>
        <w:t xml:space="preserve"> </w:t>
      </w:r>
      <m:oMath>
        <m:r>
          <w:rPr>
            <w:rFonts w:ascii="Cambria Math" w:hAnsi="Cambria Math"/>
            <w:sz w:val="30"/>
            <w:szCs w:val="30"/>
          </w:rPr>
          <m:t>-20</m:t>
        </m:r>
      </m:oMath>
      <w:r w:rsidRPr="008A39EC">
        <w:rPr>
          <w:sz w:val="30"/>
          <w:szCs w:val="30"/>
        </w:rPr>
        <w:t>”</w:t>
      </w:r>
      <w:r w:rsidRPr="008A39EC">
        <w:rPr>
          <w:sz w:val="30"/>
          <w:szCs w:val="30"/>
        </w:rPr>
        <w:t>实现交付列装、</w:t>
      </w:r>
      <w:r w:rsidRPr="008A39EC">
        <w:rPr>
          <w:sz w:val="30"/>
          <w:szCs w:val="30"/>
        </w:rPr>
        <w:t xml:space="preserve"> </w:t>
      </w:r>
      <m:oMath>
        <m:r>
          <m:rPr>
            <m:sty m:val="p"/>
          </m:rPr>
          <w:rPr>
            <w:rFonts w:ascii="Cambria Math" w:hAnsi="Cambria Math"/>
            <w:sz w:val="30"/>
            <w:szCs w:val="30"/>
          </w:rPr>
          <m:t>C</m:t>
        </m:r>
        <m:r>
          <w:rPr>
            <w:rFonts w:ascii="Cambria Math" w:hAnsi="Cambria Math"/>
            <w:sz w:val="30"/>
            <w:szCs w:val="30"/>
          </w:rPr>
          <m:t>919</m:t>
        </m:r>
      </m:oMath>
      <w:r w:rsidRPr="008A39EC">
        <w:rPr>
          <w:sz w:val="30"/>
          <w:szCs w:val="30"/>
        </w:rPr>
        <w:t xml:space="preserve"> </w:t>
      </w:r>
      <w:r w:rsidRPr="008A39EC">
        <w:rPr>
          <w:sz w:val="30"/>
          <w:szCs w:val="30"/>
        </w:rPr>
        <w:t>实现首飞之后，国产大飞机领域取得的又一项重大突破，填补了我国大型水陆两栖飞机的研制空白。</w:t>
      </w:r>
    </w:p>
    <w:p w:rsidR="00EC6908" w:rsidRPr="008A39EC" w:rsidRDefault="008A39EC" w:rsidP="008A39EC">
      <w:pPr>
        <w:pStyle w:val="ItemQDescSpecialMathIndent2"/>
        <w:ind w:left="755" w:hanging="474"/>
        <w:rPr>
          <w:sz w:val="30"/>
          <w:szCs w:val="30"/>
        </w:rPr>
      </w:pPr>
      <w:r w:rsidRPr="008A39EC">
        <w:rPr>
          <w:sz w:val="30"/>
          <w:szCs w:val="30"/>
        </w:rPr>
        <w:tab/>
        <w:t xml:space="preserve"> </w:t>
      </w:r>
      <m:oMath>
        <m:r>
          <w:rPr>
            <w:rFonts w:ascii="Cambria Math" w:hAnsi="Cambria Math"/>
            <w:sz w:val="30"/>
            <w:szCs w:val="30"/>
          </w:rPr>
          <m:t>2018</m:t>
        </m:r>
      </m:oMath>
      <w:r w:rsidRPr="008A39EC">
        <w:rPr>
          <w:sz w:val="30"/>
          <w:szCs w:val="30"/>
        </w:rPr>
        <w:t xml:space="preserve"> </w:t>
      </w:r>
      <w:r w:rsidRPr="008A39EC">
        <w:rPr>
          <w:sz w:val="30"/>
          <w:szCs w:val="30"/>
        </w:rPr>
        <w:t>年</w:t>
      </w:r>
      <w:r w:rsidRPr="008A39EC">
        <w:rPr>
          <w:sz w:val="30"/>
          <w:szCs w:val="30"/>
        </w:rPr>
        <w:t xml:space="preserve"> </w:t>
      </w:r>
      <m:oMath>
        <m:r>
          <w:rPr>
            <w:rFonts w:ascii="Cambria Math" w:hAnsi="Cambria Math"/>
            <w:sz w:val="30"/>
            <w:szCs w:val="30"/>
          </w:rPr>
          <m:t>10</m:t>
        </m:r>
      </m:oMath>
      <w:r w:rsidRPr="008A39EC">
        <w:rPr>
          <w:sz w:val="30"/>
          <w:szCs w:val="30"/>
        </w:rPr>
        <w:t xml:space="preserve"> </w:t>
      </w:r>
      <w:r w:rsidRPr="008A39EC">
        <w:rPr>
          <w:sz w:val="30"/>
          <w:szCs w:val="30"/>
        </w:rPr>
        <w:t>月</w:t>
      </w:r>
      <w:r w:rsidRPr="008A39EC">
        <w:rPr>
          <w:sz w:val="30"/>
          <w:szCs w:val="30"/>
        </w:rPr>
        <w:t xml:space="preserve"> </w:t>
      </w:r>
      <m:oMath>
        <m:r>
          <w:rPr>
            <w:rFonts w:ascii="Cambria Math" w:hAnsi="Cambria Math"/>
            <w:sz w:val="30"/>
            <w:szCs w:val="30"/>
          </w:rPr>
          <m:t>20</m:t>
        </m:r>
      </m:oMath>
      <w:r w:rsidRPr="008A39EC">
        <w:rPr>
          <w:sz w:val="30"/>
          <w:szCs w:val="30"/>
        </w:rPr>
        <w:t xml:space="preserve"> </w:t>
      </w:r>
      <w:r w:rsidRPr="008A39EC">
        <w:rPr>
          <w:sz w:val="30"/>
          <w:szCs w:val="30"/>
        </w:rPr>
        <w:t>日，湖北荆门的漳河水上机场，一架底部设计如船的</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，从机场陆上跑道开始滑行，随即入水，划开深蓝色的水面后，迅速加速并昂起机头，从水面踏浪而起，飞上云霄（如图）。随后，再下降至水面完成贴水滑行并回归陆上跑道。</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 xml:space="preserve"> </w:t>
      </w:r>
      <w:r w:rsidRPr="008A39EC">
        <w:rPr>
          <w:sz w:val="30"/>
          <w:szCs w:val="30"/>
        </w:rPr>
        <w:t>水上首飞验证成功，是其研制过程中一座重要的里程碑。</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62"/>
          <w:sz w:val="30"/>
          <w:szCs w:val="30"/>
        </w:rPr>
        <w:drawing>
          <wp:inline distT="0" distB="0" distL="0" distR="0">
            <wp:extent cx="1514475" cy="914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3"/>
                    <a:stretch>
                      <a:fillRect/>
                    </a:stretch>
                  </pic:blipFill>
                  <pic:spPr>
                    <a:xfrm>
                      <a:off x="0" y="0"/>
                      <a:ext cx="1514475" cy="914400"/>
                    </a:xfrm>
                    <a:prstGeom prst="rect">
                      <a:avLst/>
                    </a:prstGeom>
                  </pic:spPr>
                </pic:pic>
              </a:graphicData>
            </a:graphic>
          </wp:inline>
        </w:drawing>
      </w:r>
    </w:p>
    <w:p w:rsidR="00EC6908" w:rsidRPr="008A39EC" w:rsidRDefault="008A39EC" w:rsidP="008A39EC">
      <w:pPr>
        <w:pStyle w:val="ItemQDescSpecialMathIndent2"/>
        <w:ind w:left="755" w:hanging="474"/>
        <w:rPr>
          <w:sz w:val="30"/>
          <w:szCs w:val="30"/>
        </w:rPr>
      </w:pPr>
      <w:r w:rsidRPr="008A39EC">
        <w:rPr>
          <w:sz w:val="30"/>
          <w:szCs w:val="30"/>
        </w:rPr>
        <w:tab/>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 xml:space="preserve"> </w:t>
      </w:r>
      <w:r w:rsidRPr="008A39EC">
        <w:rPr>
          <w:sz w:val="30"/>
          <w:szCs w:val="30"/>
        </w:rPr>
        <w:t>要求在岸上是飞机，在水上是大船。研发过程中科学家一直面临巨大的挑战。比如它的机身、翼展与目前的大型客机差不多，最大起飞质量可达到</w:t>
      </w:r>
      <w:r w:rsidRPr="008A39EC">
        <w:rPr>
          <w:sz w:val="30"/>
          <w:szCs w:val="30"/>
        </w:rPr>
        <w:t xml:space="preserve"> </w:t>
      </w:r>
      <m:oMath>
        <m:r>
          <w:rPr>
            <w:rFonts w:ascii="Cambria Math" w:hAnsi="Cambria Math"/>
            <w:sz w:val="30"/>
            <w:szCs w:val="30"/>
          </w:rPr>
          <m:t>53.5</m:t>
        </m:r>
      </m:oMath>
      <w:r w:rsidRPr="008A39EC">
        <w:rPr>
          <w:sz w:val="30"/>
          <w:szCs w:val="30"/>
        </w:rPr>
        <w:t xml:space="preserve"> </w:t>
      </w:r>
      <w:r w:rsidRPr="008A39EC">
        <w:rPr>
          <w:sz w:val="30"/>
          <w:szCs w:val="30"/>
        </w:rPr>
        <w:t>吨，在水面时需要保证机体结构不漏水；普通船只航行速度大约</w:t>
      </w:r>
      <w:r w:rsidRPr="008A39EC">
        <w:rPr>
          <w:sz w:val="30"/>
          <w:szCs w:val="30"/>
        </w:rPr>
        <w:t xml:space="preserve"> </w:t>
      </w:r>
      <m:oMath>
        <m:r>
          <w:rPr>
            <w:rFonts w:ascii="Cambria Math" w:hAnsi="Cambria Math"/>
            <w:sz w:val="30"/>
            <w:szCs w:val="30"/>
          </w:rPr>
          <m:t>30</m:t>
        </m:r>
      </m:oMath>
      <w:r w:rsidRPr="008A39EC">
        <w:rPr>
          <w:sz w:val="30"/>
          <w:szCs w:val="30"/>
        </w:rPr>
        <w:t xml:space="preserve"> </w:t>
      </w:r>
      <w:r w:rsidRPr="008A39EC">
        <w:rPr>
          <w:sz w:val="30"/>
          <w:szCs w:val="30"/>
        </w:rPr>
        <w:t>节（</w:t>
      </w:r>
      <m:oMath>
        <m:r>
          <w:rPr>
            <w:rFonts w:ascii="Cambria Math" w:hAnsi="Cambria Math"/>
            <w:sz w:val="30"/>
            <w:szCs w:val="30"/>
          </w:rPr>
          <m:t>1</m:t>
        </m:r>
      </m:oMath>
      <w:r w:rsidRPr="008A39EC">
        <w:rPr>
          <w:sz w:val="30"/>
          <w:szCs w:val="30"/>
        </w:rPr>
        <w:t xml:space="preserve"> </w:t>
      </w:r>
      <w:r w:rsidRPr="008A39EC">
        <w:rPr>
          <w:sz w:val="30"/>
          <w:szCs w:val="30"/>
        </w:rPr>
        <w:t>节</w:t>
      </w:r>
      <w:r w:rsidRPr="008A39EC">
        <w:rPr>
          <w:sz w:val="30"/>
          <w:szCs w:val="30"/>
        </w:rPr>
        <w:t xml:space="preserve"> </w:t>
      </w:r>
      <m:oMath>
        <m:r>
          <w:rPr>
            <w:rFonts w:ascii="Cambria Math" w:hAnsi="Cambria Math"/>
            <w:sz w:val="30"/>
            <w:szCs w:val="30"/>
          </w:rPr>
          <m:t>=1</m:t>
        </m:r>
      </m:oMath>
      <w:r w:rsidRPr="008A39EC">
        <w:rPr>
          <w:sz w:val="30"/>
          <w:szCs w:val="30"/>
        </w:rPr>
        <w:t xml:space="preserve"> </w:t>
      </w:r>
      <w:r w:rsidRPr="008A39EC">
        <w:rPr>
          <w:sz w:val="30"/>
          <w:szCs w:val="30"/>
        </w:rPr>
        <w:t>海里</w:t>
      </w:r>
      <w:r w:rsidRPr="008A39EC">
        <w:rPr>
          <w:sz w:val="30"/>
          <w:szCs w:val="30"/>
        </w:rPr>
        <w:t>/</w:t>
      </w:r>
      <w:r w:rsidRPr="008A39EC">
        <w:rPr>
          <w:sz w:val="30"/>
          <w:szCs w:val="30"/>
        </w:rPr>
        <w:t>时，即</w:t>
      </w:r>
      <w:r w:rsidRPr="008A39EC">
        <w:rPr>
          <w:sz w:val="30"/>
          <w:szCs w:val="30"/>
        </w:rPr>
        <w:t xml:space="preserve"> </w:t>
      </w:r>
      <m:oMath>
        <m:r>
          <w:rPr>
            <w:rFonts w:ascii="Cambria Math" w:hAnsi="Cambria Math"/>
            <w:sz w:val="30"/>
            <w:szCs w:val="30"/>
          </w:rPr>
          <m:t>1.852 </m:t>
        </m:r>
        <m:r>
          <m:rPr>
            <m:sty m:val="p"/>
          </m:rPr>
          <w:rPr>
            <w:rFonts w:ascii="Cambria Math" w:hAnsi="Cambria Math"/>
            <w:sz w:val="30"/>
            <w:szCs w:val="30"/>
          </w:rPr>
          <m:t>k</m:t>
        </m:r>
        <m:r>
          <w:rPr>
            <w:rFonts w:ascii="Cambria Math" w:hAnsi="Cambria Math"/>
            <w:sz w:val="30"/>
            <w:szCs w:val="30"/>
          </w:rPr>
          <m:t>m/h</m:t>
        </m:r>
      </m:oMath>
      <w:r w:rsidRPr="008A39EC">
        <w:rPr>
          <w:sz w:val="30"/>
          <w:szCs w:val="30"/>
        </w:rPr>
        <w:t>），相比之下，</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 xml:space="preserve"> </w:t>
      </w:r>
      <w:r w:rsidRPr="008A39EC">
        <w:rPr>
          <w:sz w:val="30"/>
          <w:szCs w:val="30"/>
        </w:rPr>
        <w:t>水面起飞速度达到</w:t>
      </w:r>
      <w:r w:rsidRPr="008A39EC">
        <w:rPr>
          <w:sz w:val="30"/>
          <w:szCs w:val="30"/>
        </w:rPr>
        <w:t xml:space="preserve"> </w:t>
      </w:r>
      <m:oMath>
        <m:r>
          <w:rPr>
            <w:rFonts w:ascii="Cambria Math" w:hAnsi="Cambria Math"/>
            <w:sz w:val="30"/>
            <w:szCs w:val="30"/>
          </w:rPr>
          <m:t>100</m:t>
        </m:r>
      </m:oMath>
      <w:r w:rsidRPr="008A39EC">
        <w:rPr>
          <w:sz w:val="30"/>
          <w:szCs w:val="30"/>
        </w:rPr>
        <w:t xml:space="preserve"> </w:t>
      </w:r>
      <w:r w:rsidRPr="008A39EC">
        <w:rPr>
          <w:sz w:val="30"/>
          <w:szCs w:val="30"/>
        </w:rPr>
        <w:t>节以上，因此水面会对船底结构产生巨大压力；在水面风力、波浪的影响下，飞机状态必须稳定。这些都是研发过程中必须攻克的难题。</w:t>
      </w:r>
    </w:p>
    <w:p w:rsidR="00EC6908" w:rsidRPr="008A39EC" w:rsidRDefault="008A39EC" w:rsidP="008A39EC">
      <w:pPr>
        <w:pStyle w:val="ItemQDescSpecialMathIndent2"/>
        <w:ind w:left="755" w:hanging="474"/>
        <w:rPr>
          <w:sz w:val="30"/>
          <w:szCs w:val="30"/>
        </w:rPr>
      </w:pPr>
      <w:r w:rsidRPr="008A39EC">
        <w:rPr>
          <w:sz w:val="30"/>
          <w:szCs w:val="30"/>
        </w:rPr>
        <w:tab/>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 xml:space="preserve"> </w:t>
      </w:r>
      <w:r w:rsidRPr="008A39EC">
        <w:rPr>
          <w:sz w:val="30"/>
          <w:szCs w:val="30"/>
        </w:rPr>
        <w:t>配备的</w:t>
      </w:r>
      <w:r w:rsidRPr="008A39EC">
        <w:rPr>
          <w:sz w:val="30"/>
          <w:szCs w:val="30"/>
        </w:rPr>
        <w:t xml:space="preserve"> </w:t>
      </w:r>
      <m:oMath>
        <m:r>
          <m:rPr>
            <m:sty m:val="p"/>
          </m:rPr>
          <w:rPr>
            <w:rFonts w:ascii="Cambria Math" w:hAnsi="Cambria Math"/>
            <w:sz w:val="30"/>
            <w:szCs w:val="30"/>
          </w:rPr>
          <m:t>W</m:t>
        </m:r>
        <m:r>
          <w:rPr>
            <w:rFonts w:ascii="Cambria Math" w:hAnsi="Cambria Math"/>
            <w:sz w:val="30"/>
            <w:szCs w:val="30"/>
          </w:rPr>
          <m:t>J-6</m:t>
        </m:r>
      </m:oMath>
      <w:r w:rsidRPr="008A39EC">
        <w:rPr>
          <w:sz w:val="30"/>
          <w:szCs w:val="30"/>
        </w:rPr>
        <w:t xml:space="preserve"> </w:t>
      </w:r>
      <w:r w:rsidRPr="008A39EC">
        <w:rPr>
          <w:sz w:val="30"/>
          <w:szCs w:val="30"/>
        </w:rPr>
        <w:t>涡轮螺旋桨发动机为我国自主研制，单台最大功率高达</w:t>
      </w:r>
      <w:r w:rsidRPr="008A39EC">
        <w:rPr>
          <w:sz w:val="30"/>
          <w:szCs w:val="30"/>
        </w:rPr>
        <w:t xml:space="preserve"> </w:t>
      </w:r>
      <m:oMath>
        <m:r>
          <w:rPr>
            <w:rFonts w:ascii="Cambria Math" w:hAnsi="Cambria Math"/>
            <w:sz w:val="30"/>
            <w:szCs w:val="30"/>
          </w:rPr>
          <m:t>3120 </m:t>
        </m:r>
        <m:r>
          <m:rPr>
            <m:sty m:val="p"/>
          </m:rPr>
          <w:rPr>
            <w:rFonts w:ascii="Cambria Math" w:hAnsi="Cambria Math"/>
            <w:sz w:val="30"/>
            <w:szCs w:val="30"/>
          </w:rPr>
          <m:t>k</m:t>
        </m:r>
        <m:r>
          <w:rPr>
            <w:rFonts w:ascii="Cambria Math" w:hAnsi="Cambria Math"/>
            <w:sz w:val="30"/>
            <w:szCs w:val="30"/>
          </w:rPr>
          <m:t>W</m:t>
        </m:r>
      </m:oMath>
      <w:r w:rsidRPr="008A39EC">
        <w:rPr>
          <w:sz w:val="30"/>
          <w:szCs w:val="30"/>
        </w:rPr>
        <w:t>。这种带</w:t>
      </w:r>
      <w:r w:rsidRPr="008A39EC">
        <w:rPr>
          <w:sz w:val="30"/>
          <w:szCs w:val="30"/>
        </w:rPr>
        <w:t xml:space="preserve"> </w:t>
      </w:r>
      <m:oMath>
        <m:r>
          <w:rPr>
            <w:rFonts w:ascii="Cambria Math" w:hAnsi="Cambria Math"/>
            <w:sz w:val="30"/>
            <w:szCs w:val="30"/>
          </w:rPr>
          <m:t>6</m:t>
        </m:r>
      </m:oMath>
      <w:r w:rsidRPr="008A39EC">
        <w:rPr>
          <w:sz w:val="30"/>
          <w:szCs w:val="30"/>
        </w:rPr>
        <w:t xml:space="preserve"> </w:t>
      </w:r>
      <w:r w:rsidRPr="008A39EC">
        <w:rPr>
          <w:sz w:val="30"/>
          <w:szCs w:val="30"/>
        </w:rPr>
        <w:t>个叶片的螺旋桨发动机通过消耗燃油使飞机获得动力，其核心结构有压气机、燃烧室、燃气涡轮、尾喷管等喷气动力系统，在涡轮轴的前端还有一个与之相连的多叶片状的螺旋桨。螺旋桨转动时会对飞机产生向前的拉力，高温高压燃气从尾喷管冲出时会对飞机产生向前的推力，一拉一推共同驱动飞机快速向前飞行。请根据上述材料，回答下列问题：</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 xml:space="preserve"> </w:t>
      </w:r>
      <w:r w:rsidRPr="008A39EC">
        <w:rPr>
          <w:sz w:val="30"/>
          <w:szCs w:val="30"/>
        </w:rPr>
        <w:t>水面起飞速度最接近</w:t>
      </w:r>
      <w:r w:rsidRPr="008A39EC">
        <w:rPr>
          <w:sz w:val="30"/>
          <w:szCs w:val="30"/>
          <w:u w:val="single"/>
        </w:rPr>
        <w:t xml:space="preserve">                </w:t>
      </w:r>
      <w:r w:rsidRPr="008A39EC">
        <w:rPr>
          <w:sz w:val="30"/>
          <w:szCs w:val="30"/>
        </w:rPr>
        <w:t>（选填选项前的字母）。</w:t>
      </w:r>
    </w:p>
    <w:p w:rsidR="00EC6908" w:rsidRPr="008A39EC" w:rsidRDefault="008A39EC" w:rsidP="008A39EC">
      <w:pPr>
        <w:pStyle w:val="ItemQDescSpecialMathIndent2Indent1"/>
        <w:ind w:left="1081" w:hanging="480"/>
        <w:rPr>
          <w:sz w:val="30"/>
          <w:szCs w:val="30"/>
        </w:rPr>
      </w:pPr>
      <w:r w:rsidRPr="008A39EC">
        <w:rPr>
          <w:sz w:val="30"/>
          <w:szCs w:val="30"/>
        </w:rPr>
        <w:tab/>
        <w:t>A</w:t>
      </w:r>
      <w:r w:rsidRPr="008A39EC">
        <w:rPr>
          <w:sz w:val="30"/>
          <w:szCs w:val="30"/>
        </w:rPr>
        <w:t>．</w:t>
      </w:r>
      <m:oMath>
        <m:r>
          <w:rPr>
            <w:rFonts w:ascii="Cambria Math" w:hAnsi="Cambria Math"/>
            <w:sz w:val="30"/>
            <w:szCs w:val="30"/>
          </w:rPr>
          <m:t>5 </m:t>
        </m:r>
        <m:r>
          <m:rPr>
            <m:sty m:val="p"/>
          </m:rPr>
          <w:rPr>
            <w:rFonts w:ascii="Cambria Math" w:hAnsi="Cambria Math"/>
            <w:sz w:val="30"/>
            <w:szCs w:val="30"/>
          </w:rPr>
          <m:t>m</m:t>
        </m:r>
        <m:r>
          <w:rPr>
            <w:rFonts w:ascii="Cambria Math" w:hAnsi="Cambria Math"/>
            <w:sz w:val="30"/>
            <w:szCs w:val="30"/>
          </w:rPr>
          <m:t>/s</m:t>
        </m:r>
      </m:oMath>
      <w:r w:rsidRPr="008A39EC">
        <w:rPr>
          <w:sz w:val="30"/>
          <w:szCs w:val="30"/>
        </w:rPr>
        <w:t xml:space="preserve">  </w:t>
      </w:r>
      <m:oMath>
        <m:r>
          <w:rPr>
            <w:rFonts w:ascii="Cambria Math" w:hAnsi="Cambria Math"/>
            <w:sz w:val="30"/>
            <w:szCs w:val="30"/>
          </w:rPr>
          <m:t> </m:t>
        </m:r>
      </m:oMath>
      <w:r w:rsidRPr="008A39EC">
        <w:rPr>
          <w:sz w:val="30"/>
          <w:szCs w:val="30"/>
        </w:rPr>
        <w:t xml:space="preserve"> B</w:t>
      </w:r>
      <w:r w:rsidRPr="008A39EC">
        <w:rPr>
          <w:sz w:val="30"/>
          <w:szCs w:val="30"/>
        </w:rPr>
        <w:t>．</w:t>
      </w:r>
      <m:oMath>
        <m:r>
          <w:rPr>
            <w:rFonts w:ascii="Cambria Math" w:hAnsi="Cambria Math"/>
            <w:sz w:val="30"/>
            <w:szCs w:val="30"/>
          </w:rPr>
          <m:t>50 </m:t>
        </m:r>
        <m:r>
          <m:rPr>
            <m:sty m:val="p"/>
          </m:rPr>
          <w:rPr>
            <w:rFonts w:ascii="Cambria Math" w:hAnsi="Cambria Math"/>
            <w:sz w:val="30"/>
            <w:szCs w:val="30"/>
          </w:rPr>
          <m:t>m</m:t>
        </m:r>
        <m:r>
          <w:rPr>
            <w:rFonts w:ascii="Cambria Math" w:hAnsi="Cambria Math"/>
            <w:sz w:val="30"/>
            <w:szCs w:val="30"/>
          </w:rPr>
          <m:t>/s</m:t>
        </m:r>
      </m:oMath>
      <w:r w:rsidRPr="008A39EC">
        <w:rPr>
          <w:sz w:val="30"/>
          <w:szCs w:val="30"/>
        </w:rPr>
        <w:t xml:space="preserve">  </w:t>
      </w:r>
      <m:oMath>
        <m:r>
          <w:rPr>
            <w:rFonts w:ascii="Cambria Math" w:hAnsi="Cambria Math"/>
            <w:sz w:val="30"/>
            <w:szCs w:val="30"/>
          </w:rPr>
          <m:t> </m:t>
        </m:r>
      </m:oMath>
      <w:r w:rsidRPr="008A39EC">
        <w:rPr>
          <w:sz w:val="30"/>
          <w:szCs w:val="30"/>
        </w:rPr>
        <w:t xml:space="preserve"> C</w:t>
      </w:r>
      <w:r w:rsidRPr="008A39EC">
        <w:rPr>
          <w:sz w:val="30"/>
          <w:szCs w:val="30"/>
        </w:rPr>
        <w:t>．</w:t>
      </w:r>
      <m:oMath>
        <m:r>
          <w:rPr>
            <w:rFonts w:ascii="Cambria Math" w:hAnsi="Cambria Math"/>
            <w:sz w:val="30"/>
            <w:szCs w:val="30"/>
          </w:rPr>
          <m:t>100 </m:t>
        </m:r>
        <m:r>
          <m:rPr>
            <m:sty m:val="p"/>
          </m:rPr>
          <w:rPr>
            <w:rFonts w:ascii="Cambria Math" w:hAnsi="Cambria Math"/>
            <w:sz w:val="30"/>
            <w:szCs w:val="30"/>
          </w:rPr>
          <m:t>m</m:t>
        </m:r>
        <m:r>
          <w:rPr>
            <w:rFonts w:ascii="Cambria Math" w:hAnsi="Cambria Math"/>
            <w:sz w:val="30"/>
            <w:szCs w:val="30"/>
          </w:rPr>
          <m:t>/s</m:t>
        </m:r>
      </m:oMath>
      <w:r w:rsidRPr="008A39EC">
        <w:rPr>
          <w:sz w:val="30"/>
          <w:szCs w:val="30"/>
        </w:rPr>
        <w:t xml:space="preserve">  </w:t>
      </w:r>
      <m:oMath>
        <m:r>
          <w:rPr>
            <w:rFonts w:ascii="Cambria Math" w:hAnsi="Cambria Math"/>
            <w:sz w:val="30"/>
            <w:szCs w:val="30"/>
          </w:rPr>
          <m:t> </m:t>
        </m:r>
      </m:oMath>
      <w:r w:rsidRPr="008A39EC">
        <w:rPr>
          <w:sz w:val="30"/>
          <w:szCs w:val="30"/>
        </w:rPr>
        <w:t xml:space="preserve"> D</w:t>
      </w:r>
      <w:r w:rsidRPr="008A39EC">
        <w:rPr>
          <w:sz w:val="30"/>
          <w:szCs w:val="30"/>
        </w:rPr>
        <w:t>．</w:t>
      </w:r>
      <m:oMath>
        <m:r>
          <w:rPr>
            <w:rFonts w:ascii="Cambria Math" w:hAnsi="Cambria Math"/>
            <w:sz w:val="30"/>
            <w:szCs w:val="30"/>
          </w:rPr>
          <m:t>180 </m:t>
        </m:r>
        <m:r>
          <m:rPr>
            <m:sty m:val="p"/>
          </m:rPr>
          <w:rPr>
            <w:rFonts w:ascii="Cambria Math" w:hAnsi="Cambria Math"/>
            <w:sz w:val="30"/>
            <w:szCs w:val="30"/>
          </w:rPr>
          <m:t>m</m:t>
        </m:r>
        <m:r>
          <w:rPr>
            <w:rFonts w:ascii="Cambria Math" w:hAnsi="Cambria Math"/>
            <w:sz w:val="30"/>
            <w:szCs w:val="30"/>
          </w:rPr>
          <m:t>/s</m:t>
        </m:r>
      </m:oMath>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 xml:space="preserve"> </w:t>
      </w:r>
      <w:r w:rsidRPr="008A39EC">
        <w:rPr>
          <w:sz w:val="30"/>
          <w:szCs w:val="30"/>
        </w:rPr>
        <w:t>以最大起飞质量静止在水面时受到的浮力可达</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oMath>
      <w:r w:rsidRPr="008A39EC">
        <w:rPr>
          <w:sz w:val="30"/>
          <w:szCs w:val="30"/>
        </w:rPr>
        <w:t>）；飞机飞行时所获得向前的动力将</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小于</w:t>
      </w:r>
      <w:r w:rsidRPr="008A39EC">
        <w:rPr>
          <w:sz w:val="30"/>
          <w:szCs w:val="30"/>
        </w:rPr>
        <w:t>”“</w:t>
      </w:r>
      <w:r w:rsidRPr="008A39EC">
        <w:rPr>
          <w:sz w:val="30"/>
          <w:szCs w:val="30"/>
        </w:rPr>
        <w:t>等于</w:t>
      </w:r>
      <w:r w:rsidRPr="008A39EC">
        <w:rPr>
          <w:sz w:val="30"/>
          <w:szCs w:val="30"/>
        </w:rPr>
        <w:t>”</w:t>
      </w:r>
      <w:r w:rsidRPr="008A39EC">
        <w:rPr>
          <w:sz w:val="30"/>
          <w:szCs w:val="30"/>
        </w:rPr>
        <w:t>或</w:t>
      </w:r>
      <w:r w:rsidRPr="008A39EC">
        <w:rPr>
          <w:sz w:val="30"/>
          <w:szCs w:val="30"/>
        </w:rPr>
        <w:t>“</w:t>
      </w:r>
      <w:r w:rsidRPr="008A39EC">
        <w:rPr>
          <w:sz w:val="30"/>
          <w:szCs w:val="30"/>
        </w:rPr>
        <w:t>大于</w:t>
      </w:r>
      <w:r w:rsidRPr="008A39EC">
        <w:rPr>
          <w:sz w:val="30"/>
          <w:szCs w:val="30"/>
        </w:rPr>
        <w:t>”</w:t>
      </w:r>
      <w:r w:rsidRPr="008A39EC">
        <w:rPr>
          <w:sz w:val="30"/>
          <w:szCs w:val="30"/>
        </w:rPr>
        <w:t>）由于高温高压燃气从尾喷管冲出时对飞机产生的向前的推力。</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67. </w:t>
      </w:r>
      <w:r w:rsidRPr="008A39EC">
        <w:rPr>
          <w:sz w:val="30"/>
          <w:szCs w:val="30"/>
        </w:rPr>
        <w:t>阅读以下材料，回答相关问题。</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港珠澳大桥海底隧道</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sz w:val="30"/>
          <w:szCs w:val="30"/>
        </w:rPr>
        <w:t>港珠澳大桥海底隧道，全长</w:t>
      </w:r>
      <w:r w:rsidRPr="008A39EC">
        <w:rPr>
          <w:sz w:val="30"/>
          <w:szCs w:val="30"/>
        </w:rPr>
        <w:t xml:space="preserve"> </w:t>
      </w:r>
      <m:oMath>
        <m:r>
          <w:rPr>
            <w:rFonts w:ascii="Cambria Math" w:hAnsi="Cambria Math"/>
            <w:sz w:val="30"/>
            <w:szCs w:val="30"/>
          </w:rPr>
          <m:t>6.7</m:t>
        </m:r>
      </m:oMath>
      <w:r w:rsidRPr="008A39EC">
        <w:rPr>
          <w:sz w:val="30"/>
          <w:szCs w:val="30"/>
        </w:rPr>
        <w:t xml:space="preserve"> </w:t>
      </w:r>
      <w:r w:rsidRPr="008A39EC">
        <w:rPr>
          <w:sz w:val="30"/>
          <w:szCs w:val="30"/>
        </w:rPr>
        <w:t>公里，它由两个人工岛的隧道预埋段、</w:t>
      </w:r>
      <w:r w:rsidRPr="008A39EC">
        <w:rPr>
          <w:sz w:val="30"/>
          <w:szCs w:val="30"/>
        </w:rPr>
        <w:t xml:space="preserve"> </w:t>
      </w:r>
      <m:oMath>
        <m:r>
          <w:rPr>
            <w:rFonts w:ascii="Cambria Math" w:hAnsi="Cambria Math"/>
            <w:sz w:val="30"/>
            <w:szCs w:val="30"/>
          </w:rPr>
          <m:t>33</m:t>
        </m:r>
      </m:oMath>
      <w:r w:rsidRPr="008A39EC">
        <w:rPr>
          <w:sz w:val="30"/>
          <w:szCs w:val="30"/>
        </w:rPr>
        <w:t xml:space="preserve"> </w:t>
      </w:r>
      <w:r w:rsidRPr="008A39EC">
        <w:rPr>
          <w:sz w:val="30"/>
          <w:szCs w:val="30"/>
        </w:rPr>
        <w:t>节巨型沉管、长约</w:t>
      </w:r>
      <w:r w:rsidRPr="008A39EC">
        <w:rPr>
          <w:sz w:val="30"/>
          <w:szCs w:val="30"/>
        </w:rPr>
        <w:t xml:space="preserve"> </w:t>
      </w:r>
      <m:oMath>
        <m:r>
          <w:rPr>
            <w:rFonts w:ascii="Cambria Math" w:hAnsi="Cambria Math"/>
            <w:sz w:val="30"/>
            <w:szCs w:val="30"/>
          </w:rPr>
          <m:t>12</m:t>
        </m:r>
      </m:oMath>
      <w:r w:rsidRPr="008A39EC">
        <w:rPr>
          <w:sz w:val="30"/>
          <w:szCs w:val="30"/>
        </w:rPr>
        <w:t xml:space="preserve"> </w:t>
      </w:r>
      <w:r w:rsidRPr="008A39EC">
        <w:rPr>
          <w:sz w:val="30"/>
          <w:szCs w:val="30"/>
        </w:rPr>
        <w:t>米重达</w:t>
      </w:r>
      <w:r w:rsidRPr="008A39EC">
        <w:rPr>
          <w:sz w:val="30"/>
          <w:szCs w:val="30"/>
        </w:rPr>
        <w:t xml:space="preserve"> </w:t>
      </w:r>
      <m:oMath>
        <m:r>
          <w:rPr>
            <w:rFonts w:ascii="Cambria Math" w:hAnsi="Cambria Math"/>
            <w:sz w:val="30"/>
            <w:szCs w:val="30"/>
          </w:rPr>
          <m:t>6500</m:t>
        </m:r>
      </m:oMath>
      <w:r w:rsidRPr="008A39EC">
        <w:rPr>
          <w:sz w:val="30"/>
          <w:szCs w:val="30"/>
        </w:rPr>
        <w:t xml:space="preserve"> </w:t>
      </w:r>
      <w:r w:rsidRPr="008A39EC">
        <w:rPr>
          <w:sz w:val="30"/>
          <w:szCs w:val="30"/>
        </w:rPr>
        <w:t>吨的</w:t>
      </w:r>
      <w:r w:rsidRPr="008A39EC">
        <w:rPr>
          <w:sz w:val="30"/>
          <w:szCs w:val="30"/>
        </w:rPr>
        <w:t>“</w:t>
      </w:r>
      <w:r w:rsidRPr="008A39EC">
        <w:rPr>
          <w:sz w:val="30"/>
          <w:szCs w:val="30"/>
        </w:rPr>
        <w:t>最终接头</w:t>
      </w:r>
      <w:r w:rsidRPr="008A39EC">
        <w:rPr>
          <w:sz w:val="30"/>
          <w:szCs w:val="30"/>
        </w:rPr>
        <w:t>”</w:t>
      </w:r>
      <w:r w:rsidRPr="008A39EC">
        <w:rPr>
          <w:sz w:val="30"/>
          <w:szCs w:val="30"/>
        </w:rPr>
        <w:t>拼接而成。隧道的海底部分长约</w:t>
      </w:r>
      <w:r w:rsidRPr="008A39EC">
        <w:rPr>
          <w:sz w:val="30"/>
          <w:szCs w:val="30"/>
        </w:rPr>
        <w:t xml:space="preserve"> </w:t>
      </w:r>
      <m:oMath>
        <m:r>
          <w:rPr>
            <w:rFonts w:ascii="Cambria Math" w:hAnsi="Cambria Math"/>
            <w:sz w:val="30"/>
            <w:szCs w:val="30"/>
          </w:rPr>
          <m:t>5664</m:t>
        </m:r>
      </m:oMath>
      <w:r w:rsidRPr="008A39EC">
        <w:rPr>
          <w:sz w:val="30"/>
          <w:szCs w:val="30"/>
        </w:rPr>
        <w:t xml:space="preserve"> </w:t>
      </w:r>
      <w:r w:rsidRPr="008A39EC">
        <w:rPr>
          <w:sz w:val="30"/>
          <w:szCs w:val="30"/>
        </w:rPr>
        <w:t>米，最大安装水深超过</w:t>
      </w:r>
      <w:r w:rsidRPr="008A39EC">
        <w:rPr>
          <w:sz w:val="30"/>
          <w:szCs w:val="30"/>
        </w:rPr>
        <w:t xml:space="preserve"> </w:t>
      </w:r>
      <m:oMath>
        <m:r>
          <w:rPr>
            <w:rFonts w:ascii="Cambria Math" w:hAnsi="Cambria Math"/>
            <w:sz w:val="30"/>
            <w:szCs w:val="30"/>
          </w:rPr>
          <m:t>40</m:t>
        </m:r>
      </m:oMath>
      <w:r w:rsidRPr="008A39EC">
        <w:rPr>
          <w:sz w:val="30"/>
          <w:szCs w:val="30"/>
        </w:rPr>
        <w:t xml:space="preserve"> </w:t>
      </w:r>
      <w:r w:rsidRPr="008A39EC">
        <w:rPr>
          <w:sz w:val="30"/>
          <w:szCs w:val="30"/>
        </w:rPr>
        <w:t>米。该隧道是我国建设的第一座外海沉管隧道，也是世界上最长的公路沉管隧道和唯一的深埋沉管隧道。我国的独创技术走在了沉管隧道技术的全球首位。</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每节制作完成的巨型沉管（简称管节），其管道长</w:t>
      </w:r>
      <w:r w:rsidRPr="008A39EC">
        <w:rPr>
          <w:sz w:val="30"/>
          <w:szCs w:val="30"/>
        </w:rPr>
        <w:t xml:space="preserve"> </w:t>
      </w:r>
      <m:oMath>
        <m:r>
          <w:rPr>
            <w:rFonts w:ascii="Cambria Math" w:hAnsi="Cambria Math"/>
            <w:sz w:val="30"/>
            <w:szCs w:val="30"/>
          </w:rPr>
          <m:t>180</m:t>
        </m:r>
      </m:oMath>
      <w:r w:rsidRPr="008A39EC">
        <w:rPr>
          <w:sz w:val="30"/>
          <w:szCs w:val="30"/>
        </w:rPr>
        <w:t xml:space="preserve"> </w:t>
      </w:r>
      <w:r w:rsidRPr="008A39EC">
        <w:rPr>
          <w:sz w:val="30"/>
          <w:szCs w:val="30"/>
        </w:rPr>
        <w:t>米，宽</w:t>
      </w:r>
      <w:r w:rsidRPr="008A39EC">
        <w:rPr>
          <w:sz w:val="30"/>
          <w:szCs w:val="30"/>
        </w:rPr>
        <w:t xml:space="preserve"> </w:t>
      </w:r>
      <m:oMath>
        <m:r>
          <w:rPr>
            <w:rFonts w:ascii="Cambria Math" w:hAnsi="Cambria Math"/>
            <w:sz w:val="30"/>
            <w:szCs w:val="30"/>
          </w:rPr>
          <m:t>37.95</m:t>
        </m:r>
      </m:oMath>
      <w:r w:rsidRPr="008A39EC">
        <w:rPr>
          <w:sz w:val="30"/>
          <w:szCs w:val="30"/>
        </w:rPr>
        <w:t xml:space="preserve"> </w:t>
      </w:r>
      <w:r w:rsidRPr="008A39EC">
        <w:rPr>
          <w:sz w:val="30"/>
          <w:szCs w:val="30"/>
        </w:rPr>
        <w:t>米，高</w:t>
      </w:r>
      <w:r w:rsidRPr="008A39EC">
        <w:rPr>
          <w:sz w:val="30"/>
          <w:szCs w:val="30"/>
        </w:rPr>
        <w:t xml:space="preserve"> </w:t>
      </w:r>
      <m:oMath>
        <m:r>
          <w:rPr>
            <w:rFonts w:ascii="Cambria Math" w:hAnsi="Cambria Math"/>
            <w:sz w:val="30"/>
            <w:szCs w:val="30"/>
          </w:rPr>
          <m:t>11.4</m:t>
        </m:r>
      </m:oMath>
      <w:r w:rsidRPr="008A39EC">
        <w:rPr>
          <w:sz w:val="30"/>
          <w:szCs w:val="30"/>
        </w:rPr>
        <w:t xml:space="preserve"> </w:t>
      </w:r>
      <w:r w:rsidRPr="008A39EC">
        <w:rPr>
          <w:sz w:val="30"/>
          <w:szCs w:val="30"/>
        </w:rPr>
        <w:t>米，排水量达</w:t>
      </w:r>
      <w:r w:rsidRPr="008A39EC">
        <w:rPr>
          <w:sz w:val="30"/>
          <w:szCs w:val="30"/>
        </w:rPr>
        <w:t xml:space="preserve"> </w:t>
      </w:r>
      <m:oMath>
        <m:r>
          <w:rPr>
            <w:rFonts w:ascii="Cambria Math" w:hAnsi="Cambria Math"/>
            <w:sz w:val="30"/>
            <w:szCs w:val="30"/>
          </w:rPr>
          <m:t>8</m:t>
        </m:r>
      </m:oMath>
      <w:r w:rsidRPr="008A39EC">
        <w:rPr>
          <w:sz w:val="30"/>
          <w:szCs w:val="30"/>
        </w:rPr>
        <w:t xml:space="preserve"> </w:t>
      </w:r>
      <w:r w:rsidRPr="008A39EC">
        <w:rPr>
          <w:sz w:val="30"/>
          <w:szCs w:val="30"/>
        </w:rPr>
        <w:t>万吨，相当于一艘航母。这些巨型沉管是怎样被运送到海中沉放现场并下沉到指定地点的呢</w:t>
      </w:r>
      <w:r w:rsidRPr="008A39EC">
        <w:rPr>
          <w:sz w:val="30"/>
          <w:szCs w:val="30"/>
        </w:rPr>
        <w:t>?</w:t>
      </w:r>
      <w:r w:rsidRPr="008A39EC">
        <w:rPr>
          <w:sz w:val="30"/>
          <w:szCs w:val="30"/>
        </w:rPr>
        <w:t>下图是这一过程的示意图。</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甲图：管节先被移动到船坞的浅坞区，在其两端安装止水带，在其内部安装可注入或排出海水的压载水系统，并在管内无水时将其两端封闭。</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乙图：关闭两个坞门，向船坞内灌水使管节起浮，再将管节移至船坞的深坞区。</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丙图：船坞排水，至坞内外水面相平后，打开坞门</w:t>
      </w:r>
      <w:r w:rsidRPr="008A39EC">
        <w:rPr>
          <w:sz w:val="30"/>
          <w:szCs w:val="30"/>
        </w:rPr>
        <w:t xml:space="preserve"> </w:t>
      </w:r>
      <m:oMath>
        <m:r>
          <w:rPr>
            <w:rFonts w:ascii="Cambria Math" w:hAnsi="Cambria Math"/>
            <w:sz w:val="30"/>
            <w:szCs w:val="30"/>
          </w:rPr>
          <m:t>2</m:t>
        </m:r>
      </m:oMath>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丁图：由大马力拖轮将管节拖出船坞，并拖运至沉放现场。</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戊图：利用压载水系统向管节内灌水，使其下沉，并利用深水无人沉放定位系统调位。请回答下列问题：</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204"/>
          <w:sz w:val="30"/>
          <w:szCs w:val="30"/>
        </w:rPr>
        <w:drawing>
          <wp:inline distT="0" distB="0" distL="0" distR="0">
            <wp:extent cx="5580000" cy="272551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64"/>
                    <a:stretch>
                      <a:fillRect/>
                    </a:stretch>
                  </pic:blipFill>
                  <pic:spPr>
                    <a:xfrm>
                      <a:off x="0" y="0"/>
                      <a:ext cx="5580000" cy="2725516"/>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）管节漂浮时，其上表面几乎与水面齐平。请你估算：管节漂浮时受到的浮力约为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）请你利用所学知识，试分析乙图中管节起浮的原因。</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）管节灌水沉放的原理与</w:t>
      </w:r>
      <w:r w:rsidRPr="008A39EC">
        <w:rPr>
          <w:sz w:val="30"/>
          <w:szCs w:val="30"/>
          <w:u w:val="single"/>
        </w:rPr>
        <w:t xml:space="preserve">                </w:t>
      </w:r>
      <w:r w:rsidRPr="008A39EC">
        <w:rPr>
          <w:sz w:val="30"/>
          <w:szCs w:val="30"/>
        </w:rPr>
        <w:t>的工作原理相同。（选填</w:t>
      </w:r>
      <w:r w:rsidRPr="008A39EC">
        <w:rPr>
          <w:sz w:val="30"/>
          <w:szCs w:val="30"/>
        </w:rPr>
        <w:t>“</w:t>
      </w:r>
      <w:r w:rsidRPr="008A39EC">
        <w:rPr>
          <w:sz w:val="30"/>
          <w:szCs w:val="30"/>
        </w:rPr>
        <w:t>轮船</w:t>
      </w:r>
      <w:r w:rsidRPr="008A39EC">
        <w:rPr>
          <w:sz w:val="30"/>
          <w:szCs w:val="30"/>
        </w:rPr>
        <w:t>”</w:t>
      </w:r>
      <w:r w:rsidRPr="008A39EC">
        <w:rPr>
          <w:sz w:val="30"/>
          <w:szCs w:val="30"/>
        </w:rPr>
        <w:t>、</w:t>
      </w:r>
      <w:r w:rsidRPr="008A39EC">
        <w:rPr>
          <w:sz w:val="30"/>
          <w:szCs w:val="30"/>
        </w:rPr>
        <w:t>“</w:t>
      </w:r>
      <w:r w:rsidRPr="008A39EC">
        <w:rPr>
          <w:sz w:val="30"/>
          <w:szCs w:val="30"/>
        </w:rPr>
        <w:t>潜水艇</w:t>
      </w:r>
      <w:r w:rsidRPr="008A39EC">
        <w:rPr>
          <w:sz w:val="30"/>
          <w:szCs w:val="30"/>
        </w:rPr>
        <w:t>”</w:t>
      </w:r>
      <w:r w:rsidRPr="008A39EC">
        <w:rPr>
          <w:sz w:val="30"/>
          <w:szCs w:val="30"/>
        </w:rPr>
        <w:t>或</w:t>
      </w:r>
      <w:r w:rsidRPr="008A39EC">
        <w:rPr>
          <w:sz w:val="30"/>
          <w:szCs w:val="30"/>
        </w:rPr>
        <w:t>“</w:t>
      </w:r>
      <w:r w:rsidRPr="008A39EC">
        <w:rPr>
          <w:sz w:val="30"/>
          <w:szCs w:val="30"/>
        </w:rPr>
        <w:t>热气球</w:t>
      </w:r>
      <w:r w:rsidRPr="008A39EC">
        <w:rPr>
          <w:sz w:val="30"/>
          <w:szCs w:val="30"/>
        </w:rPr>
        <w:t>”</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lastRenderedPageBreak/>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68.  </w:t>
      </w:r>
      <m:oMath>
        <m:r>
          <w:rPr>
            <w:rFonts w:ascii="Cambria Math" w:hAnsi="Cambria Math"/>
            <w:sz w:val="30"/>
            <w:szCs w:val="30"/>
          </w:rPr>
          <m:t>1999</m:t>
        </m:r>
      </m:oMath>
      <w:r w:rsidRPr="008A39EC">
        <w:rPr>
          <w:sz w:val="30"/>
          <w:szCs w:val="30"/>
        </w:rPr>
        <w:t xml:space="preserve"> </w:t>
      </w:r>
      <w:r w:rsidRPr="008A39EC">
        <w:rPr>
          <w:sz w:val="30"/>
          <w:szCs w:val="30"/>
        </w:rPr>
        <w:t>年</w:t>
      </w:r>
      <w:r w:rsidRPr="008A39EC">
        <w:rPr>
          <w:sz w:val="30"/>
          <w:szCs w:val="30"/>
        </w:rPr>
        <w:t xml:space="preserve"> </w:t>
      </w:r>
      <m:oMath>
        <m:r>
          <w:rPr>
            <w:rFonts w:ascii="Cambria Math" w:hAnsi="Cambria Math"/>
            <w:sz w:val="30"/>
            <w:szCs w:val="30"/>
          </w:rPr>
          <m:t>3</m:t>
        </m:r>
      </m:oMath>
      <w:r w:rsidRPr="008A39EC">
        <w:rPr>
          <w:sz w:val="30"/>
          <w:szCs w:val="30"/>
        </w:rPr>
        <w:t xml:space="preserve"> </w:t>
      </w:r>
      <w:r w:rsidRPr="008A39EC">
        <w:rPr>
          <w:sz w:val="30"/>
          <w:szCs w:val="30"/>
        </w:rPr>
        <w:t>月</w:t>
      </w:r>
      <w:r w:rsidRPr="008A39EC">
        <w:rPr>
          <w:sz w:val="30"/>
          <w:szCs w:val="30"/>
        </w:rPr>
        <w:t xml:space="preserve"> </w:t>
      </w:r>
      <m:oMath>
        <m:r>
          <w:rPr>
            <w:rFonts w:ascii="Cambria Math" w:hAnsi="Cambria Math"/>
            <w:sz w:val="30"/>
            <w:szCs w:val="30"/>
          </w:rPr>
          <m:t>20</m:t>
        </m:r>
      </m:oMath>
      <w:r w:rsidRPr="008A39EC">
        <w:rPr>
          <w:sz w:val="30"/>
          <w:szCs w:val="30"/>
        </w:rPr>
        <w:t xml:space="preserve"> </w:t>
      </w:r>
      <w:r w:rsidRPr="008A39EC">
        <w:rPr>
          <w:sz w:val="30"/>
          <w:szCs w:val="30"/>
        </w:rPr>
        <w:t>日，人类首次利用热气球环球飞行。现今乘热气球飞行已成为人们喜爱的一种航空体育运动。如图是某型号热气球的结构示意图，该气球的重心近似认为在喷火器处。从地面升空时，点燃喷火器，将空气加热后从气囊底部开口处充入气囊，气球所受的浮力可适用阿基米德原理。热气球还有一根伞阀拉绳，用于打开气囊顶部的伞阀，驾驶员拉动相连的细绳时，可以从气囊中排出一部分空气来降低内部气温，这会使气球减缓攀升速度。如果驾驶员开启该阀的时间足够长，气球将下降。</w:t>
      </w:r>
      <m:oMath>
        <m:r>
          <w:rPr>
            <w:rFonts w:ascii="Cambria Math" w:hAnsi="Cambria Math"/>
            <w:sz w:val="30"/>
            <w:szCs w:val="30"/>
          </w:rPr>
          <m:t>(g=10 </m:t>
        </m:r>
        <m:r>
          <m:rPr>
            <m:sty m:val="p"/>
          </m:rPr>
          <w:rPr>
            <w:rFonts w:ascii="Cambria Math" w:hAnsi="Cambria Math"/>
            <w:sz w:val="30"/>
            <w:szCs w:val="30"/>
          </w:rPr>
          <m:t>N/kg</m:t>
        </m:r>
        <m:r>
          <w:rPr>
            <w:rFonts w:ascii="Cambria Math" w:hAnsi="Cambria Math"/>
            <w:sz w:val="30"/>
            <w:szCs w:val="30"/>
          </w:rPr>
          <m:t>)</m:t>
        </m:r>
      </m:oMath>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52"/>
          <w:sz w:val="30"/>
          <w:szCs w:val="30"/>
        </w:rPr>
        <w:drawing>
          <wp:inline distT="0" distB="0" distL="0" distR="0">
            <wp:extent cx="1314450" cy="206692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5"/>
                    <a:stretch>
                      <a:fillRect/>
                    </a:stretch>
                  </pic:blipFill>
                  <pic:spPr>
                    <a:xfrm>
                      <a:off x="0" y="0"/>
                      <a:ext cx="1314450" cy="2066924"/>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）气球可以飘在空中，是因为气球里充的是密度</w:t>
      </w:r>
      <w:r w:rsidRPr="008A39EC">
        <w:rPr>
          <w:sz w:val="30"/>
          <w:szCs w:val="30"/>
          <w:u w:val="single"/>
        </w:rPr>
        <w:t xml:space="preserve">                </w:t>
      </w:r>
      <w:r w:rsidRPr="008A39EC">
        <w:rPr>
          <w:sz w:val="30"/>
          <w:szCs w:val="30"/>
        </w:rPr>
        <w:t>（填</w:t>
      </w:r>
      <w:r w:rsidRPr="008A39EC">
        <w:rPr>
          <w:sz w:val="30"/>
          <w:szCs w:val="30"/>
        </w:rPr>
        <w:t>“</w:t>
      </w:r>
      <w:r w:rsidRPr="008A39EC">
        <w:rPr>
          <w:sz w:val="30"/>
          <w:szCs w:val="30"/>
        </w:rPr>
        <w:t>小于</w:t>
      </w:r>
      <w:r w:rsidRPr="008A39EC">
        <w:rPr>
          <w:sz w:val="30"/>
          <w:szCs w:val="30"/>
        </w:rPr>
        <w:t>”</w:t>
      </w:r>
      <w:r w:rsidRPr="008A39EC">
        <w:rPr>
          <w:sz w:val="30"/>
          <w:szCs w:val="30"/>
        </w:rPr>
        <w:t>或</w:t>
      </w:r>
      <w:r w:rsidRPr="008A39EC">
        <w:rPr>
          <w:sz w:val="30"/>
          <w:szCs w:val="30"/>
        </w:rPr>
        <w:t>“</w:t>
      </w:r>
      <w:r w:rsidRPr="008A39EC">
        <w:rPr>
          <w:sz w:val="30"/>
          <w:szCs w:val="30"/>
        </w:rPr>
        <w:t>等于</w:t>
      </w:r>
      <w:r w:rsidRPr="008A39EC">
        <w:rPr>
          <w:sz w:val="30"/>
          <w:szCs w:val="30"/>
        </w:rPr>
        <w:t>”</w:t>
      </w:r>
      <w:r w:rsidRPr="008A39EC">
        <w:rPr>
          <w:sz w:val="30"/>
          <w:szCs w:val="30"/>
        </w:rPr>
        <w:t>或</w:t>
      </w:r>
      <w:r w:rsidRPr="008A39EC">
        <w:rPr>
          <w:sz w:val="30"/>
          <w:szCs w:val="30"/>
        </w:rPr>
        <w:t>“</w:t>
      </w:r>
      <w:r w:rsidRPr="008A39EC">
        <w:rPr>
          <w:sz w:val="30"/>
          <w:szCs w:val="30"/>
        </w:rPr>
        <w:t>大于</w:t>
      </w:r>
      <w:r w:rsidRPr="008A39EC">
        <w:rPr>
          <w:sz w:val="30"/>
          <w:szCs w:val="30"/>
        </w:rPr>
        <w:t>”</w:t>
      </w:r>
      <w:r w:rsidRPr="008A39EC">
        <w:rPr>
          <w:sz w:val="30"/>
          <w:szCs w:val="30"/>
        </w:rPr>
        <w:t>）周围空气的气体。请在图中画出气球在空中悬停时所受浮力和总重力的示意图。</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）若空气的密度为</w:t>
      </w:r>
      <w:r w:rsidRPr="008A39EC">
        <w:rPr>
          <w:sz w:val="30"/>
          <w:szCs w:val="30"/>
        </w:rPr>
        <w:t xml:space="preserve"> </w:t>
      </w:r>
      <m:oMath>
        <m:r>
          <w:rPr>
            <w:rFonts w:ascii="Cambria Math" w:hAnsi="Cambria Math"/>
            <w:sz w:val="30"/>
            <w:szCs w:val="30"/>
          </w:rPr>
          <m:t>1.29 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，气球的体积为</w:t>
      </w:r>
      <w:r w:rsidRPr="008A39EC">
        <w:rPr>
          <w:sz w:val="30"/>
          <w:szCs w:val="30"/>
        </w:rPr>
        <w:t xml:space="preserve"> </w:t>
      </w:r>
      <m:oMath>
        <m:r>
          <w:rPr>
            <w:rFonts w:ascii="Cambria Math" w:hAnsi="Cambria Math"/>
            <w:sz w:val="30"/>
            <w:szCs w:val="30"/>
          </w:rPr>
          <m:t>1500 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，则该气球所受的浮力为多少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）这个热气球在空中从海拔</w:t>
      </w:r>
      <w:r w:rsidRPr="008A39EC">
        <w:rPr>
          <w:sz w:val="30"/>
          <w:szCs w:val="30"/>
        </w:rPr>
        <w:t xml:space="preserve"> </w:t>
      </w:r>
      <m:oMath>
        <m:r>
          <w:rPr>
            <w:rFonts w:ascii="Cambria Math" w:hAnsi="Cambria Math"/>
            <w:sz w:val="30"/>
            <w:szCs w:val="30"/>
          </w:rPr>
          <m:t>200 </m:t>
        </m:r>
        <m:r>
          <m:rPr>
            <m:sty m:val="p"/>
          </m:rPr>
          <w:rPr>
            <w:rFonts w:ascii="Cambria Math" w:hAnsi="Cambria Math"/>
            <w:sz w:val="30"/>
            <w:szCs w:val="30"/>
          </w:rPr>
          <m:t>m</m:t>
        </m:r>
      </m:oMath>
      <w:r w:rsidRPr="008A39EC">
        <w:rPr>
          <w:sz w:val="30"/>
          <w:szCs w:val="30"/>
        </w:rPr>
        <w:t xml:space="preserve"> </w:t>
      </w:r>
      <w:r w:rsidRPr="008A39EC">
        <w:rPr>
          <w:sz w:val="30"/>
          <w:szCs w:val="30"/>
        </w:rPr>
        <w:t>匀速上升到海拔</w:t>
      </w:r>
      <w:r w:rsidRPr="008A39EC">
        <w:rPr>
          <w:sz w:val="30"/>
          <w:szCs w:val="30"/>
        </w:rPr>
        <w:t xml:space="preserve"> </w:t>
      </w:r>
      <m:oMath>
        <m:r>
          <w:rPr>
            <w:rFonts w:ascii="Cambria Math" w:hAnsi="Cambria Math"/>
            <w:sz w:val="30"/>
            <w:szCs w:val="30"/>
          </w:rPr>
          <m:t>380 </m:t>
        </m:r>
        <m:r>
          <m:rPr>
            <m:sty m:val="p"/>
          </m:rPr>
          <w:rPr>
            <w:rFonts w:ascii="Cambria Math" w:hAnsi="Cambria Math"/>
            <w:sz w:val="30"/>
            <w:szCs w:val="30"/>
          </w:rPr>
          <m:t>m</m:t>
        </m:r>
      </m:oMath>
      <w:r w:rsidRPr="008A39EC">
        <w:rPr>
          <w:sz w:val="30"/>
          <w:szCs w:val="30"/>
        </w:rPr>
        <w:t xml:space="preserve"> </w:t>
      </w:r>
      <w:r w:rsidRPr="008A39EC">
        <w:rPr>
          <w:sz w:val="30"/>
          <w:szCs w:val="30"/>
        </w:rPr>
        <w:t>用时</w:t>
      </w:r>
      <w:r w:rsidRPr="008A39EC">
        <w:rPr>
          <w:sz w:val="30"/>
          <w:szCs w:val="30"/>
        </w:rPr>
        <w:t xml:space="preserve"> </w:t>
      </w:r>
      <m:oMath>
        <m:r>
          <w:rPr>
            <w:rFonts w:ascii="Cambria Math" w:hAnsi="Cambria Math"/>
            <w:sz w:val="30"/>
            <w:szCs w:val="30"/>
          </w:rPr>
          <m:t>2</m:t>
        </m:r>
      </m:oMath>
      <w:r w:rsidRPr="008A39EC">
        <w:rPr>
          <w:sz w:val="30"/>
          <w:szCs w:val="30"/>
        </w:rPr>
        <w:t xml:space="preserve"> </w:t>
      </w:r>
      <w:r w:rsidRPr="008A39EC">
        <w:rPr>
          <w:sz w:val="30"/>
          <w:szCs w:val="30"/>
        </w:rPr>
        <w:t>分钟，则它上升的速度是多少</w:t>
      </w:r>
      <w:r w:rsidRPr="008A39EC">
        <w:rPr>
          <w:sz w:val="30"/>
          <w:szCs w:val="30"/>
        </w:rPr>
        <w:t>?</w:t>
      </w:r>
      <w:r w:rsidRPr="008A39EC">
        <w:rPr>
          <w:sz w:val="30"/>
          <w:szCs w:val="30"/>
        </w:rPr>
        <w:t>已知气球在上升或下降时均要受到空气的阻力，并且该气球上升时所受阻力</w:t>
      </w:r>
      <w:r w:rsidRPr="008A39EC">
        <w:rPr>
          <w:sz w:val="30"/>
          <w:szCs w:val="30"/>
        </w:rPr>
        <w:t xml:space="preserve"> </w:t>
      </w:r>
      <m:oMath>
        <m:r>
          <w:rPr>
            <w:rFonts w:ascii="Cambria Math" w:hAnsi="Cambria Math"/>
            <w:sz w:val="30"/>
            <w:szCs w:val="30"/>
          </w:rPr>
          <m:t>f</m:t>
        </m:r>
      </m:oMath>
      <w:r w:rsidRPr="008A39EC">
        <w:rPr>
          <w:sz w:val="30"/>
          <w:szCs w:val="30"/>
        </w:rPr>
        <w:t xml:space="preserve"> </w:t>
      </w:r>
      <w:r w:rsidRPr="008A39EC">
        <w:rPr>
          <w:sz w:val="30"/>
          <w:szCs w:val="30"/>
        </w:rPr>
        <w:t>与速度</w:t>
      </w:r>
      <w:r w:rsidRPr="008A39EC">
        <w:rPr>
          <w:sz w:val="30"/>
          <w:szCs w:val="30"/>
        </w:rPr>
        <w:t xml:space="preserve"> </w:t>
      </w:r>
      <m:oMath>
        <m:r>
          <w:rPr>
            <w:rFonts w:ascii="Cambria Math" w:hAnsi="Cambria Math"/>
            <w:sz w:val="30"/>
            <w:szCs w:val="30"/>
          </w:rPr>
          <m:t>v</m:t>
        </m:r>
      </m:oMath>
      <w:r w:rsidRPr="008A39EC">
        <w:rPr>
          <w:sz w:val="30"/>
          <w:szCs w:val="30"/>
        </w:rPr>
        <w:t xml:space="preserve"> </w:t>
      </w:r>
      <w:r w:rsidRPr="008A39EC">
        <w:rPr>
          <w:sz w:val="30"/>
          <w:szCs w:val="30"/>
        </w:rPr>
        <w:t>的关系如表所示：</w:t>
      </w:r>
    </w:p>
    <w:p w:rsidR="00EC6908" w:rsidRPr="008A39EC" w:rsidRDefault="008A39EC" w:rsidP="008A39EC">
      <w:pPr>
        <w:pStyle w:val="ItemQDescSpecialMathIndent2Indent1"/>
        <w:ind w:left="1081" w:hanging="480"/>
        <w:rPr>
          <w:sz w:val="30"/>
          <w:szCs w:val="30"/>
        </w:rPr>
      </w:pPr>
      <w:r w:rsidRPr="008A39EC">
        <w:rPr>
          <w:sz w:val="30"/>
          <w:szCs w:val="30"/>
        </w:rPr>
        <w:tab/>
        <w:t xml:space="preserve"> </w:t>
      </w:r>
      <m:oMath>
        <m:m>
          <m:mPr>
            <m:plcHide m:val="on"/>
            <m:mcs>
              <m:mc>
                <m:mcPr>
                  <m:count m:val="7"/>
                  <m:mcJc m:val="center"/>
                </m:mcPr>
              </m:mc>
            </m:mcs>
            <m:ctrlPr>
              <w:rPr>
                <w:rFonts w:ascii="Cambria Math" w:hAnsi="Cambria Math"/>
                <w:sz w:val="30"/>
                <w:szCs w:val="30"/>
              </w:rPr>
            </m:ctrlPr>
          </m:mPr>
          <m:mr>
            <m:e>
              <m:r>
                <w:rPr>
                  <w:rFonts w:ascii="Cambria Math" w:hAnsi="Cambria Math"/>
                  <w:sz w:val="30"/>
                  <w:szCs w:val="30"/>
                </w:rPr>
                <m:t>v( </m:t>
              </m:r>
              <m:r>
                <m:rPr>
                  <m:sty m:val="p"/>
                </m:rPr>
                <w:rPr>
                  <w:rFonts w:ascii="Cambria Math" w:hAnsi="Cambria Math"/>
                  <w:sz w:val="30"/>
                  <w:szCs w:val="30"/>
                </w:rPr>
                <m:t>m/s</m:t>
              </m:r>
              <m:r>
                <w:rPr>
                  <w:rFonts w:ascii="Cambria Math" w:hAnsi="Cambria Math"/>
                  <w:sz w:val="30"/>
                  <w:szCs w:val="30"/>
                </w:rPr>
                <m:t>)</m:t>
              </m:r>
            </m:e>
            <m:e>
              <m:r>
                <w:rPr>
                  <w:rFonts w:ascii="Cambria Math" w:hAnsi="Cambria Math"/>
                  <w:sz w:val="30"/>
                  <w:szCs w:val="30"/>
                </w:rPr>
                <m:t>0.5</m:t>
              </m:r>
            </m:e>
            <m:e>
              <m:r>
                <w:rPr>
                  <w:rFonts w:ascii="Cambria Math" w:hAnsi="Cambria Math"/>
                  <w:sz w:val="30"/>
                  <w:szCs w:val="30"/>
                </w:rPr>
                <m:t>1</m:t>
              </m:r>
            </m:e>
            <m:e>
              <m:r>
                <w:rPr>
                  <w:rFonts w:ascii="Cambria Math" w:hAnsi="Cambria Math"/>
                  <w:sz w:val="30"/>
                  <w:szCs w:val="30"/>
                </w:rPr>
                <m:t>1.5</m:t>
              </m:r>
            </m:e>
            <m:e>
              <m:r>
                <w:rPr>
                  <w:rFonts w:ascii="Cambria Math" w:hAnsi="Cambria Math"/>
                  <w:sz w:val="30"/>
                  <w:szCs w:val="30"/>
                </w:rPr>
                <m:t>2</m:t>
              </m:r>
            </m:e>
            <m:e>
              <m:r>
                <w:rPr>
                  <w:rFonts w:ascii="Cambria Math" w:hAnsi="Cambria Math"/>
                  <w:sz w:val="30"/>
                  <w:szCs w:val="30"/>
                </w:rPr>
                <m:t>2.5</m:t>
              </m:r>
            </m:e>
            <m:e>
              <m:r>
                <w:rPr>
                  <w:rFonts w:ascii="Cambria Math" w:hAnsi="Cambria Math"/>
                  <w:sz w:val="30"/>
                  <w:szCs w:val="30"/>
                </w:rPr>
                <m:t>3</m:t>
              </m:r>
            </m:e>
          </m:mr>
          <m:mr>
            <m:e>
              <m:r>
                <w:rPr>
                  <w:rFonts w:ascii="Cambria Math" w:hAnsi="Cambria Math"/>
                  <w:sz w:val="30"/>
                  <w:szCs w:val="30"/>
                </w:rPr>
                <m:t>f( </m:t>
              </m:r>
              <m:r>
                <m:rPr>
                  <m:sty m:val="p"/>
                </m:rPr>
                <w:rPr>
                  <w:rFonts w:ascii="Cambria Math" w:hAnsi="Cambria Math"/>
                  <w:sz w:val="30"/>
                  <w:szCs w:val="30"/>
                </w:rPr>
                <m:t>N</m:t>
              </m:r>
              <m:r>
                <w:rPr>
                  <w:rFonts w:ascii="Cambria Math" w:hAnsi="Cambria Math"/>
                  <w:sz w:val="30"/>
                  <w:szCs w:val="30"/>
                </w:rPr>
                <m:t>)</m:t>
              </m:r>
            </m:e>
            <m:e>
              <m:r>
                <w:rPr>
                  <w:rFonts w:ascii="Cambria Math" w:hAnsi="Cambria Math"/>
                  <w:sz w:val="30"/>
                  <w:szCs w:val="30"/>
                </w:rPr>
                <m:t>500</m:t>
              </m:r>
            </m:e>
            <m:e>
              <m:r>
                <w:rPr>
                  <w:rFonts w:ascii="Cambria Math" w:hAnsi="Cambria Math"/>
                  <w:sz w:val="30"/>
                  <w:szCs w:val="30"/>
                </w:rPr>
                <m:t>2000</m:t>
              </m:r>
            </m:e>
            <m:e>
              <m:r>
                <w:rPr>
                  <w:rFonts w:ascii="Cambria Math" w:hAnsi="Cambria Math"/>
                  <w:sz w:val="30"/>
                  <w:szCs w:val="30"/>
                </w:rPr>
                <m:t>4500</m:t>
              </m:r>
            </m:e>
            <m:e>
              <m:r>
                <w:rPr>
                  <w:rFonts w:ascii="Cambria Math" w:hAnsi="Cambria Math"/>
                  <w:sz w:val="30"/>
                  <w:szCs w:val="30"/>
                </w:rPr>
                <m:t>8000</m:t>
              </m:r>
            </m:e>
            <m:e>
              <m:r>
                <w:rPr>
                  <w:rFonts w:ascii="Cambria Math" w:hAnsi="Cambria Math"/>
                  <w:sz w:val="30"/>
                  <w:szCs w:val="30"/>
                </w:rPr>
                <m:t>12500</m:t>
              </m:r>
            </m:e>
            <m:e>
              <m:r>
                <w:rPr>
                  <w:rFonts w:ascii="Cambria Math" w:hAnsi="Cambria Math"/>
                  <w:sz w:val="30"/>
                  <w:szCs w:val="30"/>
                </w:rPr>
                <m:t>18000</m:t>
              </m:r>
            </m:e>
          </m:mr>
        </m:m>
      </m:oMath>
      <w:r w:rsidRPr="008A39EC">
        <w:rPr>
          <w:sz w:val="30"/>
          <w:szCs w:val="30"/>
        </w:rPr>
        <w:t xml:space="preserve"> </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sz w:val="30"/>
          <w:szCs w:val="30"/>
        </w:rPr>
        <w:t>则气球自身的总质量为多少</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69. </w:t>
      </w:r>
      <w:r w:rsidRPr="008A39EC">
        <w:rPr>
          <w:sz w:val="30"/>
          <w:szCs w:val="30"/>
        </w:rPr>
        <w:t>阅读《从福船到深潜器》回答问题。</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从福船到深潜器</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sz w:val="30"/>
          <w:szCs w:val="30"/>
        </w:rPr>
        <w:t>早在中国古代就有嫦娥奔月，神龙入海等神话传说，人们想去地球以外的星空看一看、大海深处游一游。我们的祖先发现，木头和树叶可以漂浮在水面上，于是把砍下来的树干，用石斧和火，将一面削平、挖空，造成了第一只独木舟。</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随着人类文明的不断进步，人们在努力寻求着变革水上交通工具的办法。福船的出现为中国乃至世界航海史写下了璀璨的一页。与指南针对航海贡献相媲美的</w:t>
      </w:r>
      <w:r w:rsidRPr="008A39EC">
        <w:rPr>
          <w:sz w:val="30"/>
          <w:szCs w:val="30"/>
        </w:rPr>
        <w:t>“</w:t>
      </w:r>
      <w:r w:rsidRPr="008A39EC">
        <w:rPr>
          <w:sz w:val="30"/>
          <w:szCs w:val="30"/>
        </w:rPr>
        <w:t>水密隔舱福船制造技艺</w:t>
      </w:r>
      <w:r w:rsidRPr="008A39EC">
        <w:rPr>
          <w:sz w:val="30"/>
          <w:szCs w:val="30"/>
        </w:rPr>
        <w:t>”</w:t>
      </w:r>
      <w:r w:rsidRPr="008A39EC">
        <w:rPr>
          <w:sz w:val="30"/>
          <w:szCs w:val="30"/>
        </w:rPr>
        <w:t>，是中国对世界航海发展史产生深远影响的另一项伟大发明。</w:t>
      </w:r>
      <m:oMath>
        <m:r>
          <w:rPr>
            <w:rFonts w:ascii="Cambria Math" w:hAnsi="Cambria Math"/>
            <w:sz w:val="30"/>
            <w:szCs w:val="30"/>
          </w:rPr>
          <m:t>2010</m:t>
        </m:r>
      </m:oMath>
      <w:r w:rsidRPr="008A39EC">
        <w:rPr>
          <w:sz w:val="30"/>
          <w:szCs w:val="30"/>
        </w:rPr>
        <w:t xml:space="preserve"> </w:t>
      </w:r>
      <w:r w:rsidRPr="008A39EC">
        <w:rPr>
          <w:sz w:val="30"/>
          <w:szCs w:val="30"/>
        </w:rPr>
        <w:t>年</w:t>
      </w:r>
      <w:r w:rsidRPr="008A39EC">
        <w:rPr>
          <w:sz w:val="30"/>
          <w:szCs w:val="30"/>
        </w:rPr>
        <w:t xml:space="preserve"> </w:t>
      </w:r>
      <m:oMath>
        <m:r>
          <w:rPr>
            <w:rFonts w:ascii="Cambria Math" w:hAnsi="Cambria Math"/>
            <w:sz w:val="30"/>
            <w:szCs w:val="30"/>
          </w:rPr>
          <m:t>11</m:t>
        </m:r>
      </m:oMath>
      <w:r w:rsidRPr="008A39EC">
        <w:rPr>
          <w:sz w:val="30"/>
          <w:szCs w:val="30"/>
        </w:rPr>
        <w:t xml:space="preserve"> </w:t>
      </w:r>
      <w:r w:rsidRPr="008A39EC">
        <w:rPr>
          <w:sz w:val="30"/>
          <w:szCs w:val="30"/>
        </w:rPr>
        <w:t>月</w:t>
      </w:r>
      <w:r w:rsidRPr="008A39EC">
        <w:rPr>
          <w:sz w:val="30"/>
          <w:szCs w:val="30"/>
        </w:rPr>
        <w:t xml:space="preserve"> </w:t>
      </w:r>
      <m:oMath>
        <m:r>
          <w:rPr>
            <w:rFonts w:ascii="Cambria Math" w:hAnsi="Cambria Math"/>
            <w:sz w:val="30"/>
            <w:szCs w:val="30"/>
          </w:rPr>
          <m:t>15</m:t>
        </m:r>
      </m:oMath>
      <w:r w:rsidRPr="008A39EC">
        <w:rPr>
          <w:sz w:val="30"/>
          <w:szCs w:val="30"/>
        </w:rPr>
        <w:t xml:space="preserve"> </w:t>
      </w:r>
      <w:r w:rsidRPr="008A39EC">
        <w:rPr>
          <w:sz w:val="30"/>
          <w:szCs w:val="30"/>
        </w:rPr>
        <w:t>日，《中国水密隔舱福船制造技艺》被列入联合国教科文组织</w:t>
      </w:r>
      <w:r w:rsidRPr="008A39EC">
        <w:rPr>
          <w:sz w:val="30"/>
          <w:szCs w:val="30"/>
        </w:rPr>
        <w:t>“</w:t>
      </w:r>
      <w:r w:rsidRPr="008A39EC">
        <w:rPr>
          <w:sz w:val="30"/>
          <w:szCs w:val="30"/>
        </w:rPr>
        <w:t>急需保护</w:t>
      </w:r>
      <w:r w:rsidRPr="008A39EC">
        <w:rPr>
          <w:sz w:val="30"/>
          <w:szCs w:val="30"/>
        </w:rPr>
        <w:t xml:space="preserve"> </w:t>
      </w:r>
      <w:r w:rsidRPr="008A39EC">
        <w:rPr>
          <w:sz w:val="30"/>
          <w:szCs w:val="30"/>
        </w:rPr>
        <w:t>的非物质文化遗产名录</w:t>
      </w:r>
      <w:r w:rsidRPr="008A39EC">
        <w:rPr>
          <w:sz w:val="30"/>
          <w:szCs w:val="30"/>
        </w:rPr>
        <w:t>”</w:t>
      </w:r>
      <w:r w:rsidRPr="008A39EC">
        <w:rPr>
          <w:sz w:val="30"/>
          <w:szCs w:val="30"/>
        </w:rPr>
        <w:t>。所谓</w:t>
      </w:r>
      <w:r w:rsidRPr="008A39EC">
        <w:rPr>
          <w:sz w:val="30"/>
          <w:szCs w:val="30"/>
        </w:rPr>
        <w:t>“</w:t>
      </w:r>
      <w:r w:rsidRPr="008A39EC">
        <w:rPr>
          <w:sz w:val="30"/>
          <w:szCs w:val="30"/>
        </w:rPr>
        <w:t>水密隔舱</w:t>
      </w:r>
      <w:r w:rsidRPr="008A39EC">
        <w:rPr>
          <w:sz w:val="30"/>
          <w:szCs w:val="30"/>
        </w:rPr>
        <w:t>”</w:t>
      </w:r>
      <w:r w:rsidRPr="008A39EC">
        <w:rPr>
          <w:sz w:val="30"/>
          <w:szCs w:val="30"/>
        </w:rPr>
        <w:t>，就是用厚实的隔舱板把船舱层层隔断，分隔成互不透水的一个个舱区。在航行过程中，如果有个别舱意外破损，海水进不到其他舱中。从船整体看，仍然保持有足够的浮力，不至沉没。</w:t>
      </w:r>
    </w:p>
    <w:p w:rsidR="00EC6908" w:rsidRPr="008A39EC" w:rsidRDefault="008A39EC" w:rsidP="008A39EC">
      <w:pPr>
        <w:pStyle w:val="ItemQDescSpecialMathIndent2"/>
        <w:ind w:left="755" w:hanging="474"/>
        <w:rPr>
          <w:sz w:val="30"/>
          <w:szCs w:val="30"/>
        </w:rPr>
      </w:pPr>
      <w:r w:rsidRPr="008A39EC">
        <w:rPr>
          <w:sz w:val="30"/>
          <w:szCs w:val="30"/>
        </w:rPr>
        <w:tab/>
        <w:t xml:space="preserve"> </w:t>
      </w:r>
      <m:oMath>
        <m:r>
          <w:rPr>
            <w:rFonts w:ascii="Cambria Math" w:hAnsi="Cambria Math"/>
            <w:sz w:val="30"/>
            <w:szCs w:val="30"/>
          </w:rPr>
          <m:t>18</m:t>
        </m:r>
      </m:oMath>
      <w:r w:rsidRPr="008A39EC">
        <w:rPr>
          <w:sz w:val="30"/>
          <w:szCs w:val="30"/>
        </w:rPr>
        <w:t xml:space="preserve"> </w:t>
      </w:r>
      <w:r w:rsidRPr="008A39EC">
        <w:rPr>
          <w:sz w:val="30"/>
          <w:szCs w:val="30"/>
        </w:rPr>
        <w:t>世纪中叶，人们改用蒸汽机为动力。随着科技的发展，半个多世纪以后，美国制造了</w:t>
      </w:r>
      <w:r w:rsidRPr="008A39EC">
        <w:rPr>
          <w:sz w:val="30"/>
          <w:szCs w:val="30"/>
        </w:rPr>
        <w:t>“</w:t>
      </w:r>
      <w:r w:rsidRPr="008A39EC">
        <w:rPr>
          <w:sz w:val="30"/>
          <w:szCs w:val="30"/>
        </w:rPr>
        <w:t>鹦鹉螺号</w:t>
      </w:r>
      <w:r w:rsidRPr="008A39EC">
        <w:rPr>
          <w:sz w:val="30"/>
          <w:szCs w:val="30"/>
        </w:rPr>
        <w:t>”</w:t>
      </w:r>
      <w:r w:rsidRPr="008A39EC">
        <w:rPr>
          <w:sz w:val="30"/>
          <w:szCs w:val="30"/>
        </w:rPr>
        <w:t>核潜艇。改用核燃料为动力，可以随心所欲地在水下长期潜航，被称为</w:t>
      </w:r>
      <w:r w:rsidRPr="008A39EC">
        <w:rPr>
          <w:sz w:val="30"/>
          <w:szCs w:val="30"/>
        </w:rPr>
        <w:t>“</w:t>
      </w:r>
      <w:r w:rsidRPr="008A39EC">
        <w:rPr>
          <w:sz w:val="30"/>
          <w:szCs w:val="30"/>
        </w:rPr>
        <w:t>真正的潜水艇</w:t>
      </w:r>
      <w:r w:rsidRPr="008A39EC">
        <w:rPr>
          <w:sz w:val="30"/>
          <w:szCs w:val="30"/>
        </w:rPr>
        <w:t>”</w:t>
      </w:r>
      <w:r w:rsidRPr="008A39EC">
        <w:rPr>
          <w:sz w:val="30"/>
          <w:szCs w:val="30"/>
        </w:rPr>
        <w:t>。就这样，在阿基米德定理的指引下，经过</w:t>
      </w:r>
      <w:r w:rsidRPr="008A39EC">
        <w:rPr>
          <w:sz w:val="30"/>
          <w:szCs w:val="30"/>
        </w:rPr>
        <w:t xml:space="preserve"> </w:t>
      </w:r>
      <m:oMath>
        <m:r>
          <w:rPr>
            <w:rFonts w:ascii="Cambria Math" w:hAnsi="Cambria Math"/>
            <w:sz w:val="30"/>
            <w:szCs w:val="30"/>
          </w:rPr>
          <m:t>100</m:t>
        </m:r>
      </m:oMath>
      <w:r w:rsidRPr="008A39EC">
        <w:rPr>
          <w:sz w:val="30"/>
          <w:szCs w:val="30"/>
        </w:rPr>
        <w:t xml:space="preserve"> </w:t>
      </w:r>
      <w:r w:rsidRPr="008A39EC">
        <w:rPr>
          <w:sz w:val="30"/>
          <w:szCs w:val="30"/>
        </w:rPr>
        <w:t>多年的努力，潜水艇终于成为一种现代化的水下攻击利器。</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除了自由的在海中浮沉，人们对深海和深海丰富的资源充满好奇。</w:t>
      </w:r>
      <w:r w:rsidRPr="008A39EC">
        <w:rPr>
          <w:sz w:val="30"/>
          <w:szCs w:val="30"/>
        </w:rPr>
        <w:t>“</w:t>
      </w:r>
      <w:r w:rsidRPr="008A39EC">
        <w:rPr>
          <w:sz w:val="30"/>
          <w:szCs w:val="30"/>
        </w:rPr>
        <w:t>蛟龙号</w:t>
      </w:r>
      <w:r w:rsidRPr="008A39EC">
        <w:rPr>
          <w:sz w:val="30"/>
          <w:szCs w:val="30"/>
        </w:rPr>
        <w:t>”</w:t>
      </w:r>
      <w:r w:rsidRPr="008A39EC">
        <w:rPr>
          <w:sz w:val="30"/>
          <w:szCs w:val="30"/>
        </w:rPr>
        <w:t>载人深潜器是我国首台自主设计、自主集成研制的作业型深海载人潜水器。它设计的最</w:t>
      </w:r>
      <w:r w:rsidRPr="008A39EC">
        <w:rPr>
          <w:sz w:val="30"/>
          <w:szCs w:val="30"/>
        </w:rPr>
        <w:t xml:space="preserve"> </w:t>
      </w:r>
      <w:r w:rsidRPr="008A39EC">
        <w:rPr>
          <w:sz w:val="30"/>
          <w:szCs w:val="30"/>
        </w:rPr>
        <w:t>大下潜深度为</w:t>
      </w:r>
      <w:r w:rsidRPr="008A39EC">
        <w:rPr>
          <w:sz w:val="30"/>
          <w:szCs w:val="30"/>
        </w:rPr>
        <w:t xml:space="preserve"> </w:t>
      </w:r>
      <m:oMath>
        <m:r>
          <w:rPr>
            <w:rFonts w:ascii="Cambria Math" w:hAnsi="Cambria Math"/>
            <w:sz w:val="30"/>
            <w:szCs w:val="30"/>
          </w:rPr>
          <m:t>10500</m:t>
        </m:r>
      </m:oMath>
      <w:r w:rsidRPr="008A39EC">
        <w:rPr>
          <w:sz w:val="30"/>
          <w:szCs w:val="30"/>
        </w:rPr>
        <w:t xml:space="preserve"> </w:t>
      </w:r>
      <w:r w:rsidRPr="008A39EC">
        <w:rPr>
          <w:sz w:val="30"/>
          <w:szCs w:val="30"/>
        </w:rPr>
        <w:t>米级，是目前世界上下潜能力最深的作业型载人深潜器如图</w:t>
      </w:r>
      <w:r w:rsidRPr="008A39EC">
        <w:rPr>
          <w:sz w:val="30"/>
          <w:szCs w:val="30"/>
        </w:rPr>
        <w:t xml:space="preserve"> </w:t>
      </w:r>
      <m:oMath>
        <m:r>
          <w:rPr>
            <w:rFonts w:ascii="Cambria Math" w:hAnsi="Cambria Math"/>
            <w:sz w:val="30"/>
            <w:szCs w:val="30"/>
          </w:rPr>
          <m:t>2</m:t>
        </m:r>
      </m:oMath>
      <w:r w:rsidRPr="008A39EC">
        <w:rPr>
          <w:sz w:val="30"/>
          <w:szCs w:val="30"/>
        </w:rPr>
        <w:t xml:space="preserve"> </w:t>
      </w:r>
      <w:r w:rsidRPr="008A39EC">
        <w:rPr>
          <w:sz w:val="30"/>
          <w:szCs w:val="30"/>
        </w:rPr>
        <w:t>所示艇体。由双层船壳构成，外层与海水接触，外壳选择了钛合金作主材。深潜器在上浮和下潜时，其体积是一定的。</w:t>
      </w:r>
      <w:r w:rsidRPr="008A39EC">
        <w:rPr>
          <w:sz w:val="30"/>
          <w:szCs w:val="30"/>
        </w:rPr>
        <w:t>“</w:t>
      </w:r>
      <w:r w:rsidRPr="008A39EC">
        <w:rPr>
          <w:sz w:val="30"/>
          <w:szCs w:val="30"/>
        </w:rPr>
        <w:t>蛟龙号</w:t>
      </w:r>
      <w:r w:rsidRPr="008A39EC">
        <w:rPr>
          <w:sz w:val="30"/>
          <w:szCs w:val="30"/>
        </w:rPr>
        <w:t>”</w:t>
      </w:r>
      <w:r w:rsidRPr="008A39EC">
        <w:rPr>
          <w:sz w:val="30"/>
          <w:szCs w:val="30"/>
        </w:rPr>
        <w:t>由载人舱、生命支持系统、取样系统、导航通信系统等六部分组成，其中艇体在深海中的上浮要靠压载铁来实现。所谓压载铁，顾名思义，就是给</w:t>
      </w:r>
      <w:r w:rsidRPr="008A39EC">
        <w:rPr>
          <w:sz w:val="30"/>
          <w:szCs w:val="30"/>
        </w:rPr>
        <w:t>“</w:t>
      </w:r>
      <w:r w:rsidRPr="008A39EC">
        <w:rPr>
          <w:sz w:val="30"/>
          <w:szCs w:val="30"/>
        </w:rPr>
        <w:t>蛟龙号</w:t>
      </w:r>
      <w:r w:rsidRPr="008A39EC">
        <w:rPr>
          <w:sz w:val="30"/>
          <w:szCs w:val="30"/>
        </w:rPr>
        <w:t>”</w:t>
      </w:r>
      <w:r w:rsidRPr="008A39EC">
        <w:rPr>
          <w:sz w:val="30"/>
          <w:szCs w:val="30"/>
        </w:rPr>
        <w:t>增加重量的铁块。压载铁分为两种，一种为整体铸造的，重</w:t>
      </w:r>
      <w:r w:rsidRPr="008A39EC">
        <w:rPr>
          <w:sz w:val="30"/>
          <w:szCs w:val="30"/>
        </w:rPr>
        <w:t xml:space="preserve"> </w:t>
      </w:r>
      <m:oMath>
        <m:r>
          <w:rPr>
            <w:rFonts w:ascii="Cambria Math" w:hAnsi="Cambria Math"/>
            <w:sz w:val="30"/>
            <w:szCs w:val="30"/>
          </w:rPr>
          <m:t>123 </m:t>
        </m:r>
        <m:r>
          <m:rPr>
            <m:sty m:val="p"/>
          </m:rPr>
          <w:rPr>
            <w:rFonts w:ascii="Cambria Math" w:hAnsi="Cambria Math"/>
            <w:sz w:val="30"/>
            <w:szCs w:val="30"/>
          </w:rPr>
          <m:t>k</m:t>
        </m:r>
        <m:r>
          <w:rPr>
            <w:rFonts w:ascii="Cambria Math" w:hAnsi="Cambria Math"/>
            <w:sz w:val="30"/>
            <w:szCs w:val="30"/>
          </w:rPr>
          <m:t>g</m:t>
        </m:r>
      </m:oMath>
      <w:r w:rsidRPr="008A39EC">
        <w:rPr>
          <w:sz w:val="30"/>
          <w:szCs w:val="30"/>
        </w:rPr>
        <w:t>；另一种为砝码形式，可以依靠调整砝码数量来确定重量。</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如今我国自行研制的</w:t>
      </w:r>
      <w:r w:rsidRPr="008A39EC">
        <w:rPr>
          <w:sz w:val="30"/>
          <w:szCs w:val="30"/>
        </w:rPr>
        <w:t>“</w:t>
      </w:r>
      <w:r w:rsidRPr="008A39EC">
        <w:rPr>
          <w:sz w:val="30"/>
          <w:szCs w:val="30"/>
        </w:rPr>
        <w:t>嫦娥四号</w:t>
      </w:r>
      <w:r w:rsidRPr="008A39EC">
        <w:rPr>
          <w:sz w:val="30"/>
          <w:szCs w:val="30"/>
        </w:rPr>
        <w:t>”</w:t>
      </w:r>
      <w:r w:rsidRPr="008A39EC">
        <w:rPr>
          <w:sz w:val="30"/>
          <w:szCs w:val="30"/>
        </w:rPr>
        <w:t>实现了世界首次成功软着陆于月球背面，而</w:t>
      </w:r>
      <w:r w:rsidRPr="008A39EC">
        <w:rPr>
          <w:sz w:val="30"/>
          <w:szCs w:val="30"/>
        </w:rPr>
        <w:t>“</w:t>
      </w:r>
      <w:r w:rsidRPr="008A39EC">
        <w:rPr>
          <w:sz w:val="30"/>
          <w:szCs w:val="30"/>
        </w:rPr>
        <w:t>蛟龙号</w:t>
      </w:r>
      <w:r w:rsidRPr="008A39EC">
        <w:rPr>
          <w:sz w:val="30"/>
          <w:szCs w:val="30"/>
        </w:rPr>
        <w:t>”</w:t>
      </w:r>
      <w:r w:rsidRPr="008A39EC">
        <w:rPr>
          <w:sz w:val="30"/>
          <w:szCs w:val="30"/>
        </w:rPr>
        <w:t>可作业型载人深潜器也成功下潜到海下</w:t>
      </w:r>
      <w:r w:rsidRPr="008A39EC">
        <w:rPr>
          <w:sz w:val="30"/>
          <w:szCs w:val="30"/>
        </w:rPr>
        <w:t xml:space="preserve"> </w:t>
      </w:r>
      <m:oMath>
        <m:r>
          <w:rPr>
            <w:rFonts w:ascii="Cambria Math" w:hAnsi="Cambria Math"/>
            <w:sz w:val="30"/>
            <w:szCs w:val="30"/>
          </w:rPr>
          <m:t>7062</m:t>
        </m:r>
      </m:oMath>
      <w:r w:rsidRPr="008A39EC">
        <w:rPr>
          <w:sz w:val="30"/>
          <w:szCs w:val="30"/>
        </w:rPr>
        <w:t xml:space="preserve"> </w:t>
      </w:r>
      <w:r w:rsidRPr="008A39EC">
        <w:rPr>
          <w:sz w:val="30"/>
          <w:szCs w:val="30"/>
        </w:rPr>
        <w:t>米的深度，真正实现了伟人诗句里</w:t>
      </w:r>
      <w:r w:rsidRPr="008A39EC">
        <w:rPr>
          <w:sz w:val="30"/>
          <w:szCs w:val="30"/>
        </w:rPr>
        <w:t>“</w:t>
      </w:r>
      <w:r w:rsidRPr="008A39EC">
        <w:rPr>
          <w:sz w:val="30"/>
          <w:szCs w:val="30"/>
        </w:rPr>
        <w:t>可上九天揽月，可下五洋捉鳖</w:t>
      </w:r>
      <w:r w:rsidRPr="008A39EC">
        <w:rPr>
          <w:sz w:val="30"/>
          <w:szCs w:val="30"/>
        </w:rPr>
        <w:t>”</w:t>
      </w:r>
      <w:r w:rsidRPr="008A39EC">
        <w:rPr>
          <w:sz w:val="30"/>
          <w:szCs w:val="30"/>
        </w:rPr>
        <w:t>的伟大梦想。</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请根据上述材料和你学过的物理知识，回答下列问题：</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noProof/>
          <w:position w:val="-163"/>
          <w:sz w:val="30"/>
          <w:szCs w:val="30"/>
        </w:rPr>
        <w:drawing>
          <wp:inline distT="0" distB="0" distL="0" distR="0">
            <wp:extent cx="5580000" cy="2202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6"/>
                    <a:stretch>
                      <a:fillRect/>
                    </a:stretch>
                  </pic:blipFill>
                  <pic:spPr>
                    <a:xfrm>
                      <a:off x="0" y="0"/>
                      <a:ext cx="5580000" cy="220217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）请作答：</w:t>
      </w:r>
    </w:p>
    <w:p w:rsidR="00EC6908" w:rsidRPr="008A39EC" w:rsidRDefault="008A39EC" w:rsidP="008A39EC">
      <w:pPr>
        <w:pStyle w:val="ItemSub2QDescSpecialMathIndent"/>
        <w:ind w:left="1345" w:hanging="480"/>
        <w:rPr>
          <w:sz w:val="30"/>
          <w:szCs w:val="30"/>
        </w:rPr>
      </w:pPr>
      <w:r w:rsidRPr="008A39EC">
        <w:rPr>
          <w:rFonts w:ascii="宋体" w:hAnsi="宋体"/>
          <w:sz w:val="30"/>
          <w:szCs w:val="30"/>
        </w:rPr>
        <w:t>①</w:t>
      </w:r>
      <w:r w:rsidRPr="008A39EC">
        <w:rPr>
          <w:sz w:val="30"/>
          <w:szCs w:val="30"/>
        </w:rPr>
        <w:t xml:space="preserve"> </w:t>
      </w:r>
      <w:r w:rsidRPr="008A39EC">
        <w:rPr>
          <w:sz w:val="30"/>
          <w:szCs w:val="30"/>
        </w:rPr>
        <w:t>福船彩用了</w:t>
      </w:r>
      <w:r w:rsidRPr="008A39EC">
        <w:rPr>
          <w:sz w:val="30"/>
          <w:szCs w:val="30"/>
          <w:u w:val="single"/>
        </w:rPr>
        <w:t xml:space="preserve">                </w:t>
      </w:r>
      <w:r w:rsidRPr="008A39EC">
        <w:rPr>
          <w:sz w:val="30"/>
          <w:szCs w:val="30"/>
        </w:rPr>
        <w:t>制造技艺大大提高了船舶的整体的抗沉性。</w:t>
      </w:r>
    </w:p>
    <w:p w:rsidR="00EC6908" w:rsidRPr="008A39EC" w:rsidRDefault="008A39EC" w:rsidP="008A39EC">
      <w:pPr>
        <w:pStyle w:val="ItemSub2QDescSpecialMathIndent"/>
        <w:ind w:left="1345" w:hanging="480"/>
        <w:rPr>
          <w:sz w:val="30"/>
          <w:szCs w:val="30"/>
        </w:rPr>
      </w:pPr>
      <w:r w:rsidRPr="008A39EC">
        <w:rPr>
          <w:rFonts w:ascii="宋体" w:hAnsi="宋体"/>
          <w:sz w:val="30"/>
          <w:szCs w:val="30"/>
        </w:rPr>
        <w:t>②</w:t>
      </w:r>
      <w:r w:rsidRPr="008A39EC">
        <w:rPr>
          <w:sz w:val="30"/>
          <w:szCs w:val="30"/>
        </w:rPr>
        <w:t xml:space="preserve"> </w:t>
      </w:r>
      <w:r w:rsidRPr="008A39EC">
        <w:rPr>
          <w:sz w:val="30"/>
          <w:szCs w:val="30"/>
        </w:rPr>
        <w:t>关于潜水艇，下列说法中正确的是</w:t>
      </w:r>
      <w:r w:rsidRPr="008A39EC">
        <w:rPr>
          <w:sz w:val="30"/>
          <w:szCs w:val="30"/>
          <w:u w:val="single"/>
        </w:rPr>
        <w:t xml:space="preserve">                </w:t>
      </w:r>
      <w:r w:rsidRPr="008A39EC">
        <w:rPr>
          <w:sz w:val="30"/>
          <w:szCs w:val="30"/>
        </w:rPr>
        <w:t>（单选）。</w:t>
      </w:r>
    </w:p>
    <w:p w:rsidR="00EC6908" w:rsidRPr="008A39EC" w:rsidRDefault="008A39EC" w:rsidP="008A39EC">
      <w:pPr>
        <w:pStyle w:val="ItemSub2QDescSpecialMathIndent"/>
        <w:ind w:left="1345" w:hanging="480"/>
        <w:rPr>
          <w:sz w:val="30"/>
          <w:szCs w:val="30"/>
        </w:rPr>
      </w:pPr>
      <w:r w:rsidRPr="008A39EC">
        <w:rPr>
          <w:sz w:val="30"/>
          <w:szCs w:val="30"/>
        </w:rPr>
        <w:tab/>
        <w:t>A</w:t>
      </w:r>
      <w:r w:rsidRPr="008A39EC">
        <w:rPr>
          <w:sz w:val="30"/>
          <w:szCs w:val="30"/>
        </w:rPr>
        <w:t>．潜水艇下潜时有惯性，悬停时没有惯性</w:t>
      </w:r>
    </w:p>
    <w:p w:rsidR="00EC6908" w:rsidRPr="008A39EC" w:rsidRDefault="008A39EC" w:rsidP="008A39EC">
      <w:pPr>
        <w:pStyle w:val="ItemSub2QDescSpecialMathIndent"/>
        <w:ind w:left="1345" w:hanging="480"/>
        <w:rPr>
          <w:sz w:val="30"/>
          <w:szCs w:val="30"/>
        </w:rPr>
      </w:pPr>
      <w:r w:rsidRPr="008A39EC">
        <w:rPr>
          <w:sz w:val="30"/>
          <w:szCs w:val="30"/>
        </w:rPr>
        <w:tab/>
        <w:t>B</w:t>
      </w:r>
      <w:r w:rsidRPr="008A39EC">
        <w:rPr>
          <w:sz w:val="30"/>
          <w:szCs w:val="30"/>
        </w:rPr>
        <w:t>．在下潜过程中，水对潜水艇底部的压强不变</w:t>
      </w:r>
    </w:p>
    <w:p w:rsidR="00EC6908" w:rsidRPr="008A39EC" w:rsidRDefault="008A39EC" w:rsidP="008A39EC">
      <w:pPr>
        <w:pStyle w:val="ItemSub2QDescSpecialMathIndent"/>
        <w:ind w:left="1345" w:hanging="480"/>
        <w:rPr>
          <w:sz w:val="30"/>
          <w:szCs w:val="30"/>
        </w:rPr>
      </w:pPr>
      <w:r w:rsidRPr="008A39EC">
        <w:rPr>
          <w:sz w:val="30"/>
          <w:szCs w:val="30"/>
        </w:rPr>
        <w:tab/>
        <w:t>C</w:t>
      </w:r>
      <w:r w:rsidRPr="008A39EC">
        <w:rPr>
          <w:sz w:val="30"/>
          <w:szCs w:val="30"/>
        </w:rPr>
        <w:t>．悬停时，潜水艇受到的重力与它所受的浮力是一对平衡力</w:t>
      </w:r>
    </w:p>
    <w:p w:rsidR="00EC6908" w:rsidRPr="008A39EC" w:rsidRDefault="008A39EC" w:rsidP="008A39EC">
      <w:pPr>
        <w:pStyle w:val="ItemSub2QDescSpecialMathIndent"/>
        <w:ind w:left="1345" w:hanging="480"/>
        <w:rPr>
          <w:sz w:val="30"/>
          <w:szCs w:val="30"/>
        </w:rPr>
      </w:pPr>
      <w:r w:rsidRPr="008A39EC">
        <w:rPr>
          <w:sz w:val="30"/>
          <w:szCs w:val="30"/>
        </w:rPr>
        <w:tab/>
        <w:t>D</w:t>
      </w:r>
      <w:r w:rsidRPr="008A39EC">
        <w:rPr>
          <w:sz w:val="30"/>
          <w:szCs w:val="30"/>
        </w:rPr>
        <w:t>．在上浮过程中潜水艇受到的浮力逐渐变大</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w:t>
      </w:r>
      <w:r w:rsidRPr="008A39EC">
        <w:rPr>
          <w:sz w:val="30"/>
          <w:szCs w:val="30"/>
        </w:rPr>
        <w:t>“</w:t>
      </w:r>
      <w:r w:rsidRPr="008A39EC">
        <w:rPr>
          <w:sz w:val="30"/>
          <w:szCs w:val="30"/>
        </w:rPr>
        <w:t>蛟龙号</w:t>
      </w:r>
      <w:r w:rsidRPr="008A39EC">
        <w:rPr>
          <w:sz w:val="30"/>
          <w:szCs w:val="30"/>
        </w:rPr>
        <w:t>”</w:t>
      </w:r>
      <w:r w:rsidRPr="008A39EC">
        <w:rPr>
          <w:sz w:val="30"/>
          <w:szCs w:val="30"/>
        </w:rPr>
        <w:t>每次下潜携带质量很大的压载铁，这样做的原因是</w:t>
      </w:r>
      <w:r w:rsidRPr="008A39EC">
        <w:rPr>
          <w:sz w:val="30"/>
          <w:szCs w:val="30"/>
          <w:u w:val="single"/>
        </w:rPr>
        <w:t xml:space="preserve">                </w:t>
      </w:r>
      <w:r w:rsidRPr="008A39EC">
        <w:rPr>
          <w:sz w:val="30"/>
          <w:szCs w:val="30"/>
        </w:rPr>
        <w:t>（多选）。</w:t>
      </w:r>
    </w:p>
    <w:p w:rsidR="00EC6908" w:rsidRPr="008A39EC" w:rsidRDefault="008A39EC" w:rsidP="008A39EC">
      <w:pPr>
        <w:pStyle w:val="ItemQDescSpecialMathIndent2Indent1"/>
        <w:ind w:left="1081" w:hanging="480"/>
        <w:rPr>
          <w:sz w:val="30"/>
          <w:szCs w:val="30"/>
        </w:rPr>
      </w:pPr>
      <w:r w:rsidRPr="008A39EC">
        <w:rPr>
          <w:sz w:val="30"/>
          <w:szCs w:val="30"/>
        </w:rPr>
        <w:tab/>
        <w:t>A</w:t>
      </w:r>
      <w:r w:rsidRPr="008A39EC">
        <w:rPr>
          <w:sz w:val="30"/>
          <w:szCs w:val="30"/>
        </w:rPr>
        <w:t>．有利于深潜器下沉，丢弃后可实现迅速上浮</w:t>
      </w:r>
    </w:p>
    <w:p w:rsidR="00EC6908" w:rsidRPr="008A39EC" w:rsidRDefault="008A39EC" w:rsidP="008A39EC">
      <w:pPr>
        <w:pStyle w:val="ItemQDescSpecialMathIndent2Indent1"/>
        <w:ind w:left="1081" w:hanging="480"/>
        <w:rPr>
          <w:sz w:val="30"/>
          <w:szCs w:val="30"/>
        </w:rPr>
      </w:pPr>
      <w:r w:rsidRPr="008A39EC">
        <w:rPr>
          <w:sz w:val="30"/>
          <w:szCs w:val="30"/>
        </w:rPr>
        <w:tab/>
        <w:t>B</w:t>
      </w:r>
      <w:r w:rsidRPr="008A39EC">
        <w:rPr>
          <w:sz w:val="30"/>
          <w:szCs w:val="30"/>
        </w:rPr>
        <w:t>．深海处液体压强很大，艇内水不易排出</w:t>
      </w:r>
    </w:p>
    <w:p w:rsidR="00EC6908" w:rsidRPr="008A39EC" w:rsidRDefault="008A39EC" w:rsidP="008A39EC">
      <w:pPr>
        <w:pStyle w:val="ItemQDescSpecialMathIndent2Indent1"/>
        <w:ind w:left="1081" w:hanging="480"/>
        <w:rPr>
          <w:sz w:val="30"/>
          <w:szCs w:val="30"/>
        </w:rPr>
      </w:pPr>
      <w:r w:rsidRPr="008A39EC">
        <w:rPr>
          <w:sz w:val="30"/>
          <w:szCs w:val="30"/>
        </w:rPr>
        <w:tab/>
        <w:t>C</w:t>
      </w:r>
      <w:r w:rsidRPr="008A39EC">
        <w:rPr>
          <w:sz w:val="30"/>
          <w:szCs w:val="30"/>
        </w:rPr>
        <w:t>．悬停时较平稳，不易受深海暗流的影响</w:t>
      </w:r>
    </w:p>
    <w:p w:rsidR="00EC6908" w:rsidRPr="008A39EC" w:rsidRDefault="008A39EC" w:rsidP="008A39EC">
      <w:pPr>
        <w:pStyle w:val="ItemQDescSpecialMathIndent2Indent1"/>
        <w:ind w:left="1081" w:hanging="480"/>
        <w:rPr>
          <w:sz w:val="30"/>
          <w:szCs w:val="30"/>
        </w:rPr>
      </w:pPr>
      <w:r w:rsidRPr="008A39EC">
        <w:rPr>
          <w:sz w:val="30"/>
          <w:szCs w:val="30"/>
        </w:rPr>
        <w:tab/>
        <w:t>D</w:t>
      </w:r>
      <w:r w:rsidRPr="008A39EC">
        <w:rPr>
          <w:sz w:val="30"/>
          <w:szCs w:val="30"/>
        </w:rPr>
        <w:t>．便于在深海作业时灵活移动</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70. “</w:t>
      </w:r>
      <w:r w:rsidRPr="008A39EC">
        <w:rPr>
          <w:sz w:val="30"/>
          <w:szCs w:val="30"/>
        </w:rPr>
        <w:t>吃水线</w:t>
      </w:r>
      <w:r w:rsidRPr="008A39EC">
        <w:rPr>
          <w:sz w:val="30"/>
          <w:szCs w:val="30"/>
        </w:rPr>
        <w:t>”</w:t>
      </w:r>
      <w:r w:rsidRPr="008A39EC">
        <w:rPr>
          <w:sz w:val="30"/>
          <w:szCs w:val="30"/>
        </w:rPr>
        <w:t>是指船舶浮在水上时水面与船舶在船体上的交界线。载重线表示船舶在允许的最大载重情况时水面位置的水平线。各水平线的上缘是在各种航行情况时所允许的最高水面位置。载重线因航行季节、海区或船舶用途而异。须依据国家法令要求，将载重线标志绘于船舷两侧的船长中点处，用以限制吃水以保证安全。不同字母表示船舶航行于不同海区及不同季节的载重线限制。如果船吃水超过相应的载重线标志，港口监督部门将不准船出航。载重线标志如图所示，其中</w:t>
      </w:r>
      <w:r w:rsidRPr="008A39EC">
        <w:rPr>
          <w:sz w:val="30"/>
          <w:szCs w:val="30"/>
        </w:rPr>
        <w:t xml:space="preserve"> </w:t>
      </w:r>
      <m:oMath>
        <m:r>
          <m:rPr>
            <m:sty m:val="p"/>
          </m:rPr>
          <w:rPr>
            <w:rFonts w:ascii="Cambria Math" w:hAnsi="Cambria Math"/>
            <w:sz w:val="30"/>
            <w:szCs w:val="30"/>
          </w:rPr>
          <m:t>TF</m:t>
        </m:r>
      </m:oMath>
      <w:r w:rsidRPr="008A39EC">
        <w:rPr>
          <w:sz w:val="30"/>
          <w:szCs w:val="30"/>
        </w:rPr>
        <w:t xml:space="preserve"> </w:t>
      </w:r>
      <w:r w:rsidRPr="008A39EC">
        <w:rPr>
          <w:sz w:val="30"/>
          <w:szCs w:val="30"/>
        </w:rPr>
        <w:t>表示热带淡水载重线，即船舶航行于热带地区淡水中总载重量不得超过此线；</w:t>
      </w:r>
      <m:oMath>
        <m:r>
          <m:rPr>
            <m:sty m:val="p"/>
          </m:rPr>
          <w:rPr>
            <w:rFonts w:ascii="Cambria Math" w:hAnsi="Cambria Math"/>
            <w:sz w:val="30"/>
            <w:szCs w:val="30"/>
          </w:rPr>
          <m:t>T</m:t>
        </m:r>
      </m:oMath>
      <w:r w:rsidRPr="008A39EC">
        <w:rPr>
          <w:sz w:val="30"/>
          <w:szCs w:val="30"/>
        </w:rPr>
        <w:t xml:space="preserve"> </w:t>
      </w:r>
      <w:r w:rsidRPr="008A39EC">
        <w:rPr>
          <w:sz w:val="30"/>
          <w:szCs w:val="30"/>
        </w:rPr>
        <w:t>表示热带海水载重线；</w:t>
      </w:r>
      <m:oMath>
        <m:r>
          <m:rPr>
            <m:sty m:val="p"/>
          </m:rPr>
          <w:rPr>
            <w:rFonts w:ascii="Cambria Math" w:hAnsi="Cambria Math"/>
            <w:sz w:val="30"/>
            <w:szCs w:val="30"/>
          </w:rPr>
          <m:t>S</m:t>
        </m:r>
      </m:oMath>
      <w:r w:rsidRPr="008A39EC">
        <w:rPr>
          <w:sz w:val="30"/>
          <w:szCs w:val="30"/>
        </w:rPr>
        <w:t xml:space="preserve"> </w:t>
      </w:r>
      <w:r w:rsidRPr="008A39EC">
        <w:rPr>
          <w:sz w:val="30"/>
          <w:szCs w:val="30"/>
        </w:rPr>
        <w:t>表示夏季海水载重线，</w:t>
      </w:r>
      <m:oMath>
        <m:r>
          <m:rPr>
            <m:sty m:val="p"/>
          </m:rPr>
          <w:rPr>
            <w:rFonts w:ascii="Cambria Math" w:hAnsi="Cambria Math"/>
            <w:sz w:val="30"/>
            <w:szCs w:val="30"/>
          </w:rPr>
          <m:t>WNA</m:t>
        </m:r>
      </m:oMath>
      <w:r w:rsidRPr="008A39EC">
        <w:rPr>
          <w:sz w:val="30"/>
          <w:szCs w:val="30"/>
        </w:rPr>
        <w:t xml:space="preserve"> </w:t>
      </w:r>
      <w:r w:rsidRPr="008A39EC">
        <w:rPr>
          <w:sz w:val="30"/>
          <w:szCs w:val="30"/>
        </w:rPr>
        <w:t>表示北大西洋冬季载重线。除此以外船体上还有</w:t>
      </w:r>
      <w:r w:rsidRPr="008A39EC">
        <w:rPr>
          <w:sz w:val="30"/>
          <w:szCs w:val="30"/>
        </w:rPr>
        <w:t>“</w:t>
      </w:r>
      <w:r w:rsidRPr="008A39EC">
        <w:rPr>
          <w:sz w:val="30"/>
          <w:szCs w:val="30"/>
        </w:rPr>
        <w:t>冬季海水载重线</w:t>
      </w:r>
      <w:r w:rsidRPr="008A39EC">
        <w:rPr>
          <w:sz w:val="30"/>
          <w:szCs w:val="30"/>
        </w:rPr>
        <w:t xml:space="preserve"> </w:t>
      </w:r>
      <m:oMath>
        <m:r>
          <m:rPr>
            <m:sty m:val="p"/>
          </m:rPr>
          <w:rPr>
            <w:rFonts w:ascii="Cambria Math" w:hAnsi="Cambria Math"/>
            <w:sz w:val="30"/>
            <w:szCs w:val="30"/>
          </w:rPr>
          <m:t>W</m:t>
        </m:r>
      </m:oMath>
      <w:r w:rsidRPr="008A39EC">
        <w:rPr>
          <w:sz w:val="30"/>
          <w:szCs w:val="30"/>
        </w:rPr>
        <w:t>”</w:t>
      </w:r>
      <w:r w:rsidRPr="008A39EC">
        <w:rPr>
          <w:sz w:val="30"/>
          <w:szCs w:val="30"/>
        </w:rPr>
        <w:t>和</w:t>
      </w:r>
      <w:r w:rsidRPr="008A39EC">
        <w:rPr>
          <w:sz w:val="30"/>
          <w:szCs w:val="30"/>
        </w:rPr>
        <w:t>“</w:t>
      </w:r>
      <w:r w:rsidRPr="008A39EC">
        <w:rPr>
          <w:sz w:val="30"/>
          <w:szCs w:val="30"/>
        </w:rPr>
        <w:t>淡水载重线</w:t>
      </w:r>
      <w:r w:rsidRPr="008A39EC">
        <w:rPr>
          <w:sz w:val="30"/>
          <w:szCs w:val="30"/>
        </w:rPr>
        <w:t xml:space="preserve"> </w:t>
      </w:r>
      <m:oMath>
        <m:r>
          <m:rPr>
            <m:sty m:val="p"/>
          </m:rPr>
          <w:rPr>
            <w:rFonts w:ascii="Cambria Math" w:hAnsi="Cambria Math"/>
            <w:sz w:val="30"/>
            <w:szCs w:val="30"/>
          </w:rPr>
          <m:t>F</m:t>
        </m:r>
      </m:oMath>
      <w:r w:rsidRPr="008A39EC">
        <w:rPr>
          <w:sz w:val="30"/>
          <w:szCs w:val="30"/>
        </w:rPr>
        <w:t>”</w:t>
      </w:r>
      <w:r w:rsidRPr="008A39EC">
        <w:rPr>
          <w:sz w:val="30"/>
          <w:szCs w:val="30"/>
        </w:rPr>
        <w:t>。</w:t>
      </w:r>
      <w:r w:rsidRPr="008A39EC">
        <w:rPr>
          <w:sz w:val="30"/>
          <w:szCs w:val="30"/>
        </w:rPr>
        <w:t>“</w:t>
      </w:r>
      <w:r w:rsidRPr="008A39EC">
        <w:rPr>
          <w:sz w:val="30"/>
          <w:szCs w:val="30"/>
        </w:rPr>
        <w:t>远望</w:t>
      </w:r>
      <w:r w:rsidRPr="008A39EC">
        <w:rPr>
          <w:sz w:val="30"/>
          <w:szCs w:val="30"/>
        </w:rPr>
        <w:t xml:space="preserve"> </w:t>
      </w:r>
      <m:oMath>
        <m:r>
          <w:rPr>
            <w:rFonts w:ascii="Cambria Math" w:hAnsi="Cambria Math"/>
            <w:sz w:val="30"/>
            <w:szCs w:val="30"/>
          </w:rPr>
          <m:t>21</m:t>
        </m:r>
      </m:oMath>
      <w:r w:rsidRPr="008A39EC">
        <w:rPr>
          <w:sz w:val="30"/>
          <w:szCs w:val="30"/>
        </w:rPr>
        <w:t>”</w:t>
      </w:r>
      <w:r w:rsidRPr="008A39EC">
        <w:rPr>
          <w:sz w:val="30"/>
          <w:szCs w:val="30"/>
        </w:rPr>
        <w:t>号是第</w:t>
      </w:r>
      <w:r w:rsidRPr="008A39EC">
        <w:rPr>
          <w:sz w:val="30"/>
          <w:szCs w:val="30"/>
        </w:rPr>
        <w:t xml:space="preserve"> </w:t>
      </w:r>
      <m:oMath>
        <m:r>
          <w:rPr>
            <w:rFonts w:ascii="Cambria Math" w:hAnsi="Cambria Math"/>
            <w:sz w:val="30"/>
            <w:szCs w:val="30"/>
          </w:rPr>
          <m:t>1</m:t>
        </m:r>
      </m:oMath>
      <w:r w:rsidRPr="008A39EC">
        <w:rPr>
          <w:sz w:val="30"/>
          <w:szCs w:val="30"/>
        </w:rPr>
        <w:t xml:space="preserve"> </w:t>
      </w:r>
      <w:r w:rsidRPr="008A39EC">
        <w:rPr>
          <w:sz w:val="30"/>
          <w:szCs w:val="30"/>
        </w:rPr>
        <w:t>艘新一代运载火箭运输船，目前还有</w:t>
      </w:r>
      <w:r w:rsidRPr="008A39EC">
        <w:rPr>
          <w:sz w:val="30"/>
          <w:szCs w:val="30"/>
        </w:rPr>
        <w:t xml:space="preserve"> </w:t>
      </w:r>
      <m:oMath>
        <m:r>
          <w:rPr>
            <w:rFonts w:ascii="Cambria Math" w:hAnsi="Cambria Math"/>
            <w:sz w:val="30"/>
            <w:szCs w:val="30"/>
          </w:rPr>
          <w:lastRenderedPageBreak/>
          <m:t>1</m:t>
        </m:r>
      </m:oMath>
      <w:r w:rsidRPr="008A39EC">
        <w:rPr>
          <w:sz w:val="30"/>
          <w:szCs w:val="30"/>
        </w:rPr>
        <w:t xml:space="preserve"> </w:t>
      </w:r>
      <w:r w:rsidRPr="008A39EC">
        <w:rPr>
          <w:sz w:val="30"/>
          <w:szCs w:val="30"/>
        </w:rPr>
        <w:t>艘同型船</w:t>
      </w:r>
      <w:r w:rsidRPr="008A39EC">
        <w:rPr>
          <w:sz w:val="30"/>
          <w:szCs w:val="30"/>
        </w:rPr>
        <w:t>“</w:t>
      </w:r>
      <w:r w:rsidRPr="008A39EC">
        <w:rPr>
          <w:sz w:val="30"/>
          <w:szCs w:val="30"/>
        </w:rPr>
        <w:t>远望</w:t>
      </w:r>
      <w:r w:rsidRPr="008A39EC">
        <w:rPr>
          <w:sz w:val="30"/>
          <w:szCs w:val="30"/>
        </w:rPr>
        <w:t xml:space="preserve"> </w:t>
      </w:r>
      <m:oMath>
        <m:r>
          <w:rPr>
            <w:rFonts w:ascii="Cambria Math" w:hAnsi="Cambria Math"/>
            <w:sz w:val="30"/>
            <w:szCs w:val="30"/>
          </w:rPr>
          <m:t>22</m:t>
        </m:r>
      </m:oMath>
      <w:r w:rsidRPr="008A39EC">
        <w:rPr>
          <w:sz w:val="30"/>
          <w:szCs w:val="30"/>
        </w:rPr>
        <w:t>”</w:t>
      </w:r>
      <w:r w:rsidRPr="008A39EC">
        <w:rPr>
          <w:sz w:val="30"/>
          <w:szCs w:val="30"/>
        </w:rPr>
        <w:t>号姊妹船。首制船于</w:t>
      </w:r>
      <w:r w:rsidRPr="008A39EC">
        <w:rPr>
          <w:sz w:val="30"/>
          <w:szCs w:val="30"/>
        </w:rPr>
        <w:t xml:space="preserve"> </w:t>
      </w:r>
      <m:oMath>
        <m:r>
          <w:rPr>
            <w:rFonts w:ascii="Cambria Math" w:hAnsi="Cambria Math"/>
            <w:sz w:val="30"/>
            <w:szCs w:val="30"/>
          </w:rPr>
          <m:t>2012</m:t>
        </m:r>
      </m:oMath>
      <w:r w:rsidRPr="008A39EC">
        <w:rPr>
          <w:sz w:val="30"/>
          <w:szCs w:val="30"/>
        </w:rPr>
        <w:t xml:space="preserve"> </w:t>
      </w:r>
      <w:r w:rsidRPr="008A39EC">
        <w:rPr>
          <w:sz w:val="30"/>
          <w:szCs w:val="30"/>
        </w:rPr>
        <w:t>年</w:t>
      </w:r>
      <w:r w:rsidRPr="008A39EC">
        <w:rPr>
          <w:sz w:val="30"/>
          <w:szCs w:val="30"/>
        </w:rPr>
        <w:t xml:space="preserve"> </w:t>
      </w:r>
      <m:oMath>
        <m:r>
          <w:rPr>
            <w:rFonts w:ascii="Cambria Math" w:hAnsi="Cambria Math"/>
            <w:sz w:val="30"/>
            <w:szCs w:val="30"/>
          </w:rPr>
          <m:t>4</m:t>
        </m:r>
      </m:oMath>
      <w:r w:rsidRPr="008A39EC">
        <w:rPr>
          <w:sz w:val="30"/>
          <w:szCs w:val="30"/>
        </w:rPr>
        <w:t xml:space="preserve"> </w:t>
      </w:r>
      <w:r w:rsidRPr="008A39EC">
        <w:rPr>
          <w:sz w:val="30"/>
          <w:szCs w:val="30"/>
        </w:rPr>
        <w:t>月</w:t>
      </w:r>
      <w:r w:rsidRPr="008A39EC">
        <w:rPr>
          <w:sz w:val="30"/>
          <w:szCs w:val="30"/>
        </w:rPr>
        <w:t xml:space="preserve"> </w:t>
      </w:r>
      <m:oMath>
        <m:r>
          <w:rPr>
            <w:rFonts w:ascii="Cambria Math" w:hAnsi="Cambria Math"/>
            <w:sz w:val="30"/>
            <w:szCs w:val="30"/>
          </w:rPr>
          <m:t>1</m:t>
        </m:r>
      </m:oMath>
      <w:r w:rsidRPr="008A39EC">
        <w:rPr>
          <w:sz w:val="30"/>
          <w:szCs w:val="30"/>
        </w:rPr>
        <w:t xml:space="preserve"> </w:t>
      </w:r>
      <w:r w:rsidRPr="008A39EC">
        <w:rPr>
          <w:sz w:val="30"/>
          <w:szCs w:val="30"/>
        </w:rPr>
        <w:t>日动工，</w:t>
      </w:r>
      <m:oMath>
        <m:r>
          <w:rPr>
            <w:rFonts w:ascii="Cambria Math" w:hAnsi="Cambria Math"/>
            <w:sz w:val="30"/>
            <w:szCs w:val="30"/>
          </w:rPr>
          <m:t>2012</m:t>
        </m:r>
      </m:oMath>
      <w:r w:rsidRPr="008A39EC">
        <w:rPr>
          <w:sz w:val="30"/>
          <w:szCs w:val="30"/>
        </w:rPr>
        <w:t xml:space="preserve"> </w:t>
      </w:r>
      <w:r w:rsidRPr="008A39EC">
        <w:rPr>
          <w:sz w:val="30"/>
          <w:szCs w:val="30"/>
        </w:rPr>
        <w:t>年</w:t>
      </w:r>
      <w:r w:rsidRPr="008A39EC">
        <w:rPr>
          <w:sz w:val="30"/>
          <w:szCs w:val="30"/>
        </w:rPr>
        <w:t xml:space="preserve"> </w:t>
      </w:r>
      <m:oMath>
        <m:r>
          <w:rPr>
            <w:rFonts w:ascii="Cambria Math" w:hAnsi="Cambria Math"/>
            <w:sz w:val="30"/>
            <w:szCs w:val="30"/>
          </w:rPr>
          <m:t>11</m:t>
        </m:r>
      </m:oMath>
      <w:r w:rsidRPr="008A39EC">
        <w:rPr>
          <w:sz w:val="30"/>
          <w:szCs w:val="30"/>
        </w:rPr>
        <w:t xml:space="preserve"> </w:t>
      </w:r>
      <w:r w:rsidRPr="008A39EC">
        <w:rPr>
          <w:sz w:val="30"/>
          <w:szCs w:val="30"/>
        </w:rPr>
        <w:t>月</w:t>
      </w:r>
      <w:r w:rsidRPr="008A39EC">
        <w:rPr>
          <w:sz w:val="30"/>
          <w:szCs w:val="30"/>
        </w:rPr>
        <w:t xml:space="preserve"> </w:t>
      </w:r>
      <m:oMath>
        <m:r>
          <w:rPr>
            <w:rFonts w:ascii="Cambria Math" w:hAnsi="Cambria Math"/>
            <w:sz w:val="30"/>
            <w:szCs w:val="30"/>
          </w:rPr>
          <m:t>29</m:t>
        </m:r>
      </m:oMath>
      <w:r w:rsidRPr="008A39EC">
        <w:rPr>
          <w:sz w:val="30"/>
          <w:szCs w:val="30"/>
        </w:rPr>
        <w:t xml:space="preserve"> </w:t>
      </w:r>
      <w:r w:rsidRPr="008A39EC">
        <w:rPr>
          <w:sz w:val="30"/>
          <w:szCs w:val="30"/>
        </w:rPr>
        <w:t>日下水，满载排水量达</w:t>
      </w:r>
      <w:r w:rsidRPr="008A39EC">
        <w:rPr>
          <w:sz w:val="30"/>
          <w:szCs w:val="30"/>
        </w:rPr>
        <w:t xml:space="preserve"> </w:t>
      </w:r>
      <m:oMath>
        <m:r>
          <w:rPr>
            <w:rFonts w:ascii="Cambria Math" w:hAnsi="Cambria Math"/>
            <w:sz w:val="30"/>
            <w:szCs w:val="30"/>
          </w:rPr>
          <m:t>9080</m:t>
        </m:r>
      </m:oMath>
      <w:r w:rsidRPr="008A39EC">
        <w:rPr>
          <w:sz w:val="30"/>
          <w:szCs w:val="30"/>
        </w:rPr>
        <w:t xml:space="preserve"> </w:t>
      </w:r>
      <w:r w:rsidRPr="008A39EC">
        <w:rPr>
          <w:sz w:val="30"/>
          <w:szCs w:val="30"/>
        </w:rPr>
        <w:t>吨，吃水约</w:t>
      </w:r>
      <w:r w:rsidRPr="008A39EC">
        <w:rPr>
          <w:sz w:val="30"/>
          <w:szCs w:val="30"/>
        </w:rPr>
        <w:t xml:space="preserve"> </w:t>
      </w:r>
      <m:oMath>
        <m:r>
          <w:rPr>
            <w:rFonts w:ascii="Cambria Math" w:hAnsi="Cambria Math"/>
            <w:sz w:val="30"/>
            <w:szCs w:val="30"/>
          </w:rPr>
          <m:t>5.8</m:t>
        </m:r>
      </m:oMath>
      <w:r w:rsidRPr="008A39EC">
        <w:rPr>
          <w:sz w:val="30"/>
          <w:szCs w:val="30"/>
        </w:rPr>
        <w:t xml:space="preserve"> </w:t>
      </w:r>
      <w:r w:rsidRPr="008A39EC">
        <w:rPr>
          <w:sz w:val="30"/>
          <w:szCs w:val="30"/>
        </w:rPr>
        <w:t>米。该船的任务是将陆上生产的运载火箭分段经由海上转运到位于海南的文昌火箭发射场组装发射。</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43"/>
          <w:sz w:val="30"/>
          <w:szCs w:val="30"/>
        </w:rPr>
        <w:drawing>
          <wp:inline distT="0" distB="0" distL="0" distR="0">
            <wp:extent cx="2466975" cy="19521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7"/>
                    <a:stretch>
                      <a:fillRect/>
                    </a:stretch>
                  </pic:blipFill>
                  <pic:spPr>
                    <a:xfrm>
                      <a:off x="0" y="0"/>
                      <a:ext cx="2466975" cy="1952179"/>
                    </a:xfrm>
                    <a:prstGeom prst="rect">
                      <a:avLst/>
                    </a:prstGeom>
                  </pic:spPr>
                </pic:pic>
              </a:graphicData>
            </a:graphic>
          </wp:inline>
        </w:drawing>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请根据上述材料，回答下列问题：</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）船舶航行于不同海区及不同季节的载重线位置是不同的，是因为不同海区及不同季节液体的密度</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相同</w:t>
      </w:r>
      <w:r w:rsidRPr="008A39EC">
        <w:rPr>
          <w:sz w:val="30"/>
          <w:szCs w:val="30"/>
        </w:rPr>
        <w:t>”</w:t>
      </w:r>
      <w:r w:rsidRPr="008A39EC">
        <w:rPr>
          <w:sz w:val="30"/>
          <w:szCs w:val="30"/>
        </w:rPr>
        <w:t>或</w:t>
      </w:r>
      <w:r w:rsidRPr="008A39EC">
        <w:rPr>
          <w:sz w:val="30"/>
          <w:szCs w:val="30"/>
        </w:rPr>
        <w:t>“</w:t>
      </w:r>
      <w:r w:rsidRPr="008A39EC">
        <w:rPr>
          <w:sz w:val="30"/>
          <w:szCs w:val="30"/>
        </w:rPr>
        <w:t>不同</w:t>
      </w:r>
      <w:r w:rsidRPr="008A39EC">
        <w:rPr>
          <w:sz w:val="30"/>
          <w:szCs w:val="30"/>
        </w:rPr>
        <w:t>”</w:t>
      </w:r>
      <w:r w:rsidRPr="008A39EC">
        <w:rPr>
          <w:sz w:val="30"/>
          <w:szCs w:val="30"/>
        </w:rPr>
        <w:t>），图中</w:t>
      </w:r>
      <w:r w:rsidRPr="008A39EC">
        <w:rPr>
          <w:sz w:val="30"/>
          <w:szCs w:val="30"/>
        </w:rPr>
        <w:t xml:space="preserve"> </w:t>
      </w:r>
      <m:oMath>
        <m:r>
          <w:rPr>
            <w:rFonts w:ascii="Cambria Math" w:hAnsi="Cambria Math"/>
            <w:sz w:val="30"/>
            <w:szCs w:val="30"/>
          </w:rPr>
          <m:t>①</m:t>
        </m:r>
      </m:oMath>
      <w:r w:rsidRPr="008A39EC">
        <w:rPr>
          <w:sz w:val="30"/>
          <w:szCs w:val="30"/>
        </w:rPr>
        <w:t xml:space="preserve"> </w:t>
      </w:r>
      <w:r w:rsidRPr="008A39EC">
        <w:rPr>
          <w:sz w:val="30"/>
          <w:szCs w:val="30"/>
        </w:rPr>
        <w:t>号载重线表示</w:t>
      </w:r>
      <w:r w:rsidRPr="008A39EC">
        <w:rPr>
          <w:sz w:val="30"/>
          <w:szCs w:val="30"/>
          <w:u w:val="single"/>
        </w:rPr>
        <w:t xml:space="preserve">                </w:t>
      </w:r>
      <w:r w:rsidRPr="008A39EC">
        <w:rPr>
          <w:sz w:val="30"/>
          <w:szCs w:val="30"/>
        </w:rPr>
        <w:t>（选填：</w:t>
      </w:r>
      <w:r w:rsidRPr="008A39EC">
        <w:rPr>
          <w:sz w:val="30"/>
          <w:szCs w:val="30"/>
        </w:rPr>
        <w:t>“</w:t>
      </w:r>
      <m:oMath>
        <m:r>
          <m:rPr>
            <m:sty m:val="p"/>
          </m:rPr>
          <w:rPr>
            <w:rFonts w:ascii="Cambria Math" w:hAnsi="Cambria Math"/>
            <w:sz w:val="30"/>
            <w:szCs w:val="30"/>
          </w:rPr>
          <m:t>W</m:t>
        </m:r>
      </m:oMath>
      <w:r w:rsidRPr="008A39EC">
        <w:rPr>
          <w:sz w:val="30"/>
          <w:szCs w:val="30"/>
        </w:rPr>
        <w:t>”</w:t>
      </w:r>
      <w:r w:rsidRPr="008A39EC">
        <w:rPr>
          <w:sz w:val="30"/>
          <w:szCs w:val="30"/>
        </w:rPr>
        <w:t>或</w:t>
      </w:r>
      <w:r w:rsidRPr="008A39EC">
        <w:rPr>
          <w:sz w:val="30"/>
          <w:szCs w:val="30"/>
        </w:rPr>
        <w:t>“</w:t>
      </w:r>
      <m:oMath>
        <m:r>
          <m:rPr>
            <m:sty m:val="p"/>
          </m:rPr>
          <w:rPr>
            <w:rFonts w:ascii="Cambria Math" w:hAnsi="Cambria Math"/>
            <w:sz w:val="30"/>
            <w:szCs w:val="30"/>
          </w:rPr>
          <m:t>F</m:t>
        </m:r>
      </m:oMath>
      <w:r w:rsidRPr="008A39EC">
        <w:rPr>
          <w:sz w:val="30"/>
          <w:szCs w:val="30"/>
        </w:rPr>
        <w:t>”</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）当船舶从热带海水区域驶入热带淡水区域时，船舶的吃水会有所变化，船舶的总重量不变，船舶受到的浮力</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变大</w:t>
      </w:r>
      <w:r w:rsidRPr="008A39EC">
        <w:rPr>
          <w:sz w:val="30"/>
          <w:szCs w:val="30"/>
        </w:rPr>
        <w:t>”</w:t>
      </w:r>
      <w:r w:rsidRPr="008A39EC">
        <w:rPr>
          <w:sz w:val="30"/>
          <w:szCs w:val="30"/>
        </w:rPr>
        <w:t>、</w:t>
      </w:r>
      <w:r w:rsidRPr="008A39EC">
        <w:rPr>
          <w:sz w:val="30"/>
          <w:szCs w:val="30"/>
        </w:rPr>
        <w:t>“</w:t>
      </w:r>
      <w:r w:rsidRPr="008A39EC">
        <w:rPr>
          <w:sz w:val="30"/>
          <w:szCs w:val="30"/>
        </w:rPr>
        <w:t>不变</w:t>
      </w:r>
      <w:r w:rsidRPr="008A39EC">
        <w:rPr>
          <w:sz w:val="30"/>
          <w:szCs w:val="30"/>
        </w:rPr>
        <w:t>”</w:t>
      </w:r>
      <w:r w:rsidRPr="008A39EC">
        <w:rPr>
          <w:sz w:val="30"/>
          <w:szCs w:val="30"/>
        </w:rPr>
        <w:t>或</w:t>
      </w:r>
      <w:r w:rsidRPr="008A39EC">
        <w:rPr>
          <w:sz w:val="30"/>
          <w:szCs w:val="30"/>
        </w:rPr>
        <w:t>“</w:t>
      </w:r>
      <w:r w:rsidRPr="008A39EC">
        <w:rPr>
          <w:sz w:val="30"/>
          <w:szCs w:val="30"/>
        </w:rPr>
        <w:t>变小</w:t>
      </w:r>
      <w:r w:rsidRPr="008A39EC">
        <w:rPr>
          <w:sz w:val="30"/>
          <w:szCs w:val="30"/>
        </w:rPr>
        <w:t>”</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w:t>
      </w:r>
      <w:r w:rsidRPr="008A39EC">
        <w:rPr>
          <w:sz w:val="30"/>
          <w:szCs w:val="30"/>
        </w:rPr>
        <w:t>“</w:t>
      </w:r>
      <w:r w:rsidRPr="008A39EC">
        <w:rPr>
          <w:sz w:val="30"/>
          <w:szCs w:val="30"/>
        </w:rPr>
        <w:t>远望</w:t>
      </w:r>
      <w:r w:rsidRPr="008A39EC">
        <w:rPr>
          <w:sz w:val="30"/>
          <w:szCs w:val="30"/>
        </w:rPr>
        <w:t xml:space="preserve"> </w:t>
      </w:r>
      <m:oMath>
        <m:r>
          <w:rPr>
            <w:rFonts w:ascii="Cambria Math" w:hAnsi="Cambria Math"/>
            <w:sz w:val="30"/>
            <w:szCs w:val="30"/>
          </w:rPr>
          <m:t>21</m:t>
        </m:r>
      </m:oMath>
      <w:r w:rsidRPr="008A39EC">
        <w:rPr>
          <w:sz w:val="30"/>
          <w:szCs w:val="30"/>
        </w:rPr>
        <w:t xml:space="preserve"> </w:t>
      </w:r>
      <w:r w:rsidRPr="008A39EC">
        <w:rPr>
          <w:sz w:val="30"/>
          <w:szCs w:val="30"/>
        </w:rPr>
        <w:t>号</w:t>
      </w:r>
      <w:r w:rsidRPr="008A39EC">
        <w:rPr>
          <w:sz w:val="30"/>
          <w:szCs w:val="30"/>
        </w:rPr>
        <w:t>”</w:t>
      </w:r>
      <w:r w:rsidRPr="008A39EC">
        <w:rPr>
          <w:sz w:val="30"/>
          <w:szCs w:val="30"/>
        </w:rPr>
        <w:t>火箭运输船满载时受到的浮力是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N/kg</m:t>
        </m:r>
      </m:oMath>
      <w:r w:rsidRPr="008A39EC">
        <w:rPr>
          <w:sz w:val="30"/>
          <w:szCs w:val="30"/>
        </w:rPr>
        <w:t>）</w:t>
      </w:r>
    </w:p>
    <w:p w:rsidR="00EC6908" w:rsidRPr="008A39EC" w:rsidRDefault="00EC6908">
      <w:pPr>
        <w:rPr>
          <w:sz w:val="30"/>
          <w:szCs w:val="30"/>
        </w:rPr>
      </w:pPr>
    </w:p>
    <w:p w:rsidR="00EC6908" w:rsidRPr="008A39EC" w:rsidRDefault="008A39EC">
      <w:pPr>
        <w:pStyle w:val="LinespaceMathQuestionType"/>
        <w:rPr>
          <w:sz w:val="30"/>
          <w:szCs w:val="30"/>
        </w:rPr>
      </w:pPr>
      <w:r w:rsidRPr="008A39EC">
        <w:rPr>
          <w:sz w:val="30"/>
          <w:szCs w:val="30"/>
        </w:rPr>
        <w:t xml:space="preserve">  </w:t>
      </w:r>
    </w:p>
    <w:p w:rsidR="00EC6908" w:rsidRPr="008A39EC" w:rsidRDefault="008A39EC">
      <w:pPr>
        <w:rPr>
          <w:sz w:val="30"/>
          <w:szCs w:val="30"/>
        </w:rPr>
      </w:pPr>
      <w:r w:rsidRPr="008A39EC">
        <w:rPr>
          <w:rFonts w:ascii="宋体" w:hAnsi="宋体"/>
          <w:b/>
          <w:sz w:val="30"/>
          <w:szCs w:val="30"/>
        </w:rPr>
        <w:t>六、计算题</w:t>
      </w:r>
    </w:p>
    <w:p w:rsidR="00EC6908" w:rsidRPr="008A39EC" w:rsidRDefault="008A39EC" w:rsidP="008A39EC">
      <w:pPr>
        <w:pStyle w:val="ItemQDescSpecialMathIndent2"/>
        <w:ind w:left="755" w:hanging="474"/>
        <w:rPr>
          <w:sz w:val="30"/>
          <w:szCs w:val="30"/>
        </w:rPr>
      </w:pPr>
      <w:r w:rsidRPr="008A39EC">
        <w:rPr>
          <w:sz w:val="30"/>
          <w:szCs w:val="30"/>
        </w:rPr>
        <w:t xml:space="preserve">71. </w:t>
      </w:r>
      <w:r w:rsidRPr="008A39EC">
        <w:rPr>
          <w:sz w:val="30"/>
          <w:szCs w:val="30"/>
        </w:rPr>
        <w:t>如图是一个用浮筒、小灯泡和收放线装置</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制作的航标灯模型，细线下端固定在水槽底部，航标灯总重</w:t>
      </w:r>
      <w:r w:rsidRPr="008A39EC">
        <w:rPr>
          <w:sz w:val="30"/>
          <w:szCs w:val="30"/>
        </w:rPr>
        <w:t xml:space="preserve"> </w:t>
      </w:r>
      <m:oMath>
        <m:r>
          <w:rPr>
            <w:rFonts w:ascii="Cambria Math" w:hAnsi="Cambria Math"/>
            <w:sz w:val="30"/>
            <w:szCs w:val="30"/>
          </w:rPr>
          <m:t>4 </m:t>
        </m:r>
        <m:r>
          <m:rPr>
            <m:sty m:val="p"/>
          </m:rPr>
          <w:rPr>
            <w:rFonts w:ascii="Cambria Math" w:hAnsi="Cambria Math"/>
            <w:sz w:val="30"/>
            <w:szCs w:val="30"/>
          </w:rPr>
          <m:t>N</m:t>
        </m:r>
      </m:oMath>
      <w:r w:rsidRPr="008A39EC">
        <w:rPr>
          <w:sz w:val="30"/>
          <w:szCs w:val="30"/>
        </w:rPr>
        <w:t>，当水位上升时，</w:t>
      </w:r>
      <m:oMath>
        <m:r>
          <w:rPr>
            <w:rFonts w:ascii="Cambria Math" w:hAnsi="Cambria Math"/>
            <w:sz w:val="30"/>
            <w:szCs w:val="30"/>
          </w:rPr>
          <m:t>A</m:t>
        </m:r>
      </m:oMath>
      <w:r w:rsidRPr="008A39EC">
        <w:rPr>
          <w:sz w:val="30"/>
          <w:szCs w:val="30"/>
        </w:rPr>
        <w:t xml:space="preserve"> </w:t>
      </w:r>
      <w:r w:rsidRPr="008A39EC">
        <w:rPr>
          <w:sz w:val="30"/>
          <w:szCs w:val="30"/>
        </w:rPr>
        <w:t>放线；水位下降时，</w:t>
      </w:r>
      <m:oMath>
        <m:r>
          <w:rPr>
            <w:rFonts w:ascii="Cambria Math" w:hAnsi="Cambria Math"/>
            <w:sz w:val="30"/>
            <w:szCs w:val="30"/>
          </w:rPr>
          <m:t>A</m:t>
        </m:r>
      </m:oMath>
      <w:r w:rsidRPr="008A39EC">
        <w:rPr>
          <w:sz w:val="30"/>
          <w:szCs w:val="30"/>
        </w:rPr>
        <w:t xml:space="preserve"> </w:t>
      </w:r>
      <w:r w:rsidRPr="008A39EC">
        <w:rPr>
          <w:sz w:val="30"/>
          <w:szCs w:val="30"/>
        </w:rPr>
        <w:t>收线，从而使细线的拉力保持不变，航标灯静止时浸入水中的深度</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始终为</w:t>
      </w:r>
      <w:r w:rsidRPr="008A39EC">
        <w:rPr>
          <w:sz w:val="30"/>
          <w:szCs w:val="30"/>
        </w:rPr>
        <w:t xml:space="preserve"> </w:t>
      </w:r>
      <m:oMath>
        <m:r>
          <w:rPr>
            <w:rFonts w:ascii="Cambria Math" w:hAnsi="Cambria Math"/>
            <w:sz w:val="30"/>
            <w:szCs w:val="30"/>
          </w:rPr>
          <m:t>5 </m:t>
        </m:r>
        <m:r>
          <m:rPr>
            <m:sty m:val="p"/>
          </m:rPr>
          <w:rPr>
            <w:rFonts w:ascii="Cambria Math" w:hAnsi="Cambria Math"/>
            <w:sz w:val="30"/>
            <w:szCs w:val="30"/>
          </w:rPr>
          <m:t>cm</m:t>
        </m:r>
      </m:oMath>
      <w:r w:rsidRPr="008A39EC">
        <w:rPr>
          <w:sz w:val="30"/>
          <w:szCs w:val="30"/>
        </w:rPr>
        <w:t>，排开水的体积也始终为</w:t>
      </w:r>
      <w:r w:rsidRPr="008A39EC">
        <w:rPr>
          <w:sz w:val="30"/>
          <w:szCs w:val="30"/>
        </w:rPr>
        <w:t xml:space="preserve"> </w:t>
      </w:r>
      <m:oMath>
        <m:r>
          <w:rPr>
            <w:rFonts w:ascii="Cambria Math" w:hAnsi="Cambria Math"/>
            <w:sz w:val="30"/>
            <w:szCs w:val="30"/>
          </w:rPr>
          <m:t>500 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r>
          <w:rPr>
            <w:rFonts w:ascii="Cambria Math" w:hAnsi="Cambria Math"/>
            <w:sz w:val="30"/>
            <w:szCs w:val="30"/>
          </w:rPr>
          <m:t>(</m:t>
        </m:r>
      </m:oMath>
      <w:r w:rsidRPr="008A39EC">
        <w:rPr>
          <w:sz w:val="30"/>
          <w:szCs w:val="30"/>
        </w:rPr>
        <w:t xml:space="preserve"> </w:t>
      </w:r>
      <w:r w:rsidRPr="008A39EC">
        <w:rPr>
          <w:sz w:val="30"/>
          <w:szCs w:val="30"/>
        </w:rPr>
        <w:t>不计线重和摩擦），当航标灯警示时，求：（水的密度</w:t>
      </w:r>
      <w:r w:rsidRPr="008A39EC">
        <w:rPr>
          <w:sz w:val="30"/>
          <w:szCs w:val="30"/>
        </w:rPr>
        <w:t xml:space="preserve"> </w:t>
      </w:r>
      <m:oMath>
        <m:r>
          <w:rPr>
            <w:rFonts w:ascii="Cambria Math" w:hAnsi="Cambria Math"/>
            <w:sz w:val="30"/>
            <w:szCs w:val="30"/>
          </w:rPr>
          <m:t>ρ=1.0×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m:oMath>
        <m:r>
          <w:rPr>
            <w:rFonts w:ascii="Cambria Math" w:hAnsi="Cambria Math"/>
            <w:sz w:val="30"/>
            <w:szCs w:val="30"/>
          </w:rPr>
          <m:t>g=10 </m:t>
        </m:r>
        <m:r>
          <m:rPr>
            <m:sty m:val="p"/>
          </m:rPr>
          <w:rPr>
            <w:rFonts w:ascii="Cambria Math" w:hAnsi="Cambria Math"/>
            <w:sz w:val="30"/>
            <w:szCs w:val="30"/>
          </w:rPr>
          <m:t>N/kg</m:t>
        </m:r>
        <m:r>
          <w:rPr>
            <w:rFonts w:ascii="Cambria Math" w:hAnsi="Cambria Math"/>
            <w:sz w:val="30"/>
            <w:szCs w:val="30"/>
          </w:rPr>
          <m:t>)</m:t>
        </m:r>
      </m:oMath>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95"/>
          <w:sz w:val="30"/>
          <w:szCs w:val="30"/>
        </w:rPr>
        <w:drawing>
          <wp:inline distT="0" distB="0" distL="0" distR="0">
            <wp:extent cx="1066800" cy="1333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8"/>
                    <a:stretch>
                      <a:fillRect/>
                    </a:stretch>
                  </pic:blipFill>
                  <pic:spPr>
                    <a:xfrm>
                      <a:off x="0" y="0"/>
                      <a:ext cx="1066800" cy="133350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lastRenderedPageBreak/>
        <w:t>（</w:t>
      </w:r>
      <w:r w:rsidRPr="008A39EC">
        <w:rPr>
          <w:sz w:val="30"/>
          <w:szCs w:val="30"/>
        </w:rPr>
        <w:t>1</w:t>
      </w:r>
      <w:r w:rsidRPr="008A39EC">
        <w:rPr>
          <w:sz w:val="30"/>
          <w:szCs w:val="30"/>
        </w:rPr>
        <w:t>）航标灯底部受到水的压强是多少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）航标灯受到的浮力是多少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）细线对航标灯的拉力为多少</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72. </w:t>
      </w:r>
      <w:r w:rsidRPr="008A39EC">
        <w:rPr>
          <w:sz w:val="30"/>
          <w:szCs w:val="30"/>
        </w:rPr>
        <w:t>如图，底面积为</w:t>
      </w:r>
      <w:r w:rsidRPr="008A39EC">
        <w:rPr>
          <w:sz w:val="30"/>
          <w:szCs w:val="30"/>
        </w:rPr>
        <w:t xml:space="preserve"> </w:t>
      </w:r>
      <m:oMath>
        <m:r>
          <w:rPr>
            <w:rFonts w:ascii="Cambria Math" w:hAnsi="Cambria Math"/>
            <w:sz w:val="30"/>
            <w:szCs w:val="30"/>
          </w:rPr>
          <m:t>80 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2</m:t>
            </m:r>
          </m:sup>
        </m:sSup>
      </m:oMath>
      <w:r w:rsidRPr="008A39EC">
        <w:rPr>
          <w:sz w:val="30"/>
          <w:szCs w:val="30"/>
        </w:rPr>
        <w:t xml:space="preserve"> </w:t>
      </w:r>
      <w:r w:rsidRPr="008A39EC">
        <w:rPr>
          <w:sz w:val="30"/>
          <w:szCs w:val="30"/>
        </w:rPr>
        <w:t>的圆筒形容器内装有适量的水，放在水平桌面上；实心圆柱形物体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用细线拴好并悬挂在弹簧测力计下。缓慢下放物体</w:t>
      </w:r>
      <w:r w:rsidRPr="008A39EC">
        <w:rPr>
          <w:sz w:val="30"/>
          <w:szCs w:val="30"/>
        </w:rPr>
        <w:t xml:space="preserve"> </w:t>
      </w:r>
      <m:oMath>
        <m:r>
          <w:rPr>
            <w:rFonts w:ascii="Cambria Math" w:hAnsi="Cambria Math"/>
            <w:sz w:val="30"/>
            <w:szCs w:val="30"/>
          </w:rPr>
          <m:t>A</m:t>
        </m:r>
      </m:oMath>
      <w:r w:rsidRPr="008A39EC">
        <w:rPr>
          <w:sz w:val="30"/>
          <w:szCs w:val="30"/>
        </w:rPr>
        <w:t>，从圆柱体接触水面至接触容器底之前，分别记下</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和</w:t>
      </w:r>
      <w:r w:rsidRPr="008A39EC">
        <w:rPr>
          <w:sz w:val="30"/>
          <w:szCs w:val="30"/>
        </w:rPr>
        <w:t xml:space="preserve"> </w:t>
      </w:r>
      <m:oMath>
        <m:r>
          <w:rPr>
            <w:rFonts w:ascii="Cambria Math" w:hAnsi="Cambria Math"/>
            <w:sz w:val="30"/>
            <w:szCs w:val="30"/>
          </w:rPr>
          <m:t>F</m:t>
        </m:r>
      </m:oMath>
      <w:r w:rsidRPr="008A39EC">
        <w:rPr>
          <w:sz w:val="30"/>
          <w:szCs w:val="30"/>
        </w:rPr>
        <w:t>，并将测量的结果填写在表格中。（不计细线重，整个过程没有水溢出，</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N/kg</m:t>
        </m:r>
      </m:oMath>
      <w:r w:rsidRPr="008A39EC">
        <w:rPr>
          <w:sz w:val="30"/>
          <w:szCs w:val="30"/>
        </w:rPr>
        <w:t xml:space="preserve"> </w:t>
      </w:r>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24"/>
          <w:sz w:val="30"/>
          <w:szCs w:val="30"/>
        </w:rPr>
        <w:drawing>
          <wp:inline distT="0" distB="0" distL="0" distR="0">
            <wp:extent cx="1095375" cy="17049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9"/>
                    <a:stretch>
                      <a:fillRect/>
                    </a:stretch>
                  </pic:blipFill>
                  <pic:spPr>
                    <a:xfrm>
                      <a:off x="0" y="0"/>
                      <a:ext cx="1095375" cy="1704975"/>
                    </a:xfrm>
                    <a:prstGeom prst="rect">
                      <a:avLst/>
                    </a:prstGeom>
                  </pic:spPr>
                </pic:pic>
              </a:graphicData>
            </a:graphic>
          </wp:inline>
        </w:drawing>
      </w:r>
    </w:p>
    <w:p w:rsidR="00EC6908" w:rsidRPr="008A39EC" w:rsidRDefault="008A39EC" w:rsidP="008A39EC">
      <w:pPr>
        <w:pStyle w:val="ItemQDescSpecialMathIndent2"/>
        <w:ind w:left="755" w:hanging="474"/>
        <w:rPr>
          <w:sz w:val="30"/>
          <w:szCs w:val="30"/>
        </w:rPr>
      </w:pPr>
      <w:r w:rsidRPr="008A39EC">
        <w:rPr>
          <w:sz w:val="30"/>
          <w:szCs w:val="30"/>
        </w:rPr>
        <w:tab/>
        <w:t xml:space="preserve"> </w:t>
      </w:r>
      <m:oMath>
        <m:m>
          <m:mPr>
            <m:plcHide m:val="on"/>
            <m:mcs>
              <m:mc>
                <m:mcPr>
                  <m:count m:val="5"/>
                  <m:mcJc m:val="center"/>
                </m:mcPr>
              </m:mc>
              <m:mc>
                <m:mcPr>
                  <m:count m:val="5"/>
                  <m:mcJc m:val="left"/>
                </m:mcPr>
              </m:mc>
            </m:mcs>
            <m:ctrlPr>
              <w:rPr>
                <w:rFonts w:ascii="Cambria Math" w:hAnsi="Cambria Math"/>
                <w:sz w:val="30"/>
                <w:szCs w:val="30"/>
              </w:rPr>
            </m:ctrlPr>
          </m:mPr>
          <m:mr>
            <m:e>
              <m:r>
                <m:rPr>
                  <m:sty m:val="p"/>
                </m:rPr>
                <w:rPr>
                  <w:rFonts w:ascii="Cambria Math" w:hAnsi="Cambria Math"/>
                  <w:sz w:val="30"/>
                  <w:szCs w:val="30"/>
                </w:rPr>
                <m:t>实验次序</m:t>
              </m:r>
            </m:e>
            <m:e>
              <m:r>
                <w:rPr>
                  <w:rFonts w:ascii="Cambria Math" w:hAnsi="Cambria Math"/>
                  <w:sz w:val="30"/>
                  <w:szCs w:val="30"/>
                </w:rPr>
                <m:t>1</m:t>
              </m:r>
            </m:e>
            <m:e>
              <m:r>
                <w:rPr>
                  <w:rFonts w:ascii="Cambria Math" w:hAnsi="Cambria Math"/>
                  <w:sz w:val="30"/>
                  <w:szCs w:val="30"/>
                </w:rPr>
                <m:t>2</m:t>
              </m:r>
            </m:e>
            <m:e>
              <m:r>
                <w:rPr>
                  <w:rFonts w:ascii="Cambria Math" w:hAnsi="Cambria Math"/>
                  <w:sz w:val="30"/>
                  <w:szCs w:val="30"/>
                </w:rPr>
                <m:t>3</m:t>
              </m:r>
            </m:e>
            <m:e>
              <m:r>
                <w:rPr>
                  <w:rFonts w:ascii="Cambria Math" w:hAnsi="Cambria Math"/>
                  <w:sz w:val="30"/>
                  <w:szCs w:val="30"/>
                </w:rPr>
                <m:t>4</m:t>
              </m:r>
            </m:e>
            <m:e>
              <m:r>
                <w:rPr>
                  <w:rFonts w:ascii="Cambria Math" w:hAnsi="Cambria Math"/>
                  <w:sz w:val="30"/>
                  <w:szCs w:val="30"/>
                </w:rPr>
                <m:t>5</m:t>
              </m:r>
            </m:e>
            <m:e>
              <m:r>
                <w:rPr>
                  <w:rFonts w:ascii="Cambria Math" w:hAnsi="Cambria Math"/>
                  <w:sz w:val="30"/>
                  <w:szCs w:val="30"/>
                </w:rPr>
                <m:t>6</m:t>
              </m:r>
            </m:e>
            <m:e>
              <m:r>
                <w:rPr>
                  <w:rFonts w:ascii="Cambria Math" w:hAnsi="Cambria Math"/>
                  <w:sz w:val="30"/>
                  <w:szCs w:val="30"/>
                </w:rPr>
                <m:t>7</m:t>
              </m:r>
            </m:e>
            <m:e>
              <m:r>
                <w:rPr>
                  <w:rFonts w:ascii="Cambria Math" w:hAnsi="Cambria Math"/>
                  <w:sz w:val="30"/>
                  <w:szCs w:val="30"/>
                </w:rPr>
                <m:t>8</m:t>
              </m:r>
            </m:e>
            <m:e>
              <m:r>
                <w:rPr>
                  <w:rFonts w:ascii="Cambria Math" w:hAnsi="Cambria Math"/>
                  <w:sz w:val="30"/>
                  <w:szCs w:val="30"/>
                </w:rPr>
                <m:t>9</m:t>
              </m:r>
            </m:e>
          </m:mr>
          <m:mr>
            <m:e>
              <m:r>
                <w:rPr>
                  <w:rFonts w:ascii="Cambria Math" w:hAnsi="Cambria Math"/>
                  <w:sz w:val="30"/>
                  <w:szCs w:val="30"/>
                </w:rPr>
                <m:t>h/ </m:t>
              </m:r>
              <m:r>
                <m:rPr>
                  <m:sty m:val="p"/>
                </m:rPr>
                <w:rPr>
                  <w:rFonts w:ascii="Cambria Math" w:hAnsi="Cambria Math"/>
                  <w:sz w:val="30"/>
                  <w:szCs w:val="30"/>
                </w:rPr>
                <m:t>cm</m:t>
              </m:r>
            </m:e>
            <m:e>
              <m:r>
                <w:rPr>
                  <w:rFonts w:ascii="Cambria Math" w:hAnsi="Cambria Math"/>
                  <w:sz w:val="30"/>
                  <w:szCs w:val="30"/>
                </w:rPr>
                <m:t>0</m:t>
              </m:r>
            </m:e>
            <m:e>
              <m:r>
                <w:rPr>
                  <w:rFonts w:ascii="Cambria Math" w:hAnsi="Cambria Math"/>
                  <w:sz w:val="30"/>
                  <w:szCs w:val="30"/>
                </w:rPr>
                <m:t>2</m:t>
              </m:r>
            </m:e>
            <m:e>
              <m:r>
                <w:rPr>
                  <w:rFonts w:ascii="Cambria Math" w:hAnsi="Cambria Math"/>
                  <w:sz w:val="30"/>
                  <w:szCs w:val="30"/>
                </w:rPr>
                <m:t>4</m:t>
              </m:r>
            </m:e>
            <m:e>
              <m:r>
                <w:rPr>
                  <w:rFonts w:ascii="Cambria Math" w:hAnsi="Cambria Math"/>
                  <w:sz w:val="30"/>
                  <w:szCs w:val="30"/>
                </w:rPr>
                <m:t>6</m:t>
              </m:r>
            </m:e>
            <m:e>
              <m:r>
                <w:rPr>
                  <w:rFonts w:ascii="Cambria Math" w:hAnsi="Cambria Math"/>
                  <w:sz w:val="30"/>
                  <w:szCs w:val="30"/>
                </w:rPr>
                <m:t>8</m:t>
              </m:r>
            </m:e>
            <m:e>
              <m:r>
                <w:rPr>
                  <w:rFonts w:ascii="Cambria Math" w:hAnsi="Cambria Math"/>
                  <w:sz w:val="30"/>
                  <w:szCs w:val="30"/>
                </w:rPr>
                <m:t>10</m:t>
              </m:r>
            </m:e>
            <m:e>
              <m:r>
                <w:rPr>
                  <w:rFonts w:ascii="Cambria Math" w:hAnsi="Cambria Math"/>
                  <w:sz w:val="30"/>
                  <w:szCs w:val="30"/>
                </w:rPr>
                <m:t>12</m:t>
              </m:r>
            </m:e>
            <m:e>
              <m:r>
                <w:rPr>
                  <w:rFonts w:ascii="Cambria Math" w:hAnsi="Cambria Math"/>
                  <w:sz w:val="30"/>
                  <w:szCs w:val="30"/>
                </w:rPr>
                <m:t>14</m:t>
              </m:r>
            </m:e>
            <m:e>
              <m:r>
                <w:rPr>
                  <w:rFonts w:ascii="Cambria Math" w:hAnsi="Cambria Math"/>
                  <w:sz w:val="30"/>
                  <w:szCs w:val="30"/>
                </w:rPr>
                <m:t>16</m:t>
              </m:r>
            </m:e>
          </m:mr>
          <m:mr>
            <m:e>
              <m:r>
                <w:rPr>
                  <w:rFonts w:ascii="Cambria Math" w:hAnsi="Cambria Math"/>
                  <w:sz w:val="30"/>
                  <w:szCs w:val="30"/>
                </w:rPr>
                <m:t>F/ </m:t>
              </m:r>
              <m:r>
                <m:rPr>
                  <m:sty m:val="p"/>
                </m:rPr>
                <w:rPr>
                  <w:rFonts w:ascii="Cambria Math" w:hAnsi="Cambria Math"/>
                  <w:sz w:val="30"/>
                  <w:szCs w:val="30"/>
                </w:rPr>
                <m:t>N</m:t>
              </m:r>
            </m:e>
            <m:e>
              <m:r>
                <w:rPr>
                  <w:rFonts w:ascii="Cambria Math" w:hAnsi="Cambria Math"/>
                  <w:sz w:val="30"/>
                  <w:szCs w:val="30"/>
                </w:rPr>
                <m:t>9.0</m:t>
              </m:r>
            </m:e>
            <m:e>
              <m:r>
                <w:rPr>
                  <w:rFonts w:ascii="Cambria Math" w:hAnsi="Cambria Math"/>
                  <w:sz w:val="30"/>
                  <w:szCs w:val="30"/>
                </w:rPr>
                <m:t>7.8</m:t>
              </m:r>
            </m:e>
            <m:e>
              <m:r>
                <w:rPr>
                  <w:rFonts w:ascii="Cambria Math" w:hAnsi="Cambria Math"/>
                  <w:sz w:val="30"/>
                  <w:szCs w:val="30"/>
                </w:rPr>
                <m:t>6.6</m:t>
              </m:r>
            </m:e>
            <m:e>
              <m:r>
                <w:rPr>
                  <w:rFonts w:ascii="Cambria Math" w:hAnsi="Cambria Math"/>
                  <w:sz w:val="30"/>
                  <w:szCs w:val="30"/>
                </w:rPr>
                <m:t>5.4</m:t>
              </m:r>
            </m:e>
            <m:e>
              <m:r>
                <w:rPr>
                  <w:rFonts w:ascii="Cambria Math" w:hAnsi="Cambria Math"/>
                  <w:sz w:val="30"/>
                  <w:szCs w:val="30"/>
                </w:rPr>
                <m:t>4.2</m:t>
              </m:r>
            </m:e>
            <m:e>
              <m:r>
                <w:rPr>
                  <w:rFonts w:ascii="Cambria Math" w:hAnsi="Cambria Math"/>
                  <w:sz w:val="30"/>
                  <w:szCs w:val="30"/>
                </w:rPr>
                <m:t>3.0</m:t>
              </m:r>
            </m:e>
            <m:e>
              <m:r>
                <w:rPr>
                  <w:rFonts w:ascii="Cambria Math" w:hAnsi="Cambria Math"/>
                  <w:sz w:val="30"/>
                  <w:szCs w:val="30"/>
                </w:rPr>
                <m:t>1.8</m:t>
              </m:r>
            </m:e>
            <m:e>
              <m:r>
                <w:rPr>
                  <w:rFonts w:ascii="Cambria Math" w:hAnsi="Cambria Math"/>
                  <w:sz w:val="30"/>
                  <w:szCs w:val="30"/>
                </w:rPr>
                <m:t>1.8</m:t>
              </m:r>
            </m:e>
            <m:e>
              <m:r>
                <w:rPr>
                  <w:rFonts w:ascii="Cambria Math" w:hAnsi="Cambria Math"/>
                  <w:sz w:val="30"/>
                  <w:szCs w:val="30"/>
                </w:rPr>
                <m:t>1.8</m:t>
              </m:r>
            </m:e>
          </m:mr>
        </m:m>
      </m:oMath>
      <w:r w:rsidRPr="008A39EC">
        <w:rPr>
          <w:sz w:val="30"/>
          <w:szCs w:val="30"/>
        </w:rPr>
        <w:t xml:space="preserve"> </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）求物块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的重力；</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）求物块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的体积；</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在容器内浸没后与未放入物体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前比较，水对容器底产生的压强增加了多少</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Pa</m:t>
        </m:r>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73. </w:t>
      </w:r>
      <w:r w:rsidRPr="008A39EC">
        <w:rPr>
          <w:sz w:val="30"/>
          <w:szCs w:val="30"/>
        </w:rPr>
        <w:t>水平放置的平底柱形容器</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重</w:t>
      </w:r>
      <w:r w:rsidRPr="008A39EC">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8A39EC">
        <w:rPr>
          <w:sz w:val="30"/>
          <w:szCs w:val="30"/>
        </w:rPr>
        <w:t>，底面积是</w:t>
      </w:r>
      <w:r w:rsidRPr="008A39EC">
        <w:rPr>
          <w:sz w:val="30"/>
          <w:szCs w:val="30"/>
        </w:rPr>
        <w:t xml:space="preserve"> </w:t>
      </w:r>
      <m:oMath>
        <m:r>
          <w:rPr>
            <w:rFonts w:ascii="Cambria Math" w:hAnsi="Cambria Math"/>
            <w:sz w:val="30"/>
            <w:szCs w:val="30"/>
          </w:rPr>
          <m:t>200 </m:t>
        </m:r>
        <m:sSup>
          <m:sSupPr>
            <m:ctrlPr>
              <w:rPr>
                <w:rFonts w:ascii="Cambria Math" w:hAnsi="Cambria Math"/>
                <w:sz w:val="30"/>
                <w:szCs w:val="30"/>
              </w:rPr>
            </m:ctrlPr>
          </m:sSupPr>
          <m:e>
            <m:r>
              <m:rPr>
                <m:sty m:val="p"/>
              </m:rPr>
              <w:rPr>
                <w:rFonts w:ascii="Cambria Math" w:hAnsi="Cambria Math"/>
                <w:sz w:val="30"/>
                <w:szCs w:val="30"/>
              </w:rPr>
              <m:t>c</m:t>
            </m:r>
            <m:r>
              <w:rPr>
                <w:rFonts w:ascii="Cambria Math" w:hAnsi="Cambria Math"/>
                <w:sz w:val="30"/>
                <w:szCs w:val="30"/>
              </w:rPr>
              <m:t>m</m:t>
            </m:r>
          </m:e>
          <m:sup>
            <m:r>
              <w:rPr>
                <w:rFonts w:ascii="Cambria Math" w:hAnsi="Cambria Math"/>
                <w:sz w:val="30"/>
                <w:szCs w:val="30"/>
              </w:rPr>
              <m:t>2</m:t>
            </m:r>
          </m:sup>
        </m:sSup>
      </m:oMath>
      <w:r w:rsidRPr="008A39EC">
        <w:rPr>
          <w:sz w:val="30"/>
          <w:szCs w:val="30"/>
        </w:rPr>
        <w:t>，内装有一些水，不吸水的正方体木块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重</w:t>
      </w:r>
      <w:r w:rsidRPr="008A39EC">
        <w:rPr>
          <w:sz w:val="30"/>
          <w:szCs w:val="30"/>
        </w:rPr>
        <w:t xml:space="preserve"> </w:t>
      </w:r>
      <m:oMath>
        <m:r>
          <w:rPr>
            <w:rFonts w:ascii="Cambria Math" w:hAnsi="Cambria Math"/>
            <w:sz w:val="30"/>
            <w:szCs w:val="30"/>
          </w:rPr>
          <m:t>5 </m:t>
        </m:r>
        <m:r>
          <m:rPr>
            <m:sty m:val="p"/>
          </m:rPr>
          <w:rPr>
            <w:rFonts w:ascii="Cambria Math" w:hAnsi="Cambria Math"/>
            <w:sz w:val="30"/>
            <w:szCs w:val="30"/>
          </w:rPr>
          <m:t>N</m:t>
        </m:r>
      </m:oMath>
      <w:r w:rsidRPr="008A39EC">
        <w:rPr>
          <w:sz w:val="30"/>
          <w:szCs w:val="30"/>
        </w:rPr>
        <w:t>，边长为</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c</m:t>
        </m:r>
        <m:r>
          <w:rPr>
            <w:rFonts w:ascii="Cambria Math" w:hAnsi="Cambria Math"/>
            <w:sz w:val="30"/>
            <w:szCs w:val="30"/>
          </w:rPr>
          <m:t>m</m:t>
        </m:r>
      </m:oMath>
      <w:r w:rsidRPr="008A39EC">
        <w:rPr>
          <w:sz w:val="30"/>
          <w:szCs w:val="30"/>
        </w:rPr>
        <w:t>，被一体积可以忽略的细线拉住固定在容器底部，如图所示，拉直的细线长为</w:t>
      </w:r>
      <w:r w:rsidRPr="008A39EC">
        <w:rPr>
          <w:sz w:val="30"/>
          <w:szCs w:val="30"/>
        </w:rPr>
        <w:t xml:space="preserve"> </w:t>
      </w:r>
      <m:oMath>
        <m:r>
          <w:rPr>
            <w:rFonts w:ascii="Cambria Math" w:hAnsi="Cambria Math"/>
            <w:sz w:val="30"/>
            <w:szCs w:val="30"/>
          </w:rPr>
          <m:t>L=5 </m:t>
        </m:r>
        <m:r>
          <m:rPr>
            <m:sty m:val="p"/>
          </m:rPr>
          <w:rPr>
            <w:rFonts w:ascii="Cambria Math" w:hAnsi="Cambria Math"/>
            <w:sz w:val="30"/>
            <w:szCs w:val="30"/>
          </w:rPr>
          <m:t>c</m:t>
        </m:r>
        <m:r>
          <w:rPr>
            <w:rFonts w:ascii="Cambria Math" w:hAnsi="Cambria Math"/>
            <w:sz w:val="30"/>
            <w:szCs w:val="30"/>
          </w:rPr>
          <m:t>m</m:t>
        </m:r>
      </m:oMath>
      <w:r w:rsidRPr="008A39EC">
        <w:rPr>
          <w:sz w:val="30"/>
          <w:szCs w:val="30"/>
        </w:rPr>
        <w:t>，受到拉力为</w:t>
      </w:r>
      <w:r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8A39EC">
        <w:rPr>
          <w:sz w:val="30"/>
          <w:szCs w:val="30"/>
        </w:rPr>
        <w:t>。（</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m:rPr>
            <m:sty m:val="p"/>
          </m:rPr>
          <w:rPr>
            <w:rFonts w:ascii="MS Gothic" w:hAnsi="MS Gothic"/>
            <w:sz w:val="30"/>
            <w:szCs w:val="30"/>
          </w:rPr>
          <m:t>＝</m:t>
        </m:r>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m:t>
            </m:r>
            <m:r>
              <w:rPr>
                <w:rFonts w:ascii="Cambria Math" w:hAnsi="Cambria Math"/>
                <w:sz w:val="30"/>
                <w:szCs w:val="30"/>
              </w:rPr>
              <m:t>g/m</m:t>
            </m:r>
          </m:e>
          <m:sup>
            <m:r>
              <w:rPr>
                <w:rFonts w:ascii="Cambria Math" w:hAnsi="Cambria Math"/>
                <w:sz w:val="30"/>
                <w:szCs w:val="30"/>
              </w:rPr>
              <m:t>3</m:t>
            </m:r>
          </m:sup>
        </m:sSup>
        <m:r>
          <w:rPr>
            <w:rFonts w:ascii="Cambria Math" w:hAnsi="Cambria Math"/>
            <w:sz w:val="30"/>
            <w:szCs w:val="30"/>
          </w:rPr>
          <m:t>)</m:t>
        </m:r>
      </m:oMath>
      <w:r w:rsidRPr="008A39EC">
        <w:rPr>
          <w:sz w:val="30"/>
          <w:szCs w:val="30"/>
        </w:rPr>
        <w:t xml:space="preserve"> </w:t>
      </w:r>
      <w:r w:rsidRPr="008A39EC">
        <w:rPr>
          <w:sz w:val="30"/>
          <w:szCs w:val="30"/>
        </w:rPr>
        <w:t>求：</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50"/>
          <w:sz w:val="30"/>
          <w:szCs w:val="30"/>
        </w:rPr>
        <w:drawing>
          <wp:inline distT="0" distB="0" distL="0" distR="0">
            <wp:extent cx="923925" cy="771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0"/>
                    <a:stretch>
                      <a:fillRect/>
                    </a:stretch>
                  </pic:blipFill>
                  <pic:spPr>
                    <a:xfrm>
                      <a:off x="0" y="0"/>
                      <a:ext cx="923925" cy="77152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）木块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受到的浮力是多大</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）容器底部受到水的压强是多大</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lastRenderedPageBreak/>
        <w:t>（</w:t>
      </w:r>
      <w:r w:rsidRPr="008A39EC">
        <w:rPr>
          <w:sz w:val="30"/>
          <w:szCs w:val="30"/>
        </w:rPr>
        <w:t>3</w:t>
      </w:r>
      <w:r w:rsidRPr="008A39EC">
        <w:rPr>
          <w:sz w:val="30"/>
          <w:szCs w:val="30"/>
        </w:rPr>
        <w:t>）容器对桌面的压强是多大</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74. </w:t>
      </w:r>
      <w:r w:rsidRPr="008A39EC">
        <w:rPr>
          <w:sz w:val="30"/>
          <w:szCs w:val="30"/>
        </w:rPr>
        <w:t>如图所示，把重为</w:t>
      </w:r>
      <w:r w:rsidRPr="008A39EC">
        <w:rPr>
          <w:sz w:val="30"/>
          <w:szCs w:val="30"/>
        </w:rPr>
        <w:t xml:space="preserve"> </w:t>
      </w:r>
      <m:oMath>
        <m:r>
          <w:rPr>
            <w:rFonts w:ascii="Cambria Math" w:hAnsi="Cambria Math"/>
            <w:sz w:val="30"/>
            <w:szCs w:val="30"/>
          </w:rPr>
          <m:t>1.6 </m:t>
        </m:r>
        <m:r>
          <m:rPr>
            <m:sty m:val="p"/>
          </m:rPr>
          <w:rPr>
            <w:rFonts w:ascii="Cambria Math" w:hAnsi="Cambria Math"/>
            <w:sz w:val="30"/>
            <w:szCs w:val="30"/>
          </w:rPr>
          <m:t>N</m:t>
        </m:r>
      </m:oMath>
      <w:r w:rsidRPr="008A39EC">
        <w:rPr>
          <w:sz w:val="30"/>
          <w:szCs w:val="30"/>
        </w:rPr>
        <w:t xml:space="preserve"> </w:t>
      </w:r>
      <w:r w:rsidRPr="008A39EC">
        <w:rPr>
          <w:sz w:val="30"/>
          <w:szCs w:val="30"/>
        </w:rPr>
        <w:t>、体积为</w:t>
      </w:r>
      <w:r w:rsidRPr="008A39EC">
        <w:rPr>
          <w:sz w:val="30"/>
          <w:szCs w:val="30"/>
        </w:rPr>
        <w:t xml:space="preserve"> </w:t>
      </w:r>
      <m:oMath>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w:r w:rsidRPr="008A39EC">
        <w:rPr>
          <w:sz w:val="30"/>
          <w:szCs w:val="30"/>
        </w:rPr>
        <w:t>的一个物块，放入一个底面积为</w:t>
      </w:r>
      <w:r w:rsidRPr="008A39EC">
        <w:rPr>
          <w:sz w:val="30"/>
          <w:szCs w:val="30"/>
        </w:rPr>
        <w:t xml:space="preserve"> </w:t>
      </w:r>
      <m:oMath>
        <m:r>
          <w:rPr>
            <w:rFonts w:ascii="Cambria Math" w:hAnsi="Cambria Math"/>
            <w:sz w:val="30"/>
            <w:szCs w:val="30"/>
          </w:rPr>
          <m:t>0.04 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r w:rsidRPr="008A39EC">
        <w:rPr>
          <w:sz w:val="30"/>
          <w:szCs w:val="30"/>
        </w:rPr>
        <w:t xml:space="preserve"> </w:t>
      </w:r>
      <w:r w:rsidRPr="008A39EC">
        <w:rPr>
          <w:sz w:val="30"/>
          <w:szCs w:val="30"/>
        </w:rPr>
        <w:t>的长方体容器中静止，则物体对容器底有压力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压</m:t>
            </m:r>
          </m:sub>
        </m:sSub>
      </m:oMath>
      <w:r w:rsidRPr="008A39EC">
        <w:rPr>
          <w:sz w:val="30"/>
          <w:szCs w:val="30"/>
        </w:rPr>
        <w:t>，同时受到容器底对它的支持力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支</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压</m:t>
            </m:r>
          </m:sub>
        </m:sSub>
      </m:oMath>
      <w:r w:rsidRPr="008A39EC">
        <w:rPr>
          <w:sz w:val="30"/>
          <w:szCs w:val="30"/>
        </w:rPr>
        <w:t xml:space="preserve"> </w:t>
      </w:r>
      <w:r w:rsidRPr="008A39EC">
        <w:rPr>
          <w:sz w:val="30"/>
          <w:szCs w:val="30"/>
        </w:rPr>
        <w:t>与</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支</m:t>
            </m:r>
          </m:sub>
        </m:sSub>
      </m:oMath>
      <w:r w:rsidRPr="008A39EC">
        <w:rPr>
          <w:sz w:val="30"/>
          <w:szCs w:val="30"/>
        </w:rPr>
        <w:t xml:space="preserve"> </w:t>
      </w:r>
      <w:r w:rsidRPr="008A39EC">
        <w:rPr>
          <w:sz w:val="30"/>
          <w:szCs w:val="30"/>
        </w:rPr>
        <w:t>是一对相互作用力，它们的大小相等。当用手压住物块，在这个容器中加入足够多的水，物块浸没在水中（水始终不会溢出来），</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m:t>
            </m:r>
            <m:r>
              <w:rPr>
                <w:rFonts w:ascii="Cambria Math" w:hAnsi="Cambria Math"/>
                <w:sz w:val="30"/>
                <w:szCs w:val="30"/>
              </w:rPr>
              <m:t>g/m</m:t>
            </m:r>
          </m:e>
          <m:sup>
            <m:r>
              <w:rPr>
                <w:rFonts w:ascii="Cambria Math" w:hAnsi="Cambria Math"/>
                <w:sz w:val="30"/>
                <w:szCs w:val="30"/>
              </w:rPr>
              <m:t>3</m:t>
            </m:r>
          </m:sup>
        </m:sSup>
      </m:oMath>
      <w:r w:rsidRPr="008A39EC">
        <w:rPr>
          <w:sz w:val="30"/>
          <w:szCs w:val="30"/>
        </w:rPr>
        <w:t>。求：松手后，</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02"/>
          <w:sz w:val="30"/>
          <w:szCs w:val="30"/>
        </w:rPr>
        <w:drawing>
          <wp:inline distT="0" distB="0" distL="0" distR="0">
            <wp:extent cx="2276474" cy="143072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1"/>
                    <a:stretch>
                      <a:fillRect/>
                    </a:stretch>
                  </pic:blipFill>
                  <pic:spPr>
                    <a:xfrm>
                      <a:off x="0" y="0"/>
                      <a:ext cx="2276474" cy="1430726"/>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）物块在水中静止时，</w:t>
      </w:r>
      <w:r w:rsidRPr="008A39EC">
        <w:rPr>
          <w:sz w:val="30"/>
          <w:szCs w:val="30"/>
          <w:u w:val="single"/>
        </w:rPr>
        <w:t xml:space="preserve">                </w:t>
      </w:r>
      <w:r w:rsidRPr="008A39EC">
        <w:rPr>
          <w:sz w:val="30"/>
          <w:szCs w:val="30"/>
        </w:rPr>
        <w:t>（填</w:t>
      </w:r>
      <w:r w:rsidRPr="008A39EC">
        <w:rPr>
          <w:sz w:val="30"/>
          <w:szCs w:val="30"/>
        </w:rPr>
        <w:t>“</w:t>
      </w:r>
      <w:r w:rsidRPr="008A39EC">
        <w:rPr>
          <w:sz w:val="30"/>
          <w:szCs w:val="30"/>
        </w:rPr>
        <w:t>漂浮</w:t>
      </w:r>
      <w:r w:rsidRPr="008A39EC">
        <w:rPr>
          <w:sz w:val="30"/>
          <w:szCs w:val="30"/>
        </w:rPr>
        <w:t>”</w:t>
      </w:r>
      <w:r w:rsidRPr="008A39EC">
        <w:rPr>
          <w:sz w:val="30"/>
          <w:szCs w:val="30"/>
        </w:rPr>
        <w:t>或</w:t>
      </w:r>
      <w:r w:rsidRPr="008A39EC">
        <w:rPr>
          <w:sz w:val="30"/>
          <w:szCs w:val="30"/>
        </w:rPr>
        <w:t>“</w:t>
      </w:r>
      <w:r w:rsidRPr="008A39EC">
        <w:rPr>
          <w:sz w:val="30"/>
          <w:szCs w:val="30"/>
        </w:rPr>
        <w:t>悬浮</w:t>
      </w:r>
      <w:r w:rsidRPr="008A39EC">
        <w:rPr>
          <w:sz w:val="30"/>
          <w:szCs w:val="30"/>
        </w:rPr>
        <w:t>”</w:t>
      </w:r>
      <w:r w:rsidRPr="008A39EC">
        <w:rPr>
          <w:sz w:val="30"/>
          <w:szCs w:val="30"/>
        </w:rPr>
        <w:t>或</w:t>
      </w:r>
      <w:r w:rsidRPr="008A39EC">
        <w:rPr>
          <w:sz w:val="30"/>
          <w:szCs w:val="30"/>
        </w:rPr>
        <w:t>“</w:t>
      </w:r>
      <w:r w:rsidRPr="008A39EC">
        <w:rPr>
          <w:sz w:val="30"/>
          <w:szCs w:val="30"/>
        </w:rPr>
        <w:t>沉底</w:t>
      </w:r>
      <w:r w:rsidRPr="008A39EC">
        <w:rPr>
          <w:sz w:val="30"/>
          <w:szCs w:val="30"/>
        </w:rPr>
        <w:t>”</w:t>
      </w:r>
      <w:r w:rsidRPr="008A39EC">
        <w:rPr>
          <w:sz w:val="30"/>
          <w:szCs w:val="30"/>
        </w:rPr>
        <w:t>），请通过计算写出你作出判断的理由。</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）当物块在水中静止后，容器中的水深</w:t>
      </w:r>
      <w:r w:rsidRPr="008A39EC">
        <w:rPr>
          <w:sz w:val="30"/>
          <w:szCs w:val="30"/>
        </w:rPr>
        <w:t xml:space="preserve"> </w:t>
      </w:r>
      <m:oMath>
        <m:r>
          <w:rPr>
            <w:rFonts w:ascii="Cambria Math" w:hAnsi="Cambria Math"/>
            <w:sz w:val="30"/>
            <w:szCs w:val="30"/>
          </w:rPr>
          <m:t>15 </m:t>
        </m:r>
        <m:r>
          <m:rPr>
            <m:sty m:val="p"/>
          </m:rPr>
          <w:rPr>
            <w:rFonts w:ascii="Cambria Math" w:hAnsi="Cambria Math"/>
            <w:sz w:val="30"/>
            <w:szCs w:val="30"/>
          </w:rPr>
          <m:t>c</m:t>
        </m:r>
        <m:r>
          <w:rPr>
            <w:rFonts w:ascii="Cambria Math" w:hAnsi="Cambria Math"/>
            <w:sz w:val="30"/>
            <w:szCs w:val="30"/>
          </w:rPr>
          <m:t>m</m:t>
        </m:r>
      </m:oMath>
      <w:r w:rsidRPr="008A39EC">
        <w:rPr>
          <w:sz w:val="30"/>
          <w:szCs w:val="30"/>
        </w:rPr>
        <w:t>，则容器底受到由水产生的压强是多大</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）物块在水中静止时，物块对容器底的压力是多大</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75. </w:t>
      </w:r>
      <w:r w:rsidRPr="008A39EC">
        <w:rPr>
          <w:sz w:val="30"/>
          <w:szCs w:val="30"/>
        </w:rPr>
        <w:t>如图所示，我国自行研制的第二艘航空母舰，排水量为</w:t>
      </w:r>
      <w:r w:rsidRPr="008A39EC">
        <w:rPr>
          <w:sz w:val="30"/>
          <w:szCs w:val="30"/>
        </w:rPr>
        <w:t xml:space="preserve"> </w:t>
      </w:r>
      <m:oMath>
        <m:r>
          <w:rPr>
            <w:rFonts w:ascii="Cambria Math" w:hAnsi="Cambria Math"/>
            <w:sz w:val="30"/>
            <w:szCs w:val="30"/>
          </w:rPr>
          <m:t>6</m:t>
        </m:r>
      </m:oMath>
      <w:r w:rsidRPr="008A39EC">
        <w:rPr>
          <w:sz w:val="30"/>
          <w:szCs w:val="30"/>
        </w:rPr>
        <w:t xml:space="preserve"> </w:t>
      </w:r>
      <w:r w:rsidRPr="008A39EC">
        <w:rPr>
          <w:sz w:val="30"/>
          <w:szCs w:val="30"/>
        </w:rPr>
        <w:t>万吨，是目前世界上最大的常规动力航母，（海水密度</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=1000 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m:oMath>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m:t>
        </m:r>
      </m:oMath>
      <w:r w:rsidRPr="008A39EC">
        <w:rPr>
          <w:sz w:val="30"/>
          <w:szCs w:val="30"/>
        </w:rPr>
        <w:t>，排水量</w:t>
      </w:r>
      <w:r w:rsidRPr="008A39EC">
        <w:rPr>
          <w:sz w:val="30"/>
          <w:szCs w:val="30"/>
        </w:rPr>
        <w:t>—</w:t>
      </w:r>
      <w:r w:rsidRPr="008A39EC">
        <w:rPr>
          <w:sz w:val="30"/>
          <w:szCs w:val="30"/>
        </w:rPr>
        <w:t>满载时排开水的质量）</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97"/>
          <w:sz w:val="30"/>
          <w:szCs w:val="30"/>
        </w:rPr>
        <w:drawing>
          <wp:inline distT="0" distB="0" distL="0" distR="0">
            <wp:extent cx="2114550" cy="1362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2"/>
                    <a:stretch>
                      <a:fillRect/>
                    </a:stretch>
                  </pic:blipFill>
                  <pic:spPr>
                    <a:xfrm>
                      <a:off x="0" y="0"/>
                      <a:ext cx="2114550" cy="136207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w:t>
      </w:r>
      <w:r w:rsidRPr="008A39EC">
        <w:rPr>
          <w:sz w:val="30"/>
          <w:szCs w:val="30"/>
        </w:rPr>
        <w:t>“</w:t>
      </w:r>
      <w:r w:rsidRPr="008A39EC">
        <w:rPr>
          <w:sz w:val="30"/>
          <w:szCs w:val="30"/>
        </w:rPr>
        <w:t>国产航母</w:t>
      </w:r>
      <w:r w:rsidRPr="008A39EC">
        <w:rPr>
          <w:sz w:val="30"/>
          <w:szCs w:val="30"/>
        </w:rPr>
        <w:t>”</w:t>
      </w:r>
      <w:r w:rsidRPr="008A39EC">
        <w:rPr>
          <w:sz w:val="30"/>
          <w:szCs w:val="30"/>
        </w:rPr>
        <w:t>满载时正常行驶在水面上，受到的浮力是多大</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）此时航母排开水的体积是多少</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76.  </w:t>
      </w:r>
      <m:oMath>
        <m:r>
          <w:rPr>
            <w:rFonts w:ascii="Cambria Math" w:hAnsi="Cambria Math"/>
            <w:sz w:val="30"/>
            <w:szCs w:val="30"/>
          </w:rPr>
          <m:t>2014</m:t>
        </m:r>
      </m:oMath>
      <w:r w:rsidRPr="008A39EC">
        <w:rPr>
          <w:sz w:val="30"/>
          <w:szCs w:val="30"/>
        </w:rPr>
        <w:t xml:space="preserve"> </w:t>
      </w:r>
      <w:r w:rsidRPr="008A39EC">
        <w:rPr>
          <w:sz w:val="30"/>
          <w:szCs w:val="30"/>
        </w:rPr>
        <w:t>年</w:t>
      </w:r>
      <w:r w:rsidRPr="008A39EC">
        <w:rPr>
          <w:sz w:val="30"/>
          <w:szCs w:val="30"/>
        </w:rPr>
        <w:t xml:space="preserve"> </w:t>
      </w:r>
      <m:oMath>
        <m:r>
          <w:rPr>
            <w:rFonts w:ascii="Cambria Math" w:hAnsi="Cambria Math"/>
            <w:sz w:val="30"/>
            <w:szCs w:val="30"/>
          </w:rPr>
          <m:t>4</m:t>
        </m:r>
      </m:oMath>
      <w:r w:rsidRPr="008A39EC">
        <w:rPr>
          <w:sz w:val="30"/>
          <w:szCs w:val="30"/>
        </w:rPr>
        <w:t xml:space="preserve"> </w:t>
      </w:r>
      <w:r w:rsidRPr="008A39EC">
        <w:rPr>
          <w:sz w:val="30"/>
          <w:szCs w:val="30"/>
        </w:rPr>
        <w:t>月</w:t>
      </w:r>
      <w:r w:rsidRPr="008A39EC">
        <w:rPr>
          <w:sz w:val="30"/>
          <w:szCs w:val="30"/>
        </w:rPr>
        <w:t xml:space="preserve"> </w:t>
      </w:r>
      <m:oMath>
        <m:r>
          <w:rPr>
            <w:rFonts w:ascii="Cambria Math" w:hAnsi="Cambria Math"/>
            <w:sz w:val="30"/>
            <w:szCs w:val="30"/>
          </w:rPr>
          <m:t>14</m:t>
        </m:r>
      </m:oMath>
      <w:r w:rsidRPr="008A39EC">
        <w:rPr>
          <w:sz w:val="30"/>
          <w:szCs w:val="30"/>
        </w:rPr>
        <w:t xml:space="preserve"> </w:t>
      </w:r>
      <w:r w:rsidRPr="008A39EC">
        <w:rPr>
          <w:sz w:val="30"/>
          <w:szCs w:val="30"/>
        </w:rPr>
        <w:t>日，为寻找失联的</w:t>
      </w:r>
      <w:r w:rsidRPr="008A39EC">
        <w:rPr>
          <w:sz w:val="30"/>
          <w:szCs w:val="30"/>
        </w:rPr>
        <w:t xml:space="preserve"> </w:t>
      </w:r>
      <m:oMath>
        <m:r>
          <m:rPr>
            <m:sty m:val="p"/>
          </m:rPr>
          <w:rPr>
            <w:rFonts w:ascii="Cambria Math" w:hAnsi="Cambria Math"/>
            <w:sz w:val="30"/>
            <w:szCs w:val="30"/>
          </w:rPr>
          <m:t>MH</m:t>
        </m:r>
        <m:r>
          <w:rPr>
            <w:rFonts w:ascii="Cambria Math" w:hAnsi="Cambria Math"/>
            <w:sz w:val="30"/>
            <w:szCs w:val="30"/>
          </w:rPr>
          <m:t>370</m:t>
        </m:r>
      </m:oMath>
      <w:r w:rsidRPr="008A39EC">
        <w:rPr>
          <w:sz w:val="30"/>
          <w:szCs w:val="30"/>
        </w:rPr>
        <w:t xml:space="preserve"> </w:t>
      </w:r>
      <w:r w:rsidRPr="008A39EC">
        <w:rPr>
          <w:sz w:val="30"/>
          <w:szCs w:val="30"/>
        </w:rPr>
        <w:t>航班，启用了</w:t>
      </w:r>
      <w:r w:rsidRPr="008A39EC">
        <w:rPr>
          <w:sz w:val="30"/>
          <w:szCs w:val="30"/>
        </w:rPr>
        <w:t>“</w:t>
      </w:r>
      <w:r w:rsidRPr="008A39EC">
        <w:rPr>
          <w:sz w:val="30"/>
          <w:szCs w:val="30"/>
        </w:rPr>
        <w:t>蓝鳍金枪鱼</w:t>
      </w:r>
      <w:r w:rsidRPr="008A39EC">
        <w:rPr>
          <w:sz w:val="30"/>
          <w:szCs w:val="30"/>
        </w:rPr>
        <w:t xml:space="preserve"> </w:t>
      </w:r>
      <m:oMath>
        <m:r>
          <w:rPr>
            <w:rFonts w:ascii="Cambria Math" w:hAnsi="Cambria Math"/>
            <w:sz w:val="30"/>
            <w:szCs w:val="30"/>
          </w:rPr>
          <m:t>-21</m:t>
        </m:r>
      </m:oMath>
      <w:r w:rsidRPr="008A39EC">
        <w:rPr>
          <w:sz w:val="30"/>
          <w:szCs w:val="30"/>
        </w:rPr>
        <w:t>”</w:t>
      </w:r>
      <w:r w:rsidRPr="008A39EC">
        <w:rPr>
          <w:sz w:val="30"/>
          <w:szCs w:val="30"/>
        </w:rPr>
        <w:t>（简称</w:t>
      </w:r>
      <w:r w:rsidRPr="008A39EC">
        <w:rPr>
          <w:sz w:val="30"/>
          <w:szCs w:val="30"/>
        </w:rPr>
        <w:t>“</w:t>
      </w:r>
      <w:r w:rsidRPr="008A39EC">
        <w:rPr>
          <w:sz w:val="30"/>
          <w:szCs w:val="30"/>
        </w:rPr>
        <w:t>金枪鱼</w:t>
      </w:r>
      <w:r w:rsidRPr="008A39EC">
        <w:rPr>
          <w:sz w:val="30"/>
          <w:szCs w:val="30"/>
        </w:rPr>
        <w:t>”</w:t>
      </w:r>
      <w:r w:rsidRPr="008A39EC">
        <w:rPr>
          <w:sz w:val="30"/>
          <w:szCs w:val="30"/>
        </w:rPr>
        <w:t>）自主水下航行器进行深海搜寻。其外形与潜艇相似（如图所示），相关标</w:t>
      </w:r>
      <w:r w:rsidRPr="008A39EC">
        <w:rPr>
          <w:sz w:val="30"/>
          <w:szCs w:val="30"/>
        </w:rPr>
        <w:lastRenderedPageBreak/>
        <w:t>准参数为：体积</w:t>
      </w:r>
      <w:r w:rsidRPr="008A39EC">
        <w:rPr>
          <w:sz w:val="30"/>
          <w:szCs w:val="30"/>
        </w:rPr>
        <w:t xml:space="preserve"> </w:t>
      </w:r>
      <m:oMath>
        <m:r>
          <w:rPr>
            <w:rFonts w:ascii="Cambria Math" w:hAnsi="Cambria Math"/>
            <w:sz w:val="30"/>
            <w:szCs w:val="30"/>
          </w:rPr>
          <m:t>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w:r w:rsidRPr="008A39EC">
        <w:rPr>
          <w:sz w:val="30"/>
          <w:szCs w:val="30"/>
        </w:rPr>
        <w:t>、质量</w:t>
      </w:r>
      <w:r w:rsidRPr="008A39EC">
        <w:rPr>
          <w:sz w:val="30"/>
          <w:szCs w:val="30"/>
        </w:rPr>
        <w:t xml:space="preserve"> </w:t>
      </w:r>
      <m:oMath>
        <m:r>
          <w:rPr>
            <w:rFonts w:ascii="Cambria Math" w:hAnsi="Cambria Math"/>
            <w:sz w:val="30"/>
            <w:szCs w:val="30"/>
          </w:rPr>
          <m:t>750 </m:t>
        </m:r>
        <m:r>
          <m:rPr>
            <m:sty m:val="p"/>
          </m:rPr>
          <w:rPr>
            <w:rFonts w:ascii="Cambria Math" w:hAnsi="Cambria Math"/>
            <w:sz w:val="30"/>
            <w:szCs w:val="30"/>
          </w:rPr>
          <m:t>kg</m:t>
        </m:r>
      </m:oMath>
      <w:r w:rsidRPr="008A39EC">
        <w:rPr>
          <w:sz w:val="30"/>
          <w:szCs w:val="30"/>
        </w:rPr>
        <w:t>，最大潜水深度</w:t>
      </w:r>
      <w:r w:rsidRPr="008A39EC">
        <w:rPr>
          <w:sz w:val="30"/>
          <w:szCs w:val="30"/>
        </w:rPr>
        <w:t xml:space="preserve"> </w:t>
      </w:r>
      <m:oMath>
        <m:r>
          <w:rPr>
            <w:rFonts w:ascii="Cambria Math" w:hAnsi="Cambria Math"/>
            <w:sz w:val="30"/>
            <w:szCs w:val="30"/>
          </w:rPr>
          <m:t>4500 </m:t>
        </m:r>
        <m:r>
          <m:rPr>
            <m:sty m:val="p"/>
          </m:rPr>
          <w:rPr>
            <w:rFonts w:ascii="Cambria Math" w:hAnsi="Cambria Math"/>
            <w:sz w:val="30"/>
            <w:szCs w:val="30"/>
          </w:rPr>
          <m:t>m</m:t>
        </m:r>
      </m:oMath>
      <w:r w:rsidRPr="008A39EC">
        <w:rPr>
          <w:sz w:val="30"/>
          <w:szCs w:val="30"/>
        </w:rPr>
        <w:t>，最大航速可达</w:t>
      </w:r>
      <w:r w:rsidRPr="008A39EC">
        <w:rPr>
          <w:sz w:val="30"/>
          <w:szCs w:val="30"/>
        </w:rPr>
        <w:t xml:space="preserve"> </w:t>
      </w:r>
      <m:oMath>
        <m:r>
          <w:rPr>
            <w:rFonts w:ascii="Cambria Math" w:hAnsi="Cambria Math"/>
            <w:sz w:val="30"/>
            <w:szCs w:val="30"/>
          </w:rPr>
          <m:t>7.5 </m:t>
        </m:r>
        <m:r>
          <m:rPr>
            <m:sty m:val="p"/>
          </m:rPr>
          <w:rPr>
            <w:rFonts w:ascii="Cambria Math" w:hAnsi="Cambria Math"/>
            <w:sz w:val="30"/>
            <w:szCs w:val="30"/>
          </w:rPr>
          <m:t>km/h</m:t>
        </m:r>
      </m:oMath>
      <w:r w:rsidRPr="008A39EC">
        <w:rPr>
          <w:sz w:val="30"/>
          <w:szCs w:val="30"/>
        </w:rPr>
        <w:t xml:space="preserve"> </w:t>
      </w:r>
      <w:r w:rsidRPr="008A39EC">
        <w:rPr>
          <w:sz w:val="30"/>
          <w:szCs w:val="30"/>
        </w:rPr>
        <w:t>（不考虑海水密度变化，密度</w:t>
      </w:r>
      <w:r w:rsidRPr="008A39EC">
        <w:rPr>
          <w:sz w:val="30"/>
          <w:szCs w:val="30"/>
        </w:rPr>
        <w:t xml:space="preserve"> </w:t>
      </w:r>
      <m:oMath>
        <m:r>
          <w:rPr>
            <w:rFonts w:ascii="Cambria Math" w:hAnsi="Cambria Math"/>
            <w:sz w:val="30"/>
            <w:szCs w:val="30"/>
          </w:rPr>
          <m:t>ρ</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m:oMath>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m:t>
        </m:r>
      </m:oMath>
      <w:r w:rsidRPr="008A39EC">
        <w:rPr>
          <w:sz w:val="30"/>
          <w:szCs w:val="30"/>
        </w:rPr>
        <w:t xml:space="preserve"> </w:t>
      </w:r>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68"/>
          <w:sz w:val="30"/>
          <w:szCs w:val="30"/>
        </w:rPr>
        <w:drawing>
          <wp:inline distT="0" distB="0" distL="0" distR="0">
            <wp:extent cx="1514475" cy="990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1514475" cy="99060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）它在最大深度所受的海水的压强是多少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）假设</w:t>
      </w:r>
      <w:r w:rsidRPr="008A39EC">
        <w:rPr>
          <w:sz w:val="30"/>
          <w:szCs w:val="30"/>
        </w:rPr>
        <w:t>“</w:t>
      </w:r>
      <w:r w:rsidRPr="008A39EC">
        <w:rPr>
          <w:sz w:val="30"/>
          <w:szCs w:val="30"/>
        </w:rPr>
        <w:t>金枪鱼</w:t>
      </w:r>
      <w:r w:rsidRPr="008A39EC">
        <w:rPr>
          <w:sz w:val="30"/>
          <w:szCs w:val="30"/>
        </w:rPr>
        <w:t>”</w:t>
      </w:r>
      <w:r w:rsidRPr="008A39EC">
        <w:rPr>
          <w:sz w:val="30"/>
          <w:szCs w:val="30"/>
        </w:rPr>
        <w:t>上有面积为</w:t>
      </w:r>
      <w:r w:rsidRPr="008A39EC">
        <w:rPr>
          <w:sz w:val="30"/>
          <w:szCs w:val="30"/>
        </w:rPr>
        <w:t xml:space="preserve"> </w:t>
      </w:r>
      <m:oMath>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r w:rsidRPr="008A39EC">
        <w:rPr>
          <w:sz w:val="30"/>
          <w:szCs w:val="30"/>
        </w:rPr>
        <w:t xml:space="preserve"> </w:t>
      </w:r>
      <w:r w:rsidRPr="008A39EC">
        <w:rPr>
          <w:sz w:val="30"/>
          <w:szCs w:val="30"/>
        </w:rPr>
        <w:t>的探测窗口，该探测窗口在最大深度处承受海水的压力是多少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w:t>
      </w:r>
      <w:r w:rsidRPr="008A39EC">
        <w:rPr>
          <w:sz w:val="30"/>
          <w:szCs w:val="30"/>
        </w:rPr>
        <w:t>“</w:t>
      </w:r>
      <w:r w:rsidRPr="008A39EC">
        <w:rPr>
          <w:sz w:val="30"/>
          <w:szCs w:val="30"/>
        </w:rPr>
        <w:t>金枪鱼</w:t>
      </w:r>
      <w:r w:rsidRPr="008A39EC">
        <w:rPr>
          <w:sz w:val="30"/>
          <w:szCs w:val="30"/>
        </w:rPr>
        <w:t>”</w:t>
      </w:r>
      <w:r w:rsidRPr="008A39EC">
        <w:rPr>
          <w:sz w:val="30"/>
          <w:szCs w:val="30"/>
        </w:rPr>
        <w:t>搜寻任务完成后，变为自重时恰能静止漂浮在海面上，此时它所受的浮力是多少</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77. </w:t>
      </w:r>
      <w:r w:rsidRPr="008A39EC">
        <w:rPr>
          <w:sz w:val="30"/>
          <w:szCs w:val="30"/>
        </w:rPr>
        <w:t>在抗震救灾中，某舟桥部队利用冲锋舟为灾区开辟了水上生命线，如图所示。人们乘坐的冲锋舟满载时排开水的体积是</w:t>
      </w:r>
      <w:r w:rsidRPr="008A39EC">
        <w:rPr>
          <w:sz w:val="30"/>
          <w:szCs w:val="30"/>
        </w:rPr>
        <w:t xml:space="preserve"> </w:t>
      </w:r>
      <m:oMath>
        <m:r>
          <w:rPr>
            <w:rFonts w:ascii="Cambria Math" w:hAnsi="Cambria Math"/>
            <w:sz w:val="30"/>
            <w:szCs w:val="30"/>
          </w:rPr>
          <m:t>1.5 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，冲锋舟自重为</w:t>
      </w:r>
      <w:r w:rsidRPr="008A39EC">
        <w:rPr>
          <w:sz w:val="30"/>
          <w:szCs w:val="30"/>
        </w:rPr>
        <w:t xml:space="preserve">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，假设每人的平均质量为</w:t>
      </w:r>
      <w:r w:rsidRPr="008A39EC">
        <w:rPr>
          <w:sz w:val="30"/>
          <w:szCs w:val="30"/>
        </w:rPr>
        <w:t xml:space="preserve"> </w:t>
      </w:r>
      <m:oMath>
        <m:r>
          <w:rPr>
            <w:rFonts w:ascii="Cambria Math" w:hAnsi="Cambria Math"/>
            <w:sz w:val="30"/>
            <w:szCs w:val="30"/>
          </w:rPr>
          <m:t>60 </m:t>
        </m:r>
        <m:r>
          <m:rPr>
            <m:sty m:val="p"/>
          </m:rPr>
          <w:rPr>
            <w:rFonts w:ascii="Cambria Math" w:hAnsi="Cambria Math"/>
            <w:sz w:val="30"/>
            <w:szCs w:val="30"/>
          </w:rPr>
          <m:t>kg</m:t>
        </m:r>
      </m:oMath>
      <w:r w:rsidRPr="008A39EC">
        <w:rPr>
          <w:sz w:val="30"/>
          <w:szCs w:val="30"/>
        </w:rPr>
        <w:t>。求：（水的密度</w:t>
      </w:r>
      <w:r w:rsidRPr="008A39EC">
        <w:rPr>
          <w:sz w:val="30"/>
          <w:szCs w:val="30"/>
        </w:rPr>
        <w:t xml:space="preserve"> </w:t>
      </w:r>
      <m:oMath>
        <m:r>
          <w:rPr>
            <w:rFonts w:ascii="Cambria Math" w:hAnsi="Cambria Math"/>
            <w:sz w:val="30"/>
            <w:szCs w:val="30"/>
          </w:rPr>
          <m:t>ρ=1×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m:oMath>
        <m:r>
          <w:rPr>
            <w:rFonts w:ascii="Cambria Math" w:hAnsi="Cambria Math"/>
            <w:sz w:val="30"/>
            <w:szCs w:val="30"/>
          </w:rPr>
          <m:t>g=10 </m:t>
        </m:r>
        <m:r>
          <m:rPr>
            <m:sty m:val="p"/>
          </m:rPr>
          <w:rPr>
            <w:rFonts w:ascii="Cambria Math" w:hAnsi="Cambria Math"/>
            <w:sz w:val="30"/>
            <w:szCs w:val="30"/>
          </w:rPr>
          <m:t>N/kg</m:t>
        </m:r>
        <m:r>
          <w:rPr>
            <w:rFonts w:ascii="Cambria Math" w:hAnsi="Cambria Math"/>
            <w:sz w:val="30"/>
            <w:szCs w:val="30"/>
          </w:rPr>
          <m:t>)</m:t>
        </m:r>
      </m:oMath>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55"/>
          <w:sz w:val="30"/>
          <w:szCs w:val="30"/>
        </w:rPr>
        <w:drawing>
          <wp:inline distT="0" distB="0" distL="0" distR="0">
            <wp:extent cx="1219200" cy="8286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1219200" cy="82867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）冲锋舟满载时所受的浮力是多少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）为保证安全，这条冲锋舟最多能承载多少人</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）冲锋舟底部</w:t>
      </w:r>
      <w:r w:rsidRPr="008A39EC">
        <w:rPr>
          <w:sz w:val="30"/>
          <w:szCs w:val="30"/>
        </w:rPr>
        <w:t xml:space="preserve"> </w:t>
      </w:r>
      <m:oMath>
        <m:r>
          <w:rPr>
            <w:rFonts w:ascii="Cambria Math" w:hAnsi="Cambria Math"/>
            <w:sz w:val="30"/>
            <w:szCs w:val="30"/>
          </w:rPr>
          <m:t>0.5 </m:t>
        </m:r>
        <m:r>
          <m:rPr>
            <m:sty m:val="p"/>
          </m:rPr>
          <w:rPr>
            <w:rFonts w:ascii="Cambria Math" w:hAnsi="Cambria Math"/>
            <w:sz w:val="30"/>
            <w:szCs w:val="30"/>
          </w:rPr>
          <m:t>m</m:t>
        </m:r>
      </m:oMath>
      <w:r w:rsidRPr="008A39EC">
        <w:rPr>
          <w:sz w:val="30"/>
          <w:szCs w:val="30"/>
        </w:rPr>
        <w:t xml:space="preserve"> </w:t>
      </w:r>
      <w:r w:rsidRPr="008A39EC">
        <w:rPr>
          <w:sz w:val="30"/>
          <w:szCs w:val="30"/>
        </w:rPr>
        <w:t>深处所受水的压强多大</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78. </w:t>
      </w:r>
      <w:r w:rsidRPr="008A39EC">
        <w:rPr>
          <w:sz w:val="30"/>
          <w:szCs w:val="30"/>
        </w:rPr>
        <w:t>如图：将体积为</w:t>
      </w:r>
      <w:r w:rsidRPr="008A39EC">
        <w:rPr>
          <w:sz w:val="30"/>
          <w:szCs w:val="30"/>
        </w:rPr>
        <w:t xml:space="preserve"> </w:t>
      </w:r>
      <m:oMath>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米</m:t>
            </m:r>
          </m:e>
          <m:sup>
            <m:r>
              <w:rPr>
                <w:rFonts w:ascii="Cambria Math" w:hAnsi="Cambria Math"/>
                <w:sz w:val="30"/>
                <w:szCs w:val="30"/>
              </w:rPr>
              <m:t>3</m:t>
            </m:r>
          </m:sup>
        </m:sSup>
      </m:oMath>
      <w:r w:rsidRPr="008A39EC">
        <w:rPr>
          <w:sz w:val="30"/>
          <w:szCs w:val="30"/>
        </w:rPr>
        <w:t xml:space="preserve"> </w:t>
      </w:r>
      <w:r w:rsidRPr="008A39EC">
        <w:rPr>
          <w:sz w:val="30"/>
          <w:szCs w:val="30"/>
        </w:rPr>
        <w:t>、重</w:t>
      </w:r>
      <w:r w:rsidRPr="008A39EC">
        <w:rPr>
          <w:sz w:val="30"/>
          <w:szCs w:val="30"/>
        </w:rPr>
        <w:t xml:space="preserve"> </w:t>
      </w:r>
      <m:oMath>
        <m:r>
          <w:rPr>
            <w:rFonts w:ascii="Cambria Math" w:hAnsi="Cambria Math"/>
            <w:sz w:val="30"/>
            <w:szCs w:val="30"/>
          </w:rPr>
          <m:t>5.88</m:t>
        </m:r>
      </m:oMath>
      <w:r w:rsidRPr="008A39EC">
        <w:rPr>
          <w:sz w:val="30"/>
          <w:szCs w:val="30"/>
        </w:rPr>
        <w:t xml:space="preserve"> </w:t>
      </w:r>
      <w:r w:rsidRPr="008A39EC">
        <w:rPr>
          <w:sz w:val="30"/>
          <w:szCs w:val="30"/>
        </w:rPr>
        <w:t>牛的木球用细线系在底面积为</w:t>
      </w:r>
      <w:r w:rsidRPr="008A39EC">
        <w:rPr>
          <w:sz w:val="30"/>
          <w:szCs w:val="30"/>
        </w:rPr>
        <w:t xml:space="preserve"> </w:t>
      </w:r>
      <m:oMath>
        <m:r>
          <w:rPr>
            <w:rFonts w:ascii="Cambria Math" w:hAnsi="Cambria Math"/>
            <w:sz w:val="30"/>
            <w:szCs w:val="30"/>
          </w:rPr>
          <m:t>500 </m:t>
        </m:r>
        <m:sSup>
          <m:sSupPr>
            <m:ctrlPr>
              <w:rPr>
                <w:rFonts w:ascii="Cambria Math" w:hAnsi="Cambria Math"/>
                <w:sz w:val="30"/>
                <w:szCs w:val="30"/>
              </w:rPr>
            </m:ctrlPr>
          </m:sSupPr>
          <m:e>
            <m:r>
              <m:rPr>
                <m:sty m:val="p"/>
              </m:rPr>
              <w:rPr>
                <w:rFonts w:ascii="Cambria Math" w:hAnsi="Cambria Math"/>
                <w:sz w:val="30"/>
                <w:szCs w:val="30"/>
              </w:rPr>
              <m:t>厘米</m:t>
            </m:r>
          </m:e>
          <m:sup>
            <m:r>
              <w:rPr>
                <w:rFonts w:ascii="Cambria Math" w:hAnsi="Cambria Math"/>
                <w:sz w:val="30"/>
                <w:szCs w:val="30"/>
              </w:rPr>
              <m:t>3</m:t>
            </m:r>
          </m:sup>
        </m:sSup>
      </m:oMath>
      <w:r w:rsidRPr="008A39EC">
        <w:rPr>
          <w:sz w:val="30"/>
          <w:szCs w:val="30"/>
        </w:rPr>
        <w:t xml:space="preserve"> </w:t>
      </w:r>
      <w:r w:rsidRPr="008A39EC">
        <w:rPr>
          <w:sz w:val="30"/>
          <w:szCs w:val="30"/>
        </w:rPr>
        <w:t>的圆柱形容器的底部，当容器中倒入足够的水使木球被浸没时，求：</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68"/>
          <w:sz w:val="30"/>
          <w:szCs w:val="30"/>
        </w:rPr>
        <w:drawing>
          <wp:inline distT="0" distB="0" distL="0" distR="0">
            <wp:extent cx="1047749" cy="1000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1047749" cy="100012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）木球浸没在水中受到的浮力；</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）细线对木球的拉力；</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）剪断细线，木球处于静止时，木球露出水面的体积。</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lastRenderedPageBreak/>
        <w:t xml:space="preserve">79. </w:t>
      </w:r>
      <w:r w:rsidRPr="008A39EC">
        <w:rPr>
          <w:sz w:val="30"/>
          <w:szCs w:val="30"/>
        </w:rPr>
        <w:t>在物理实验操作考核中，水平桌面上放置底面积为</w:t>
      </w:r>
      <w:r w:rsidRPr="008A39EC">
        <w:rPr>
          <w:sz w:val="30"/>
          <w:szCs w:val="30"/>
        </w:rPr>
        <w:t xml:space="preserve"> </w:t>
      </w:r>
      <m:oMath>
        <m:r>
          <w:rPr>
            <w:rFonts w:ascii="Cambria Math" w:hAnsi="Cambria Math"/>
            <w:sz w:val="30"/>
            <w:szCs w:val="30"/>
          </w:rPr>
          <m:t>100 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2</m:t>
            </m:r>
          </m:sup>
        </m:sSup>
      </m:oMath>
      <w:r w:rsidRPr="008A39EC">
        <w:rPr>
          <w:sz w:val="30"/>
          <w:szCs w:val="30"/>
        </w:rPr>
        <w:t xml:space="preserve"> </w:t>
      </w:r>
      <w:r w:rsidRPr="008A39EC">
        <w:rPr>
          <w:sz w:val="30"/>
          <w:szCs w:val="30"/>
        </w:rPr>
        <w:t>的圆柱形容器（不计容器壁厚度），内有</w:t>
      </w:r>
      <w:r w:rsidRPr="008A39EC">
        <w:rPr>
          <w:sz w:val="30"/>
          <w:szCs w:val="30"/>
        </w:rPr>
        <w:t xml:space="preserve"> </w:t>
      </w:r>
      <m:oMath>
        <m:r>
          <w:rPr>
            <w:rFonts w:ascii="Cambria Math" w:hAnsi="Cambria Math"/>
            <w:sz w:val="30"/>
            <w:szCs w:val="30"/>
          </w:rPr>
          <m:t>12 </m:t>
        </m:r>
        <m:r>
          <m:rPr>
            <m:sty m:val="p"/>
          </m:rPr>
          <w:rPr>
            <w:rFonts w:ascii="Cambria Math" w:hAnsi="Cambria Math"/>
            <w:sz w:val="30"/>
            <w:szCs w:val="30"/>
          </w:rPr>
          <m:t>c</m:t>
        </m:r>
        <m:r>
          <w:rPr>
            <w:rFonts w:ascii="Cambria Math" w:hAnsi="Cambria Math"/>
            <w:sz w:val="30"/>
            <w:szCs w:val="30"/>
          </w:rPr>
          <m:t>m</m:t>
        </m:r>
      </m:oMath>
      <w:r w:rsidRPr="008A39EC">
        <w:rPr>
          <w:sz w:val="30"/>
          <w:szCs w:val="30"/>
        </w:rPr>
        <w:t xml:space="preserve"> </w:t>
      </w:r>
      <w:r w:rsidRPr="008A39EC">
        <w:rPr>
          <w:sz w:val="30"/>
          <w:szCs w:val="30"/>
        </w:rPr>
        <w:t>的水（如图甲），某考生用弹簧测力计悬挂一金属圆柱体，从液面开始缓慢浸入水中，拉力</w:t>
      </w:r>
      <w:r w:rsidRPr="008A39EC">
        <w:rPr>
          <w:sz w:val="30"/>
          <w:szCs w:val="30"/>
        </w:rPr>
        <w:t xml:space="preserve"> </w:t>
      </w:r>
      <m:oMath>
        <m:r>
          <w:rPr>
            <w:rFonts w:ascii="Cambria Math" w:hAnsi="Cambria Math"/>
            <w:sz w:val="30"/>
            <w:szCs w:val="30"/>
          </w:rPr>
          <m:t>F</m:t>
        </m:r>
      </m:oMath>
      <w:r w:rsidRPr="008A39EC">
        <w:rPr>
          <w:sz w:val="30"/>
          <w:szCs w:val="30"/>
        </w:rPr>
        <w:t xml:space="preserve"> </w:t>
      </w:r>
      <w:r w:rsidRPr="008A39EC">
        <w:rPr>
          <w:sz w:val="30"/>
          <w:szCs w:val="30"/>
        </w:rPr>
        <w:t>与圆柱体下表面到水面距离</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的变化关系如图乙所示，当圆柱体下表面距液面为</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c</m:t>
        </m:r>
        <m:r>
          <w:rPr>
            <w:rFonts w:ascii="Cambria Math" w:hAnsi="Cambria Math"/>
            <w:sz w:val="30"/>
            <w:szCs w:val="30"/>
          </w:rPr>
          <m:t>m</m:t>
        </m:r>
      </m:oMath>
      <w:r w:rsidRPr="008A39EC">
        <w:rPr>
          <w:sz w:val="30"/>
          <w:szCs w:val="30"/>
        </w:rPr>
        <w:t xml:space="preserve"> </w:t>
      </w:r>
      <w:r w:rsidRPr="008A39EC">
        <w:rPr>
          <w:sz w:val="30"/>
          <w:szCs w:val="30"/>
        </w:rPr>
        <w:t>时，系圆柱体的细线恰好松开，圆柱体沉入容器底部（水未溢出）。如图内所示（</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oMath>
      <w:r w:rsidRPr="008A39EC">
        <w:rPr>
          <w:sz w:val="30"/>
          <w:szCs w:val="30"/>
        </w:rPr>
        <w:t>）求：</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38"/>
          <w:sz w:val="30"/>
          <w:szCs w:val="30"/>
        </w:rPr>
        <w:drawing>
          <wp:inline distT="0" distB="0" distL="0" distR="0">
            <wp:extent cx="3876674" cy="1887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6"/>
                    <a:stretch>
                      <a:fillRect/>
                    </a:stretch>
                  </pic:blipFill>
                  <pic:spPr>
                    <a:xfrm>
                      <a:off x="0" y="0"/>
                      <a:ext cx="3876674" cy="188723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）圆柱体浸没在水中时所受到的浮力；</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）圆柱体的体积；</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）圆柱体沉入底部时，水对容器底部的压强。</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80. </w:t>
      </w:r>
      <w:r w:rsidRPr="008A39EC">
        <w:rPr>
          <w:sz w:val="30"/>
          <w:szCs w:val="30"/>
        </w:rPr>
        <w:t>一个体积为</w:t>
      </w:r>
      <w:r w:rsidRPr="008A39EC">
        <w:rPr>
          <w:sz w:val="30"/>
          <w:szCs w:val="30"/>
        </w:rPr>
        <w:t xml:space="preserve"> </w:t>
      </w:r>
      <m:oMath>
        <m:r>
          <w:rPr>
            <w:rFonts w:ascii="Cambria Math" w:hAnsi="Cambria Math"/>
            <w:sz w:val="30"/>
            <w:szCs w:val="30"/>
          </w:rPr>
          <m:t>0.001 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，密度为</w:t>
      </w:r>
      <w:r w:rsidRPr="008A39EC">
        <w:rPr>
          <w:sz w:val="30"/>
          <w:szCs w:val="30"/>
        </w:rPr>
        <w:t xml:space="preserve"> </w:t>
      </w:r>
      <m:oMath>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r w:rsidRPr="008A39EC">
        <w:rPr>
          <w:sz w:val="30"/>
          <w:szCs w:val="30"/>
        </w:rPr>
        <w:t>的物块，它的重力为多少</w:t>
      </w:r>
      <w:r w:rsidRPr="008A39EC">
        <w:rPr>
          <w:sz w:val="30"/>
          <w:szCs w:val="30"/>
        </w:rPr>
        <w:t xml:space="preserve"> </w:t>
      </w:r>
      <m:oMath>
        <m:r>
          <m:rPr>
            <m:sty m:val="p"/>
          </m:rPr>
          <w:rPr>
            <w:rFonts w:ascii="Cambria Math" w:hAnsi="Cambria Math"/>
            <w:sz w:val="30"/>
            <w:szCs w:val="30"/>
          </w:rPr>
          <m:t>N</m:t>
        </m:r>
      </m:oMath>
      <w:r w:rsidRPr="008A39EC">
        <w:rPr>
          <w:sz w:val="30"/>
          <w:szCs w:val="30"/>
        </w:rPr>
        <w:t>?</w:t>
      </w:r>
      <w:r w:rsidRPr="008A39EC">
        <w:rPr>
          <w:sz w:val="30"/>
          <w:szCs w:val="30"/>
        </w:rPr>
        <w:t>若把物块全部浸没在水中，它受到水的浮力为多少</w:t>
      </w:r>
      <w:r w:rsidRPr="008A39EC">
        <w:rPr>
          <w:sz w:val="30"/>
          <w:szCs w:val="30"/>
        </w:rPr>
        <w:t>?</w:t>
      </w:r>
      <w:r w:rsidRPr="008A39EC">
        <w:rPr>
          <w:sz w:val="30"/>
          <w:szCs w:val="30"/>
        </w:rPr>
        <w:t>物体将上浮还下沉</w:t>
      </w:r>
      <w:r w:rsidRPr="008A39EC">
        <w:rPr>
          <w:sz w:val="30"/>
          <w:szCs w:val="30"/>
        </w:rPr>
        <w:t>?</w:t>
      </w:r>
      <w:r w:rsidRPr="008A39EC">
        <w:rPr>
          <w:sz w:val="30"/>
          <w:szCs w:val="30"/>
        </w:rPr>
        <w:t>（</w:t>
      </w:r>
      <m:oMath>
        <m:r>
          <w:rPr>
            <w:rFonts w:ascii="Cambria Math" w:hAnsi="Cambria Math"/>
            <w:sz w:val="30"/>
            <w:szCs w:val="30"/>
          </w:rPr>
          <m:t>g=10 </m:t>
        </m:r>
        <m:r>
          <m:rPr>
            <m:sty m:val="p"/>
          </m:rPr>
          <w:rPr>
            <w:rFonts w:ascii="Cambria Math" w:hAnsi="Cambria Math"/>
            <w:sz w:val="30"/>
            <w:szCs w:val="30"/>
          </w:rPr>
          <m:t>N/kg</m:t>
        </m:r>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81. </w:t>
      </w:r>
      <w:r w:rsidRPr="008A39EC">
        <w:rPr>
          <w:sz w:val="30"/>
          <w:szCs w:val="30"/>
        </w:rPr>
        <w:t>一底面积为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oMath>
      <w:r w:rsidRPr="008A39EC">
        <w:rPr>
          <w:sz w:val="30"/>
          <w:szCs w:val="30"/>
        </w:rPr>
        <w:t xml:space="preserve"> </w:t>
      </w:r>
      <w:r w:rsidRPr="008A39EC">
        <w:rPr>
          <w:sz w:val="30"/>
          <w:szCs w:val="30"/>
        </w:rPr>
        <w:t>的圆柱形容器中装有适量的水（水的密度用</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oMath>
      <w:r w:rsidRPr="008A39EC">
        <w:rPr>
          <w:sz w:val="30"/>
          <w:szCs w:val="30"/>
        </w:rPr>
        <w:t xml:space="preserve"> </w:t>
      </w:r>
      <w:r w:rsidRPr="008A39EC">
        <w:rPr>
          <w:sz w:val="30"/>
          <w:szCs w:val="30"/>
        </w:rPr>
        <w:t>表示），质量分别为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oMath>
      <w:r w:rsidRPr="008A39EC">
        <w:rPr>
          <w:sz w:val="30"/>
          <w:szCs w:val="30"/>
        </w:rPr>
        <w:t xml:space="preserve"> </w:t>
      </w:r>
      <w:r w:rsidRPr="008A39EC">
        <w:rPr>
          <w:sz w:val="30"/>
          <w:szCs w:val="30"/>
        </w:rPr>
        <w:t>和</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oMath>
      <w:r w:rsidRPr="008A39EC">
        <w:rPr>
          <w:sz w:val="30"/>
          <w:szCs w:val="30"/>
        </w:rPr>
        <w:t xml:space="preserve"> </w:t>
      </w:r>
      <w:r w:rsidRPr="008A39EC">
        <w:rPr>
          <w:sz w:val="30"/>
          <w:szCs w:val="30"/>
        </w:rPr>
        <w:t>的甲、乙两个实心小球用一根无弹性线连在一起，将他们放入水中后恰好悬浮，如图所示，此时细线上的拉力为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oMath>
      <w:r w:rsidRPr="008A39EC">
        <w:rPr>
          <w:sz w:val="30"/>
          <w:szCs w:val="30"/>
        </w:rPr>
        <w:t>。求：</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01"/>
          <w:sz w:val="30"/>
          <w:szCs w:val="30"/>
        </w:rPr>
        <w:drawing>
          <wp:inline distT="0" distB="0" distL="0" distR="0">
            <wp:extent cx="885825" cy="14192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7"/>
                    <a:stretch>
                      <a:fillRect/>
                    </a:stretch>
                  </pic:blipFill>
                  <pic:spPr>
                    <a:xfrm>
                      <a:off x="0" y="0"/>
                      <a:ext cx="885825" cy="141922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）甲球的体积；</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）乙球的密度；</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）将细线剪断待小球静止后，水对容器底部压强的变化量</w:t>
      </w:r>
      <w:r w:rsidRPr="008A39EC">
        <w:rPr>
          <w:sz w:val="30"/>
          <w:szCs w:val="30"/>
        </w:rPr>
        <w:t xml:space="preserve"> </w:t>
      </w:r>
      <m:oMath>
        <m:r>
          <w:rPr>
            <w:rFonts w:ascii="Cambria Math" w:hAnsi="Cambria Math"/>
            <w:sz w:val="30"/>
            <w:szCs w:val="30"/>
          </w:rPr>
          <m:t>ΔP</m:t>
        </m:r>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lastRenderedPageBreak/>
        <w:t xml:space="preserve">82. </w:t>
      </w:r>
      <w:r w:rsidRPr="008A39EC">
        <w:rPr>
          <w:sz w:val="30"/>
          <w:szCs w:val="30"/>
        </w:rPr>
        <w:t>如图所示，水平放置的平底柱形容器</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的底面积为</w:t>
      </w:r>
      <w:r w:rsidRPr="008A39EC">
        <w:rPr>
          <w:sz w:val="30"/>
          <w:szCs w:val="30"/>
        </w:rPr>
        <w:t xml:space="preserve"> </w:t>
      </w:r>
      <m:oMath>
        <m:r>
          <w:rPr>
            <w:rFonts w:ascii="Cambria Math" w:hAnsi="Cambria Math"/>
            <w:sz w:val="30"/>
            <w:szCs w:val="30"/>
          </w:rPr>
          <m:t>S</m:t>
        </m:r>
      </m:oMath>
      <w:r w:rsidRPr="008A39EC">
        <w:rPr>
          <w:sz w:val="30"/>
          <w:szCs w:val="30"/>
        </w:rPr>
        <w:t>，高为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容</m:t>
            </m:r>
          </m:sub>
        </m:sSub>
      </m:oMath>
      <w:r w:rsidRPr="008A39EC">
        <w:rPr>
          <w:sz w:val="30"/>
          <w:szCs w:val="30"/>
        </w:rPr>
        <w:t>，不吸水的正方体木块</w:t>
      </w:r>
      <w:r w:rsidRPr="008A39EC">
        <w:rPr>
          <w:sz w:val="30"/>
          <w:szCs w:val="30"/>
        </w:rPr>
        <w:t xml:space="preserve"> </w:t>
      </w:r>
      <m:oMath>
        <m:r>
          <w:rPr>
            <w:rFonts w:ascii="Cambria Math" w:hAnsi="Cambria Math"/>
            <w:sz w:val="30"/>
            <w:szCs w:val="30"/>
          </w:rPr>
          <m:t>B</m:t>
        </m:r>
      </m:oMath>
      <w:r w:rsidRPr="008A39EC">
        <w:rPr>
          <w:sz w:val="30"/>
          <w:szCs w:val="30"/>
        </w:rPr>
        <w:t>，密度为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oMath>
      <w:r w:rsidRPr="008A39EC">
        <w:rPr>
          <w:sz w:val="30"/>
          <w:szCs w:val="30"/>
        </w:rPr>
        <w:t>，边长为</w:t>
      </w:r>
      <w:r w:rsidRPr="008A39EC">
        <w:rPr>
          <w:sz w:val="30"/>
          <w:szCs w:val="30"/>
        </w:rPr>
        <w:t xml:space="preserve"> </w:t>
      </w:r>
      <m:oMath>
        <m:r>
          <w:rPr>
            <w:rFonts w:ascii="Cambria Math" w:hAnsi="Cambria Math"/>
            <w:sz w:val="30"/>
            <w:szCs w:val="30"/>
          </w:rPr>
          <m:t>a</m:t>
        </m:r>
      </m:oMath>
      <w:r w:rsidRPr="008A39EC">
        <w:rPr>
          <w:sz w:val="30"/>
          <w:szCs w:val="30"/>
        </w:rPr>
        <w:t>，静止在容器底部。质量体积忽略不计的细线，一端固定在容器底部，另一端在木块底部中央，且线长为</w:t>
      </w:r>
      <w:r w:rsidRPr="008A39EC">
        <w:rPr>
          <w:sz w:val="30"/>
          <w:szCs w:val="30"/>
        </w:rPr>
        <w:t xml:space="preserve"> </w:t>
      </w:r>
      <m:oMath>
        <m:r>
          <w:rPr>
            <w:rFonts w:ascii="Cambria Math" w:hAnsi="Cambria Math"/>
            <w:sz w:val="30"/>
            <w:szCs w:val="30"/>
          </w:rPr>
          <m:t>L</m:t>
        </m:r>
      </m:oMath>
      <w:r w:rsidRPr="008A39EC">
        <w:rPr>
          <w:sz w:val="30"/>
          <w:szCs w:val="30"/>
        </w:rPr>
        <w:t>，已知水的密度为</w:t>
      </w:r>
      <w:r w:rsidRPr="008A39EC">
        <w:rPr>
          <w:sz w:val="30"/>
          <w:szCs w:val="30"/>
        </w:rPr>
        <w:t xml:space="preserve"> </w:t>
      </w:r>
      <m:oMath>
        <m:r>
          <w:rPr>
            <w:rFonts w:ascii="Cambria Math" w:hAnsi="Cambria Math"/>
            <w:sz w:val="30"/>
            <w:szCs w:val="30"/>
          </w:rPr>
          <m:t>ρ</m:t>
        </m:r>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&lt;ρ</m:t>
        </m:r>
      </m:oMath>
      <w:r w:rsidRPr="008A39EC">
        <w:rPr>
          <w:sz w:val="30"/>
          <w:szCs w:val="30"/>
        </w:rPr>
        <w:t>，</w:t>
      </w:r>
      <m:oMath>
        <m:r>
          <w:rPr>
            <w:rFonts w:ascii="Cambria Math" w:hAnsi="Cambria Math"/>
            <w:sz w:val="30"/>
            <w:szCs w:val="30"/>
          </w:rPr>
          <m:t>a+L&lt;</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容</m:t>
            </m:r>
          </m:sub>
        </m:sSub>
      </m:oMath>
      <w:r w:rsidRPr="008A39EC">
        <w:rPr>
          <w:sz w:val="30"/>
          <w:szCs w:val="30"/>
        </w:rPr>
        <w:t>，求：</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68"/>
          <w:sz w:val="30"/>
          <w:szCs w:val="30"/>
        </w:rPr>
        <w:drawing>
          <wp:inline distT="0" distB="0" distL="0" distR="0">
            <wp:extent cx="1695450" cy="10020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8"/>
                    <a:stretch>
                      <a:fillRect/>
                    </a:stretch>
                  </pic:blipFill>
                  <pic:spPr>
                    <a:xfrm>
                      <a:off x="0" y="0"/>
                      <a:ext cx="1695450" cy="1002072"/>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）在甲图中作出未加水时</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物体的受力示意图。</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）向容器底缓慢加水至注满容器（如图乙）的过程中，分段讨论写出当加水质量为</w:t>
      </w:r>
      <w:r w:rsidRPr="008A39EC">
        <w:rPr>
          <w:sz w:val="30"/>
          <w:szCs w:val="30"/>
        </w:rPr>
        <w:t xml:space="preserve"> </w:t>
      </w:r>
      <m:oMath>
        <m:r>
          <w:rPr>
            <w:rFonts w:ascii="Cambria Math" w:hAnsi="Cambria Math"/>
            <w:sz w:val="30"/>
            <w:szCs w:val="30"/>
          </w:rPr>
          <m:t>m</m:t>
        </m:r>
      </m:oMath>
      <w:r w:rsidRPr="008A39EC">
        <w:rPr>
          <w:sz w:val="30"/>
          <w:szCs w:val="30"/>
        </w:rPr>
        <w:t xml:space="preserve"> </w:t>
      </w:r>
      <w:r w:rsidRPr="008A39EC">
        <w:rPr>
          <w:sz w:val="30"/>
          <w:szCs w:val="30"/>
        </w:rPr>
        <w:t>时，</w:t>
      </w:r>
      <m:oMath>
        <m:r>
          <w:rPr>
            <w:rFonts w:ascii="Cambria Math" w:hAnsi="Cambria Math"/>
            <w:sz w:val="30"/>
            <w:szCs w:val="30"/>
          </w:rPr>
          <m:t>B</m:t>
        </m:r>
      </m:oMath>
      <w:r w:rsidRPr="008A39EC">
        <w:rPr>
          <w:sz w:val="30"/>
          <w:szCs w:val="30"/>
        </w:rPr>
        <w:t xml:space="preserve"> </w:t>
      </w:r>
      <w:r w:rsidRPr="008A39EC">
        <w:rPr>
          <w:sz w:val="30"/>
          <w:szCs w:val="30"/>
        </w:rPr>
        <w:t>物体所受浮力的表达式。</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）作出浮力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随加水质量</w:t>
      </w:r>
      <w:r w:rsidRPr="008A39EC">
        <w:rPr>
          <w:sz w:val="30"/>
          <w:szCs w:val="30"/>
        </w:rPr>
        <w:t xml:space="preserve"> </w:t>
      </w:r>
      <m:oMath>
        <m:r>
          <w:rPr>
            <w:rFonts w:ascii="Cambria Math" w:hAnsi="Cambria Math"/>
            <w:sz w:val="30"/>
            <w:szCs w:val="30"/>
          </w:rPr>
          <m:t>m</m:t>
        </m:r>
      </m:oMath>
      <w:r w:rsidRPr="008A39EC">
        <w:rPr>
          <w:sz w:val="30"/>
          <w:szCs w:val="30"/>
        </w:rPr>
        <w:t xml:space="preserve"> </w:t>
      </w:r>
      <w:r w:rsidRPr="008A39EC">
        <w:rPr>
          <w:sz w:val="30"/>
          <w:szCs w:val="30"/>
        </w:rPr>
        <w:t>变化的图象（温馨提示：标出特殊点的坐标）。</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83. </w:t>
      </w:r>
      <w:r w:rsidRPr="008A39EC">
        <w:rPr>
          <w:sz w:val="30"/>
          <w:szCs w:val="30"/>
        </w:rPr>
        <w:t>如图所示，底面积为</w:t>
      </w:r>
      <w:r w:rsidRPr="008A39EC">
        <w:rPr>
          <w:sz w:val="30"/>
          <w:szCs w:val="30"/>
        </w:rPr>
        <w:t xml:space="preserve"> </w:t>
      </w:r>
      <m:oMath>
        <m:r>
          <w:rPr>
            <w:rFonts w:ascii="Cambria Math" w:hAnsi="Cambria Math"/>
            <w:sz w:val="30"/>
            <w:szCs w:val="30"/>
          </w:rPr>
          <m:t>100 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2</m:t>
            </m:r>
          </m:sup>
        </m:sSup>
      </m:oMath>
      <w:r w:rsidRPr="008A39EC">
        <w:rPr>
          <w:sz w:val="30"/>
          <w:szCs w:val="30"/>
        </w:rPr>
        <w:t xml:space="preserve"> </w:t>
      </w:r>
      <w:r w:rsidRPr="008A39EC">
        <w:rPr>
          <w:sz w:val="30"/>
          <w:szCs w:val="30"/>
        </w:rPr>
        <w:t>薄壁圆柱形容器盛有适量的水，重力为</w:t>
      </w:r>
      <w:r w:rsidRPr="008A39EC">
        <w:rPr>
          <w:sz w:val="30"/>
          <w:szCs w:val="30"/>
        </w:rPr>
        <w:t xml:space="preserve"> </w:t>
      </w:r>
      <m:oMath>
        <m:r>
          <w:rPr>
            <w:rFonts w:ascii="Cambria Math" w:hAnsi="Cambria Math"/>
            <w:sz w:val="30"/>
            <w:szCs w:val="30"/>
          </w:rPr>
          <m:t>12 </m:t>
        </m:r>
        <m:r>
          <m:rPr>
            <m:sty m:val="p"/>
          </m:rPr>
          <w:rPr>
            <w:rFonts w:ascii="Cambria Math" w:hAnsi="Cambria Math"/>
            <w:sz w:val="30"/>
            <w:szCs w:val="30"/>
          </w:rPr>
          <m:t>N</m:t>
        </m:r>
      </m:oMath>
      <w:r w:rsidRPr="008A39EC">
        <w:rPr>
          <w:sz w:val="30"/>
          <w:szCs w:val="30"/>
        </w:rPr>
        <w:t>，体积为</w:t>
      </w:r>
      <w:r w:rsidRPr="008A39EC">
        <w:rPr>
          <w:sz w:val="30"/>
          <w:szCs w:val="30"/>
        </w:rPr>
        <w:t xml:space="preserve"> </w:t>
      </w:r>
      <m:oMath>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w:r w:rsidRPr="008A39EC">
        <w:rPr>
          <w:sz w:val="30"/>
          <w:szCs w:val="30"/>
        </w:rPr>
        <w:t>的木块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漂浮在水面上，如图甲所示；现将一体积为</w:t>
      </w:r>
      <w:r w:rsidRPr="008A39EC">
        <w:rPr>
          <w:sz w:val="30"/>
          <w:szCs w:val="30"/>
        </w:rPr>
        <w:t xml:space="preserve"> </w:t>
      </w:r>
      <m:oMath>
        <m:r>
          <w:rPr>
            <w:rFonts w:ascii="Cambria Math" w:hAnsi="Cambria Math"/>
            <w:sz w:val="30"/>
            <w:szCs w:val="30"/>
          </w:rPr>
          <m:t>250 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 xml:space="preserve"> </w:t>
      </w:r>
      <w:r w:rsidRPr="008A39EC">
        <w:rPr>
          <w:sz w:val="30"/>
          <w:szCs w:val="30"/>
        </w:rPr>
        <w:t>的合金块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放在木块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上方，木块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恰好有五分之四的体积浸入水中，如图乙所示。求：</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71"/>
          <w:sz w:val="30"/>
          <w:szCs w:val="30"/>
        </w:rPr>
        <w:drawing>
          <wp:inline distT="0" distB="0" distL="0" distR="0">
            <wp:extent cx="1790700" cy="10382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9"/>
                    <a:stretch>
                      <a:fillRect/>
                    </a:stretch>
                  </pic:blipFill>
                  <pic:spPr>
                    <a:xfrm>
                      <a:off x="0" y="0"/>
                      <a:ext cx="1790700" cy="103822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）图甲中木块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受到浮力的大小；</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）合金块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的密度；</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）将合金块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从木块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上取去下放入容器的水中，当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都静止时，液体对容器底部的压强比取下合金块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前减小了多少</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84. </w:t>
      </w:r>
      <w:r w:rsidRPr="008A39EC">
        <w:rPr>
          <w:sz w:val="30"/>
          <w:szCs w:val="30"/>
        </w:rPr>
        <w:t>水平地面上有一质量为</w:t>
      </w:r>
      <w:r w:rsidRPr="008A39EC">
        <w:rPr>
          <w:sz w:val="30"/>
          <w:szCs w:val="30"/>
        </w:rPr>
        <w:t xml:space="preserve"> </w:t>
      </w:r>
      <m:oMath>
        <m:r>
          <w:rPr>
            <w:rFonts w:ascii="Cambria Math" w:hAnsi="Cambria Math"/>
            <w:sz w:val="30"/>
            <w:szCs w:val="30"/>
          </w:rPr>
          <m:t>1</m:t>
        </m:r>
      </m:oMath>
      <w:r w:rsidRPr="008A39EC">
        <w:rPr>
          <w:sz w:val="30"/>
          <w:szCs w:val="30"/>
        </w:rPr>
        <w:t xml:space="preserve"> </w:t>
      </w:r>
      <w:r w:rsidRPr="008A39EC">
        <w:rPr>
          <w:sz w:val="30"/>
          <w:szCs w:val="30"/>
        </w:rPr>
        <w:t>千克的薄壁柱形容器，另有一个质量为</w:t>
      </w:r>
      <w:r w:rsidRPr="008A39EC">
        <w:rPr>
          <w:sz w:val="30"/>
          <w:szCs w:val="30"/>
        </w:rPr>
        <w:t xml:space="preserve"> </w:t>
      </w:r>
      <m:oMath>
        <m:r>
          <w:rPr>
            <w:rFonts w:ascii="Cambria Math" w:hAnsi="Cambria Math"/>
            <w:sz w:val="30"/>
            <w:szCs w:val="30"/>
          </w:rPr>
          <m:t>4</m:t>
        </m:r>
      </m:oMath>
      <w:r w:rsidRPr="008A39EC">
        <w:rPr>
          <w:sz w:val="30"/>
          <w:szCs w:val="30"/>
        </w:rPr>
        <w:t xml:space="preserve"> </w:t>
      </w:r>
      <w:r w:rsidRPr="008A39EC">
        <w:rPr>
          <w:sz w:val="30"/>
          <w:szCs w:val="30"/>
        </w:rPr>
        <w:t>千克的圆柱体甲，甲的底面积是容器底面积的一半。容器中盛有水，将甲放入水中，分别测出甲放入容器前后，容器对水平桌面的压强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容</m:t>
            </m:r>
          </m:sub>
        </m:sSub>
      </m:oMath>
      <w:r w:rsidRPr="008A39EC">
        <w:rPr>
          <w:sz w:val="30"/>
          <w:szCs w:val="30"/>
        </w:rPr>
        <w:t xml:space="preserve"> </w:t>
      </w:r>
      <w:r w:rsidRPr="008A39EC">
        <w:rPr>
          <w:sz w:val="30"/>
          <w:szCs w:val="30"/>
        </w:rPr>
        <w:t>、水对容器底部的压强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r>
          <w:rPr>
            <w:rFonts w:ascii="Cambria Math" w:hAnsi="Cambria Math"/>
            <w:sz w:val="30"/>
            <w:szCs w:val="30"/>
          </w:rPr>
          <m:t>,</m:t>
        </m:r>
      </m:oMath>
      <w:r w:rsidRPr="008A39EC">
        <w:rPr>
          <w:sz w:val="30"/>
          <w:szCs w:val="30"/>
        </w:rPr>
        <w:t xml:space="preserve"> </w:t>
      </w:r>
      <w:r w:rsidRPr="008A39EC">
        <w:rPr>
          <w:sz w:val="30"/>
          <w:szCs w:val="30"/>
        </w:rPr>
        <w:t>如下表所示。求：</w:t>
      </w:r>
    </w:p>
    <w:p w:rsidR="00EC6908" w:rsidRPr="008A39EC" w:rsidRDefault="008A39EC" w:rsidP="008A39EC">
      <w:pPr>
        <w:pStyle w:val="ItemQDescSpecialMathIndent2"/>
        <w:ind w:left="755" w:hanging="474"/>
        <w:rPr>
          <w:sz w:val="30"/>
          <w:szCs w:val="30"/>
        </w:rPr>
      </w:pPr>
      <w:r w:rsidRPr="008A39EC">
        <w:rPr>
          <w:sz w:val="30"/>
          <w:szCs w:val="30"/>
        </w:rPr>
        <w:lastRenderedPageBreak/>
        <w:tab/>
        <w:t xml:space="preserve"> </w:t>
      </w:r>
      <m:oMath>
        <m:m>
          <m:mPr>
            <m:plcHide m:val="on"/>
            <m:mcs>
              <m:mc>
                <m:mcPr>
                  <m:count m:val="3"/>
                  <m:mcJc m:val="center"/>
                </m:mcPr>
              </m:mc>
            </m:mcs>
            <m:ctrlPr>
              <w:rPr>
                <w:rFonts w:ascii="Cambria Math" w:hAnsi="Cambria Math"/>
                <w:sz w:val="30"/>
                <w:szCs w:val="30"/>
              </w:rPr>
            </m:ctrlPr>
          </m:mPr>
          <m:mr>
            <m:e>
              <m:r>
                <m:rPr>
                  <m:sty m:val="p"/>
                </m:rPr>
                <w:rPr>
                  <w:rFonts w:ascii="Cambria Math" w:hAnsi="Cambria Math"/>
                  <w:sz w:val="30"/>
                  <w:szCs w:val="30"/>
                </w:rPr>
                <m:t>容器对桌面、水对容器底压强</m:t>
              </m:r>
            </m:e>
            <m:e>
              <m:r>
                <m:rPr>
                  <m:sty m:val="p"/>
                </m:rPr>
                <w:rPr>
                  <w:rFonts w:ascii="Cambria Math" w:hAnsi="Cambria Math"/>
                  <w:sz w:val="30"/>
                  <w:szCs w:val="30"/>
                </w:rPr>
                <m:t>甲放入前</m:t>
              </m:r>
            </m:e>
            <m:e>
              <m:r>
                <m:rPr>
                  <m:sty m:val="p"/>
                </m:rPr>
                <w:rPr>
                  <w:rFonts w:ascii="Cambria Math" w:hAnsi="Cambria Math"/>
                  <w:sz w:val="30"/>
                  <w:szCs w:val="30"/>
                </w:rPr>
                <m:t>甲放入后</m:t>
              </m:r>
            </m:e>
          </m:mr>
          <m:mr>
            <m:e>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容</m:t>
                  </m:r>
                </m:sub>
              </m:sSub>
              <m:r>
                <w:rPr>
                  <w:rFonts w:ascii="Cambria Math" w:hAnsi="Cambria Math"/>
                  <w:sz w:val="30"/>
                  <w:szCs w:val="30"/>
                </w:rPr>
                <m:t>(</m:t>
              </m:r>
              <m:r>
                <m:rPr>
                  <m:sty m:val="p"/>
                </m:rPr>
                <w:rPr>
                  <w:rFonts w:ascii="Cambria Math" w:hAnsi="Cambria Math"/>
                  <w:sz w:val="30"/>
                  <w:szCs w:val="30"/>
                </w:rPr>
                <m:t>帕</m:t>
              </m:r>
              <m:r>
                <w:rPr>
                  <w:rFonts w:ascii="Cambria Math" w:hAnsi="Cambria Math"/>
                  <w:sz w:val="30"/>
                  <w:szCs w:val="30"/>
                </w:rPr>
                <m:t>)</m:t>
              </m:r>
            </m:e>
            <m:e>
              <m:r>
                <w:rPr>
                  <w:rFonts w:ascii="Cambria Math" w:hAnsi="Cambria Math"/>
                  <w:sz w:val="30"/>
                  <w:szCs w:val="30"/>
                </w:rPr>
                <m:t>2450</m:t>
              </m:r>
            </m:e>
            <m:e>
              <m:r>
                <w:rPr>
                  <w:rFonts w:ascii="Cambria Math" w:hAnsi="Cambria Math"/>
                  <w:sz w:val="30"/>
                  <w:szCs w:val="30"/>
                </w:rPr>
                <m:t>4410</m:t>
              </m:r>
            </m:e>
          </m:mr>
          <m:mr>
            <m:e>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r>
                <w:rPr>
                  <w:rFonts w:ascii="Cambria Math" w:hAnsi="Cambria Math"/>
                  <w:sz w:val="30"/>
                  <w:szCs w:val="30"/>
                </w:rPr>
                <m:t>(</m:t>
              </m:r>
              <m:r>
                <m:rPr>
                  <m:sty m:val="p"/>
                </m:rPr>
                <w:rPr>
                  <w:rFonts w:ascii="Cambria Math" w:hAnsi="Cambria Math"/>
                  <w:sz w:val="30"/>
                  <w:szCs w:val="30"/>
                </w:rPr>
                <m:t>帕</m:t>
              </m:r>
              <m:r>
                <w:rPr>
                  <w:rFonts w:ascii="Cambria Math" w:hAnsi="Cambria Math"/>
                  <w:sz w:val="30"/>
                  <w:szCs w:val="30"/>
                </w:rPr>
                <m:t>)</m:t>
              </m:r>
            </m:e>
            <m:e>
              <m:r>
                <w:rPr>
                  <w:rFonts w:ascii="Cambria Math" w:hAnsi="Cambria Math"/>
                  <w:sz w:val="30"/>
                  <w:szCs w:val="30"/>
                </w:rPr>
                <m:t>1960</m:t>
              </m:r>
            </m:e>
            <m:e>
              <m:r>
                <w:rPr>
                  <w:rFonts w:ascii="Cambria Math" w:hAnsi="Cambria Math"/>
                  <w:sz w:val="30"/>
                  <w:szCs w:val="30"/>
                </w:rPr>
                <m:t>2450</m:t>
              </m:r>
            </m:e>
          </m:mr>
        </m:m>
      </m:oMath>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）圆柱体甲放入容器前水的深度。</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）容器的底面积。</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）请作答：</w:t>
      </w:r>
    </w:p>
    <w:p w:rsidR="00EC6908" w:rsidRPr="008A39EC" w:rsidRDefault="008A39EC" w:rsidP="008A39EC">
      <w:pPr>
        <w:pStyle w:val="ItemSub2QDescSpecialMathIndent"/>
        <w:ind w:left="1345" w:hanging="480"/>
        <w:rPr>
          <w:sz w:val="30"/>
          <w:szCs w:val="30"/>
        </w:rPr>
      </w:pPr>
      <w:r w:rsidRPr="008A39EC">
        <w:rPr>
          <w:rFonts w:ascii="宋体" w:hAnsi="宋体"/>
          <w:sz w:val="30"/>
          <w:szCs w:val="30"/>
        </w:rPr>
        <w:t>①</w:t>
      </w:r>
      <w:r w:rsidRPr="008A39EC">
        <w:rPr>
          <w:sz w:val="30"/>
          <w:szCs w:val="30"/>
        </w:rPr>
        <w:t xml:space="preserve"> </w:t>
      </w:r>
      <w:r w:rsidRPr="008A39EC">
        <w:rPr>
          <w:sz w:val="30"/>
          <w:szCs w:val="30"/>
        </w:rPr>
        <w:t>请判断甲在水中的状态并说明理由（提示：漂浮、浸没、未浸没等）</w:t>
      </w:r>
    </w:p>
    <w:p w:rsidR="00EC6908" w:rsidRPr="008A39EC" w:rsidRDefault="008A39EC" w:rsidP="008A39EC">
      <w:pPr>
        <w:pStyle w:val="ItemSub2QDescSpecialMathIndent"/>
        <w:ind w:left="1345" w:hanging="480"/>
        <w:rPr>
          <w:sz w:val="30"/>
          <w:szCs w:val="30"/>
        </w:rPr>
      </w:pPr>
      <w:r w:rsidRPr="008A39EC">
        <w:rPr>
          <w:rFonts w:ascii="宋体" w:hAnsi="宋体"/>
          <w:sz w:val="30"/>
          <w:szCs w:val="30"/>
        </w:rPr>
        <w:t>②</w:t>
      </w:r>
      <w:r w:rsidRPr="008A39EC">
        <w:rPr>
          <w:sz w:val="30"/>
          <w:szCs w:val="30"/>
        </w:rPr>
        <w:t xml:space="preserve"> </w:t>
      </w:r>
      <w:r w:rsidRPr="008A39EC">
        <w:rPr>
          <w:sz w:val="30"/>
          <w:szCs w:val="30"/>
        </w:rPr>
        <w:t>圆柱体甲的密度</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85. </w:t>
      </w:r>
      <w:r w:rsidRPr="008A39EC">
        <w:rPr>
          <w:sz w:val="30"/>
          <w:szCs w:val="30"/>
        </w:rPr>
        <w:t>如图所示，用细线拴着一个质量为</w:t>
      </w:r>
      <w:r w:rsidRPr="008A39EC">
        <w:rPr>
          <w:sz w:val="30"/>
          <w:szCs w:val="30"/>
        </w:rPr>
        <w:t xml:space="preserve"> </w:t>
      </w:r>
      <m:oMath>
        <m:r>
          <w:rPr>
            <w:rFonts w:ascii="Cambria Math" w:hAnsi="Cambria Math"/>
            <w:sz w:val="30"/>
            <w:szCs w:val="30"/>
          </w:rPr>
          <m:t>0.2 </m:t>
        </m:r>
        <m:r>
          <m:rPr>
            <m:sty m:val="p"/>
          </m:rPr>
          <w:rPr>
            <w:rFonts w:ascii="Cambria Math" w:hAnsi="Cambria Math"/>
            <w:sz w:val="30"/>
            <w:szCs w:val="30"/>
          </w:rPr>
          <m:t>k</m:t>
        </m:r>
        <m:r>
          <w:rPr>
            <w:rFonts w:ascii="Cambria Math" w:hAnsi="Cambria Math"/>
            <w:sz w:val="30"/>
            <w:szCs w:val="30"/>
          </w:rPr>
          <m:t>g</m:t>
        </m:r>
      </m:oMath>
      <w:r w:rsidRPr="008A39EC">
        <w:rPr>
          <w:sz w:val="30"/>
          <w:szCs w:val="30"/>
        </w:rPr>
        <w:t xml:space="preserve"> </w:t>
      </w:r>
      <w:r w:rsidRPr="008A39EC">
        <w:rPr>
          <w:sz w:val="30"/>
          <w:szCs w:val="30"/>
        </w:rPr>
        <w:t>的实心小球，小球的密度为</w:t>
      </w:r>
      <w:r w:rsidRPr="008A39EC">
        <w:rPr>
          <w:sz w:val="30"/>
          <w:szCs w:val="30"/>
        </w:rPr>
        <w:t xml:space="preserve"> </w:t>
      </w:r>
      <m:oMath>
        <m:r>
          <w:rPr>
            <w:rFonts w:ascii="Cambria Math" w:hAnsi="Cambria Math"/>
            <w:sz w:val="30"/>
            <w:szCs w:val="30"/>
          </w:rPr>
          <m:t>2.5×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．把小球挂在弹簧测力计上，弹簧测力计挂在支架上，并将小球放到烧杯内，且与杯底紧密接触．调节支架的高度，使弹簧测力计的示数为</w:t>
      </w:r>
      <w:r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m:oMath>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m:t>
        </m:r>
      </m:oMath>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09"/>
          <w:sz w:val="30"/>
          <w:szCs w:val="30"/>
        </w:rPr>
        <w:drawing>
          <wp:inline distT="0" distB="0" distL="0" distR="0">
            <wp:extent cx="981075" cy="15168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0"/>
                    <a:stretch>
                      <a:fillRect/>
                    </a:stretch>
                  </pic:blipFill>
                  <pic:spPr>
                    <a:xfrm>
                      <a:off x="0" y="0"/>
                      <a:ext cx="981075" cy="1516839"/>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）若往烧杯内注水，且把小球浸没，求注水前后烧杯对小球的支持力</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）若把烧杯内的水换成另一种液体，且仍把小球浸没，此时弹簧测力计的示数为</w:t>
      </w:r>
      <w:r w:rsidRPr="008A39EC">
        <w:rPr>
          <w:sz w:val="30"/>
          <w:szCs w:val="30"/>
        </w:rPr>
        <w:t xml:space="preserve"> </w:t>
      </w:r>
      <m:oMath>
        <m:r>
          <w:rPr>
            <w:rFonts w:ascii="Cambria Math" w:hAnsi="Cambria Math"/>
            <w:sz w:val="30"/>
            <w:szCs w:val="30"/>
          </w:rPr>
          <m:t>0.8 </m:t>
        </m:r>
        <m:r>
          <m:rPr>
            <m:sty m:val="p"/>
          </m:rPr>
          <w:rPr>
            <w:rFonts w:ascii="Cambria Math" w:hAnsi="Cambria Math"/>
            <w:sz w:val="30"/>
            <w:szCs w:val="30"/>
          </w:rPr>
          <m:t>N</m:t>
        </m:r>
      </m:oMath>
      <w:r w:rsidRPr="008A39EC">
        <w:rPr>
          <w:sz w:val="30"/>
          <w:szCs w:val="30"/>
        </w:rPr>
        <w:t>，求这种液体的密度</w:t>
      </w:r>
    </w:p>
    <w:p w:rsidR="00EC6908" w:rsidRPr="008A39EC" w:rsidRDefault="00EC6908">
      <w:pPr>
        <w:rPr>
          <w:sz w:val="30"/>
          <w:szCs w:val="30"/>
        </w:rPr>
      </w:pPr>
    </w:p>
    <w:p w:rsidR="00EC6908" w:rsidRPr="008A39EC" w:rsidRDefault="008A39EC">
      <w:pPr>
        <w:pStyle w:val="LinespaceMathQuestionType"/>
        <w:rPr>
          <w:sz w:val="30"/>
          <w:szCs w:val="30"/>
        </w:rPr>
      </w:pPr>
      <w:r w:rsidRPr="008A39EC">
        <w:rPr>
          <w:sz w:val="30"/>
          <w:szCs w:val="30"/>
        </w:rPr>
        <w:t xml:space="preserve">  </w:t>
      </w:r>
    </w:p>
    <w:p w:rsidR="00EC6908" w:rsidRPr="008A39EC" w:rsidRDefault="008A39EC">
      <w:pPr>
        <w:rPr>
          <w:sz w:val="30"/>
          <w:szCs w:val="30"/>
        </w:rPr>
      </w:pPr>
      <w:r w:rsidRPr="008A39EC">
        <w:rPr>
          <w:rFonts w:ascii="宋体" w:hAnsi="宋体"/>
          <w:b/>
          <w:sz w:val="30"/>
          <w:szCs w:val="30"/>
        </w:rPr>
        <w:t>七、综合应用题</w:t>
      </w:r>
    </w:p>
    <w:p w:rsidR="00EC6908" w:rsidRPr="008A39EC" w:rsidRDefault="008A39EC" w:rsidP="008A39EC">
      <w:pPr>
        <w:pStyle w:val="ItemQDescSpecialMathIndent2"/>
        <w:ind w:left="755" w:hanging="474"/>
        <w:rPr>
          <w:sz w:val="30"/>
          <w:szCs w:val="30"/>
        </w:rPr>
      </w:pPr>
      <w:r w:rsidRPr="008A39EC">
        <w:rPr>
          <w:sz w:val="30"/>
          <w:szCs w:val="30"/>
        </w:rPr>
        <w:t xml:space="preserve">86. </w:t>
      </w:r>
      <w:r w:rsidRPr="008A39EC">
        <w:rPr>
          <w:sz w:val="30"/>
          <w:szCs w:val="30"/>
        </w:rPr>
        <w:t>在弹簧测力计下挂一圆柱体，从盛水的烧杯上方某一高度缓慢下降，圆柱体浸没后继续下降，直到圆柱体底面与烧杯底部接触为止，如图所示是圆柱体下降过程中弹簧测力计读数</w:t>
      </w:r>
      <w:r w:rsidRPr="008A39EC">
        <w:rPr>
          <w:sz w:val="30"/>
          <w:szCs w:val="30"/>
        </w:rPr>
        <w:t xml:space="preserve"> </w:t>
      </w:r>
      <m:oMath>
        <m:r>
          <w:rPr>
            <w:rFonts w:ascii="Cambria Math" w:hAnsi="Cambria Math"/>
            <w:sz w:val="30"/>
            <w:szCs w:val="30"/>
          </w:rPr>
          <m:t>F</m:t>
        </m:r>
      </m:oMath>
      <w:r w:rsidRPr="008A39EC">
        <w:rPr>
          <w:sz w:val="30"/>
          <w:szCs w:val="30"/>
        </w:rPr>
        <w:t xml:space="preserve"> </w:t>
      </w:r>
      <w:r w:rsidRPr="008A39EC">
        <w:rPr>
          <w:sz w:val="30"/>
          <w:szCs w:val="30"/>
        </w:rPr>
        <w:t>随圆柱体下降高度</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变化的图象。求：</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noProof/>
          <w:position w:val="-191"/>
          <w:sz w:val="30"/>
          <w:szCs w:val="30"/>
        </w:rPr>
        <w:drawing>
          <wp:inline distT="0" distB="0" distL="0" distR="0">
            <wp:extent cx="3381375" cy="2552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1"/>
                    <a:stretch>
                      <a:fillRect/>
                    </a:stretch>
                  </pic:blipFill>
                  <pic:spPr>
                    <a:xfrm>
                      <a:off x="0" y="0"/>
                      <a:ext cx="3381375" cy="255270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）分析图象可知，圆柱体重力是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）圆柱体浸没在水中时，受到的浮力是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）圆柱体的体积是</w:t>
      </w:r>
      <w:r w:rsidRPr="008A39EC">
        <w:rPr>
          <w:sz w:val="30"/>
          <w:szCs w:val="30"/>
          <w:u w:val="single"/>
        </w:rPr>
        <w:t xml:space="preserve">                </w:t>
      </w:r>
      <w:r w:rsidRPr="008A39EC">
        <w:rPr>
          <w:sz w:val="30"/>
          <w:szCs w:val="30"/>
        </w:rPr>
        <w:t xml:space="preserve"> </w:t>
      </w:r>
      <m:oMath>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4</w:t>
      </w:r>
      <w:r w:rsidRPr="008A39EC">
        <w:rPr>
          <w:sz w:val="30"/>
          <w:szCs w:val="30"/>
        </w:rPr>
        <w:t>）圆柱体的密度是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5</w:t>
      </w:r>
      <w:r w:rsidRPr="008A39EC">
        <w:rPr>
          <w:sz w:val="30"/>
          <w:szCs w:val="30"/>
        </w:rPr>
        <w:t>）分析图象</w:t>
      </w:r>
      <w:r w:rsidRPr="008A39EC">
        <w:rPr>
          <w:sz w:val="30"/>
          <w:szCs w:val="30"/>
        </w:rPr>
        <w:t xml:space="preserve"> </w:t>
      </w:r>
      <m:oMath>
        <m:r>
          <w:rPr>
            <w:rFonts w:ascii="Cambria Math" w:hAnsi="Cambria Math"/>
            <w:sz w:val="30"/>
            <w:szCs w:val="30"/>
          </w:rPr>
          <m:t>BC</m:t>
        </m:r>
      </m:oMath>
      <w:r w:rsidRPr="008A39EC">
        <w:rPr>
          <w:sz w:val="30"/>
          <w:szCs w:val="30"/>
        </w:rPr>
        <w:t xml:space="preserve"> </w:t>
      </w:r>
      <w:r w:rsidRPr="008A39EC">
        <w:rPr>
          <w:sz w:val="30"/>
          <w:szCs w:val="30"/>
        </w:rPr>
        <w:t>段，可得结论：物体浸没液体之前，浸入液体的深度越深，受到的浮力越</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大</w:t>
      </w:r>
      <w:r w:rsidRPr="008A39EC">
        <w:rPr>
          <w:sz w:val="30"/>
          <w:szCs w:val="30"/>
        </w:rPr>
        <w:t>”</w:t>
      </w:r>
      <w:r w:rsidRPr="008A39EC">
        <w:rPr>
          <w:sz w:val="30"/>
          <w:szCs w:val="30"/>
        </w:rPr>
        <w:t>或</w:t>
      </w:r>
      <w:r w:rsidRPr="008A39EC">
        <w:rPr>
          <w:sz w:val="30"/>
          <w:szCs w:val="30"/>
        </w:rPr>
        <w:t>“</w:t>
      </w:r>
      <w:r w:rsidRPr="008A39EC">
        <w:rPr>
          <w:sz w:val="30"/>
          <w:szCs w:val="30"/>
        </w:rPr>
        <w:t>小</w:t>
      </w:r>
      <w:r w:rsidRPr="008A39EC">
        <w:rPr>
          <w:sz w:val="30"/>
          <w:szCs w:val="30"/>
        </w:rPr>
        <w:t>”</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6</w:t>
      </w:r>
      <w:r w:rsidRPr="008A39EC">
        <w:rPr>
          <w:sz w:val="30"/>
          <w:szCs w:val="30"/>
        </w:rPr>
        <w:t>）分析图象</w:t>
      </w:r>
      <w:r w:rsidRPr="008A39EC">
        <w:rPr>
          <w:sz w:val="30"/>
          <w:szCs w:val="30"/>
        </w:rPr>
        <w:t xml:space="preserve"> </w:t>
      </w:r>
      <m:oMath>
        <m:r>
          <w:rPr>
            <w:rFonts w:ascii="Cambria Math" w:hAnsi="Cambria Math"/>
            <w:sz w:val="30"/>
            <w:szCs w:val="30"/>
          </w:rPr>
          <m:t>CD</m:t>
        </m:r>
      </m:oMath>
      <w:r w:rsidRPr="008A39EC">
        <w:rPr>
          <w:sz w:val="30"/>
          <w:szCs w:val="30"/>
        </w:rPr>
        <w:t xml:space="preserve"> </w:t>
      </w:r>
      <w:r w:rsidRPr="008A39EC">
        <w:rPr>
          <w:sz w:val="30"/>
          <w:szCs w:val="30"/>
        </w:rPr>
        <w:t>段，可得结论</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87. </w:t>
      </w:r>
      <w:r w:rsidRPr="008A39EC">
        <w:rPr>
          <w:sz w:val="30"/>
          <w:szCs w:val="30"/>
        </w:rPr>
        <w:t>如图所示是盛有水的杯子静止在斜面上，水面上漂浮着一个重力为</w:t>
      </w:r>
      <w:r w:rsidRPr="008A39EC">
        <w:rPr>
          <w:sz w:val="30"/>
          <w:szCs w:val="30"/>
        </w:rPr>
        <w:t xml:space="preserve"> </w:t>
      </w:r>
      <m:oMath>
        <m:r>
          <w:rPr>
            <w:rFonts w:ascii="Cambria Math" w:hAnsi="Cambria Math"/>
            <w:sz w:val="30"/>
            <w:szCs w:val="30"/>
          </w:rPr>
          <m:t>0.5 </m:t>
        </m:r>
        <m:r>
          <m:rPr>
            <m:sty m:val="p"/>
          </m:rPr>
          <w:rPr>
            <w:rFonts w:ascii="Cambria Math" w:hAnsi="Cambria Math"/>
            <w:sz w:val="30"/>
            <w:szCs w:val="30"/>
          </w:rPr>
          <m:t>N</m:t>
        </m:r>
      </m:oMath>
      <w:r w:rsidRPr="008A39EC">
        <w:rPr>
          <w:sz w:val="30"/>
          <w:szCs w:val="30"/>
        </w:rPr>
        <w:t xml:space="preserve"> </w:t>
      </w:r>
      <w:r w:rsidRPr="008A39EC">
        <w:rPr>
          <w:sz w:val="30"/>
          <w:szCs w:val="30"/>
        </w:rPr>
        <w:t>的小球。</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86"/>
          <w:sz w:val="30"/>
          <w:szCs w:val="30"/>
        </w:rPr>
        <w:drawing>
          <wp:inline distT="0" distB="0" distL="0" distR="0">
            <wp:extent cx="2047875" cy="12287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2"/>
                    <a:stretch>
                      <a:fillRect/>
                    </a:stretch>
                  </pic:blipFill>
                  <pic:spPr>
                    <a:xfrm>
                      <a:off x="0" y="0"/>
                      <a:ext cx="2047875" cy="122872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）请在图中画出小球受力示意图。</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）小球所受浮力大小为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，方向为</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88. </w:t>
      </w:r>
      <w:r w:rsidRPr="008A39EC">
        <w:rPr>
          <w:sz w:val="30"/>
          <w:szCs w:val="30"/>
        </w:rPr>
        <w:t>某校科学兴趣小组想利用食盐、水、新鲜冬瓜和自制密度计（制作方法：在吸管的下端装入适量的钢珠后用蜡封住并使底部平整）对植物吸水、失水的原理展开探究。他们将冬瓜除去瓜瓤后制成</w:t>
      </w:r>
      <w:r w:rsidRPr="008A39EC">
        <w:rPr>
          <w:sz w:val="30"/>
          <w:szCs w:val="30"/>
        </w:rPr>
        <w:t>“</w:t>
      </w:r>
      <w:r w:rsidRPr="008A39EC">
        <w:rPr>
          <w:sz w:val="30"/>
          <w:szCs w:val="30"/>
        </w:rPr>
        <w:t>冬瓜碗</w:t>
      </w:r>
      <w:r w:rsidRPr="008A39EC">
        <w:rPr>
          <w:sz w:val="30"/>
          <w:szCs w:val="30"/>
        </w:rPr>
        <w:t>”</w:t>
      </w:r>
      <w:r w:rsidRPr="008A39EC">
        <w:rPr>
          <w:sz w:val="30"/>
          <w:szCs w:val="30"/>
        </w:rPr>
        <w:t>，并在</w:t>
      </w:r>
      <w:r w:rsidRPr="008A39EC">
        <w:rPr>
          <w:sz w:val="30"/>
          <w:szCs w:val="30"/>
        </w:rPr>
        <w:t>“</w:t>
      </w:r>
      <w:r w:rsidRPr="008A39EC">
        <w:rPr>
          <w:sz w:val="30"/>
          <w:szCs w:val="30"/>
        </w:rPr>
        <w:t>冬瓜碗</w:t>
      </w:r>
      <w:r w:rsidRPr="008A39EC">
        <w:rPr>
          <w:sz w:val="30"/>
          <w:szCs w:val="30"/>
        </w:rPr>
        <w:t>”</w:t>
      </w:r>
      <w:r w:rsidRPr="008A39EC">
        <w:rPr>
          <w:sz w:val="30"/>
          <w:szCs w:val="30"/>
        </w:rPr>
        <w:t>中加入</w:t>
      </w:r>
      <w:r w:rsidRPr="008A39EC">
        <w:rPr>
          <w:sz w:val="30"/>
          <w:szCs w:val="30"/>
        </w:rPr>
        <w:t xml:space="preserve"> </w:t>
      </w:r>
      <m:oMath>
        <m:r>
          <w:rPr>
            <w:rFonts w:ascii="Cambria Math" w:hAnsi="Cambria Math"/>
            <w:sz w:val="30"/>
            <w:szCs w:val="30"/>
          </w:rPr>
          <m:t>240 </m:t>
        </m:r>
        <m:r>
          <m:rPr>
            <m:sty m:val="p"/>
          </m:rPr>
          <w:rPr>
            <w:rFonts w:ascii="Cambria Math" w:hAnsi="Cambria Math"/>
            <w:sz w:val="30"/>
            <w:szCs w:val="30"/>
          </w:rPr>
          <m:t>g</m:t>
        </m:r>
      </m:oMath>
      <w:r w:rsidRPr="008A39EC">
        <w:rPr>
          <w:sz w:val="30"/>
          <w:szCs w:val="30"/>
        </w:rPr>
        <w:t xml:space="preserve"> </w:t>
      </w:r>
      <w:r w:rsidRPr="008A39EC">
        <w:rPr>
          <w:sz w:val="30"/>
          <w:szCs w:val="30"/>
        </w:rPr>
        <w:t>密度为</w:t>
      </w:r>
      <w:r w:rsidRPr="008A39EC">
        <w:rPr>
          <w:sz w:val="30"/>
          <w:szCs w:val="30"/>
        </w:rPr>
        <w:t xml:space="preserve"> </w:t>
      </w:r>
      <m:oMath>
        <m:r>
          <w:rPr>
            <w:rFonts w:ascii="Cambria Math" w:hAnsi="Cambria Math"/>
            <w:sz w:val="30"/>
            <w:szCs w:val="30"/>
          </w:rPr>
          <m:t>1.2 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w:r w:rsidRPr="008A39EC">
        <w:rPr>
          <w:sz w:val="30"/>
          <w:szCs w:val="30"/>
        </w:rPr>
        <w:t>的食盐水。并在食盐水溶液中放置自制密度计（如图甲所示），通过观察一段时间后自制密度计浸没深度的变化，分析研究冬瓜得失水分的状况。若自制密度计在溶液中浸</w:t>
      </w:r>
      <w:r w:rsidRPr="008A39EC">
        <w:rPr>
          <w:sz w:val="30"/>
          <w:szCs w:val="30"/>
        </w:rPr>
        <w:lastRenderedPageBreak/>
        <w:t>没的深度随时间的变化曲线如图乙所示。请你帮助该兴趣小组完成实验的探究和分析。（假设食盐溶解于水后，液体体积基本不变）</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01"/>
          <w:sz w:val="30"/>
          <w:szCs w:val="30"/>
        </w:rPr>
        <w:drawing>
          <wp:inline distT="0" distB="0" distL="0" distR="0">
            <wp:extent cx="2486025" cy="1419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3"/>
                    <a:stretch>
                      <a:fillRect/>
                    </a:stretch>
                  </pic:blipFill>
                  <pic:spPr>
                    <a:xfrm>
                      <a:off x="0" y="0"/>
                      <a:ext cx="2486025" cy="141944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）实验过程中，自制密度计所受的浮力</w:t>
      </w:r>
      <w:r w:rsidRPr="008A39EC">
        <w:rPr>
          <w:sz w:val="30"/>
          <w:szCs w:val="30"/>
          <w:u w:val="single"/>
        </w:rPr>
        <w:t xml:space="preserve">                </w:t>
      </w:r>
      <w:r w:rsidRPr="008A39EC">
        <w:rPr>
          <w:sz w:val="30"/>
          <w:szCs w:val="30"/>
        </w:rPr>
        <w:t>（增大</w:t>
      </w: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sz w:val="30"/>
          <w:szCs w:val="30"/>
        </w:rPr>
        <w:t>减小</w:t>
      </w: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sz w:val="30"/>
          <w:szCs w:val="30"/>
        </w:rPr>
        <w:t>不变）。根据自制密度计浸没深度的变化情况可知，冬瓜在盐水中</w:t>
      </w:r>
      <w:r w:rsidRPr="008A39EC">
        <w:rPr>
          <w:sz w:val="30"/>
          <w:szCs w:val="30"/>
          <w:u w:val="single"/>
        </w:rPr>
        <w:t xml:space="preserve">                </w:t>
      </w:r>
      <w:r w:rsidRPr="008A39EC">
        <w:rPr>
          <w:sz w:val="30"/>
          <w:szCs w:val="30"/>
        </w:rPr>
        <w:t>（吸水</w:t>
      </w: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sz w:val="30"/>
          <w:szCs w:val="30"/>
        </w:rPr>
        <w:t>失水），且速度变化的特点是</w:t>
      </w:r>
      <w:r w:rsidRPr="008A39EC">
        <w:rPr>
          <w:sz w:val="30"/>
          <w:szCs w:val="30"/>
          <w:u w:val="single"/>
        </w:rPr>
        <w:t xml:space="preserve">                </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）根据图象数据通过计算可知，一段时间后盐水的密度是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）综合以上数据通过粗略计算可知实验过程中冬瓜得失水的总质量是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g</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4</w:t>
      </w:r>
      <w:r w:rsidRPr="008A39EC">
        <w:rPr>
          <w:sz w:val="30"/>
          <w:szCs w:val="30"/>
        </w:rPr>
        <w:t>）为了提高该实验中自制密度计的精确程度，可以采取的办法是</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89. </w:t>
      </w:r>
      <w:r w:rsidRPr="008A39EC">
        <w:rPr>
          <w:sz w:val="30"/>
          <w:szCs w:val="30"/>
        </w:rPr>
        <w:t>小明每天测量同一个鸡蛋的质量，再把鸡蛋放入水中，观察它的浮沉情况后，取出放好。下表是他记录的部分数据及现象。（鸡蛋的体积保持不变，</w:t>
      </w:r>
      <m:oMath>
        <m:r>
          <w:rPr>
            <w:rFonts w:ascii="Cambria Math" w:hAnsi="Cambria Math"/>
            <w:sz w:val="30"/>
            <w:szCs w:val="30"/>
          </w:rPr>
          <m:t>g=10 </m:t>
        </m:r>
        <m:r>
          <m:rPr>
            <m:sty m:val="p"/>
          </m:rPr>
          <w:rPr>
            <w:rFonts w:ascii="Cambria Math" w:hAnsi="Cambria Math"/>
            <w:sz w:val="30"/>
            <w:szCs w:val="30"/>
          </w:rPr>
          <m:t>N/kg</m:t>
        </m:r>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13"/>
          <w:sz w:val="30"/>
          <w:szCs w:val="30"/>
        </w:rPr>
        <w:drawing>
          <wp:inline distT="0" distB="0" distL="0" distR="0">
            <wp:extent cx="4181475" cy="157474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4"/>
                    <a:stretch>
                      <a:fillRect/>
                    </a:stretch>
                  </pic:blipFill>
                  <pic:spPr>
                    <a:xfrm>
                      <a:off x="0" y="0"/>
                      <a:ext cx="4181475" cy="1574748"/>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）求第</w:t>
      </w:r>
      <w:r w:rsidRPr="008A39EC">
        <w:rPr>
          <w:sz w:val="30"/>
          <w:szCs w:val="30"/>
        </w:rPr>
        <w:t xml:space="preserve"> </w:t>
      </w:r>
      <m:oMath>
        <m:r>
          <w:rPr>
            <w:rFonts w:ascii="Cambria Math" w:hAnsi="Cambria Math"/>
            <w:sz w:val="30"/>
            <w:szCs w:val="30"/>
          </w:rPr>
          <m:t>57</m:t>
        </m:r>
      </m:oMath>
      <w:r w:rsidRPr="008A39EC">
        <w:rPr>
          <w:sz w:val="30"/>
          <w:szCs w:val="30"/>
        </w:rPr>
        <w:t xml:space="preserve"> </w:t>
      </w:r>
      <w:r w:rsidRPr="008A39EC">
        <w:rPr>
          <w:sz w:val="30"/>
          <w:szCs w:val="30"/>
        </w:rPr>
        <w:t>天鸡蛋所受浮力及鸡蛋的体积。</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）比较第</w:t>
      </w:r>
      <w:r w:rsidRPr="008A39EC">
        <w:rPr>
          <w:sz w:val="30"/>
          <w:szCs w:val="30"/>
        </w:rPr>
        <w:t xml:space="preserve"> </w:t>
      </w:r>
      <m:oMath>
        <m:r>
          <w:rPr>
            <w:rFonts w:ascii="Cambria Math" w:hAnsi="Cambria Math"/>
            <w:sz w:val="30"/>
            <w:szCs w:val="30"/>
          </w:rPr>
          <m:t>1</m:t>
        </m:r>
      </m:oMath>
      <w:r w:rsidRPr="008A39EC">
        <w:rPr>
          <w:sz w:val="30"/>
          <w:szCs w:val="30"/>
        </w:rPr>
        <w:t xml:space="preserve"> </w:t>
      </w:r>
      <w:r w:rsidRPr="008A39EC">
        <w:rPr>
          <w:sz w:val="30"/>
          <w:szCs w:val="30"/>
        </w:rPr>
        <w:t>天和第</w:t>
      </w:r>
      <w:r w:rsidRPr="008A39EC">
        <w:rPr>
          <w:sz w:val="30"/>
          <w:szCs w:val="30"/>
        </w:rPr>
        <w:t xml:space="preserve"> </w:t>
      </w:r>
      <m:oMath>
        <m:r>
          <w:rPr>
            <w:rFonts w:ascii="Cambria Math" w:hAnsi="Cambria Math"/>
            <w:sz w:val="30"/>
            <w:szCs w:val="30"/>
          </w:rPr>
          <m:t>70</m:t>
        </m:r>
      </m:oMath>
      <w:r w:rsidRPr="008A39EC">
        <w:rPr>
          <w:sz w:val="30"/>
          <w:szCs w:val="30"/>
        </w:rPr>
        <w:t xml:space="preserve"> </w:t>
      </w:r>
      <w:r w:rsidRPr="008A39EC">
        <w:rPr>
          <w:sz w:val="30"/>
          <w:szCs w:val="30"/>
        </w:rPr>
        <w:t>天鸡蛋受到浮力的大小，写出判断依据。</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）根据表格的现象你如何判断鸡蛋存放时间的长短</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90. </w:t>
      </w:r>
      <w:r w:rsidRPr="008A39EC">
        <w:rPr>
          <w:sz w:val="30"/>
          <w:szCs w:val="30"/>
        </w:rPr>
        <w:t>生活在海滨城市的小聪，期末参观海边盐场时，了解到如下一段材料：</w:t>
      </w:r>
    </w:p>
    <w:p w:rsidR="00EC6908" w:rsidRPr="008A39EC" w:rsidRDefault="008A39EC" w:rsidP="008A39EC">
      <w:pPr>
        <w:pStyle w:val="ItemQDescSpecialMathIndent2"/>
        <w:ind w:left="755" w:hanging="474"/>
        <w:rPr>
          <w:sz w:val="30"/>
          <w:szCs w:val="30"/>
        </w:rPr>
      </w:pPr>
      <w:r w:rsidRPr="008A39EC">
        <w:rPr>
          <w:sz w:val="30"/>
          <w:szCs w:val="30"/>
        </w:rPr>
        <w:tab/>
      </w:r>
      <w:r w:rsidRPr="008A39EC">
        <w:rPr>
          <w:sz w:val="30"/>
          <w:szCs w:val="30"/>
        </w:rPr>
        <w:t>材料：</w:t>
      </w:r>
      <w:r w:rsidRPr="008A39EC">
        <w:rPr>
          <w:sz w:val="30"/>
          <w:szCs w:val="30"/>
        </w:rPr>
        <w:t>“</w:t>
      </w:r>
      <w:r w:rsidRPr="008A39EC">
        <w:rPr>
          <w:sz w:val="30"/>
          <w:szCs w:val="30"/>
        </w:rPr>
        <w:t>予监台州杜渎盐场，日以莲子试卤，择莲子重者用之。卤浮三莲、四莲，味重：五莲，尤重。莲子取其浮而直，若两莲直，或一直一横，即味差薄。若卤更薄，即莲</w:t>
      </w:r>
      <w:r w:rsidRPr="008A39EC">
        <w:rPr>
          <w:sz w:val="30"/>
          <w:szCs w:val="30"/>
        </w:rPr>
        <w:lastRenderedPageBreak/>
        <w:t>沉于底，而煎盐不成。</w:t>
      </w:r>
      <w:r w:rsidRPr="008A39EC">
        <w:rPr>
          <w:sz w:val="30"/>
          <w:szCs w:val="30"/>
        </w:rPr>
        <w:t>”</w:t>
      </w:r>
      <w:r w:rsidRPr="008A39EC">
        <w:rPr>
          <w:sz w:val="30"/>
          <w:szCs w:val="30"/>
        </w:rPr>
        <w:t>（选自宋代姚宽《西溪丛语》）</w:t>
      </w:r>
      <m:oMath>
        <m:r>
          <w:rPr>
            <w:rFonts w:ascii="Cambria Math" w:hAnsi="Cambria Math"/>
            <w:sz w:val="30"/>
            <w:szCs w:val="30"/>
          </w:rPr>
          <m:t>⋯⋯</m:t>
        </m:r>
      </m:oMath>
      <w:r w:rsidRPr="008A39EC">
        <w:rPr>
          <w:sz w:val="30"/>
          <w:szCs w:val="30"/>
        </w:rPr>
        <w:t xml:space="preserve"> </w:t>
      </w:r>
      <w:r w:rsidRPr="008A39EC">
        <w:rPr>
          <w:sz w:val="30"/>
          <w:szCs w:val="30"/>
        </w:rPr>
        <w:t>兴趣盎然的小聪随即找来</w:t>
      </w:r>
      <w:r w:rsidRPr="008A39EC">
        <w:rPr>
          <w:sz w:val="30"/>
          <w:szCs w:val="30"/>
        </w:rPr>
        <w:t xml:space="preserve"> </w:t>
      </w:r>
      <m:oMath>
        <m:r>
          <w:rPr>
            <w:rFonts w:ascii="Cambria Math" w:hAnsi="Cambria Math"/>
            <w:sz w:val="30"/>
            <w:szCs w:val="30"/>
          </w:rPr>
          <m:t>10</m:t>
        </m:r>
      </m:oMath>
      <w:r w:rsidRPr="008A39EC">
        <w:rPr>
          <w:sz w:val="30"/>
          <w:szCs w:val="30"/>
        </w:rPr>
        <w:t xml:space="preserve"> </w:t>
      </w:r>
      <w:r w:rsidRPr="008A39EC">
        <w:rPr>
          <w:sz w:val="30"/>
          <w:szCs w:val="30"/>
        </w:rPr>
        <w:t>粒质量相同，而体积不同的莲子做实验，步骤如下：</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）他将天平放在水平台面上，将游码的左侧跟标尺的零的位置如图甲所示，小聪应将平衡螺母向</w:t>
      </w:r>
      <w:r w:rsidRPr="008A39EC">
        <w:rPr>
          <w:sz w:val="30"/>
          <w:szCs w:val="30"/>
          <w:u w:val="single"/>
        </w:rPr>
        <w:t xml:space="preserve">                </w:t>
      </w:r>
      <w:r w:rsidRPr="008A39EC">
        <w:rPr>
          <w:sz w:val="30"/>
          <w:szCs w:val="30"/>
        </w:rPr>
        <w:t>调节（选填</w:t>
      </w:r>
      <w:r w:rsidRPr="008A39EC">
        <w:rPr>
          <w:sz w:val="30"/>
          <w:szCs w:val="30"/>
        </w:rPr>
        <w:t>“</w:t>
      </w:r>
      <w:r w:rsidRPr="008A39EC">
        <w:rPr>
          <w:sz w:val="30"/>
          <w:szCs w:val="30"/>
        </w:rPr>
        <w:t>左</w:t>
      </w:r>
      <w:r w:rsidRPr="008A39EC">
        <w:rPr>
          <w:sz w:val="30"/>
          <w:szCs w:val="30"/>
        </w:rPr>
        <w:t>”</w:t>
      </w:r>
      <w:r w:rsidRPr="008A39EC">
        <w:rPr>
          <w:sz w:val="30"/>
          <w:szCs w:val="30"/>
        </w:rPr>
        <w:t>或</w:t>
      </w:r>
      <w:r w:rsidRPr="008A39EC">
        <w:rPr>
          <w:sz w:val="30"/>
          <w:szCs w:val="30"/>
        </w:rPr>
        <w:t>“</w:t>
      </w:r>
      <w:r w:rsidRPr="008A39EC">
        <w:rPr>
          <w:sz w:val="30"/>
          <w:szCs w:val="30"/>
        </w:rPr>
        <w:t>右</w:t>
      </w:r>
      <w:r w:rsidRPr="008A39EC">
        <w:rPr>
          <w:sz w:val="30"/>
          <w:szCs w:val="30"/>
        </w:rPr>
        <w:t>”</w:t>
      </w:r>
      <w:r w:rsidRPr="008A39EC">
        <w:rPr>
          <w:sz w:val="30"/>
          <w:szCs w:val="30"/>
        </w:rPr>
        <w:t>），使天平平衡；</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52"/>
          <w:sz w:val="30"/>
          <w:szCs w:val="30"/>
        </w:rPr>
        <w:drawing>
          <wp:inline distT="0" distB="0" distL="0" distR="0">
            <wp:extent cx="704849" cy="7905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5"/>
                    <a:stretch>
                      <a:fillRect/>
                    </a:stretch>
                  </pic:blipFill>
                  <pic:spPr>
                    <a:xfrm>
                      <a:off x="0" y="0"/>
                      <a:ext cx="704849" cy="79057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）用调好的天平测</w:t>
      </w:r>
      <w:r w:rsidRPr="008A39EC">
        <w:rPr>
          <w:sz w:val="30"/>
          <w:szCs w:val="30"/>
        </w:rPr>
        <w:t xml:space="preserve"> </w:t>
      </w:r>
      <m:oMath>
        <m:r>
          <w:rPr>
            <w:rFonts w:ascii="Cambria Math" w:hAnsi="Cambria Math"/>
            <w:sz w:val="30"/>
            <w:szCs w:val="30"/>
          </w:rPr>
          <m:t>10</m:t>
        </m:r>
      </m:oMath>
      <w:r w:rsidRPr="008A39EC">
        <w:rPr>
          <w:sz w:val="30"/>
          <w:szCs w:val="30"/>
        </w:rPr>
        <w:t xml:space="preserve"> </w:t>
      </w:r>
      <w:r w:rsidRPr="008A39EC">
        <w:rPr>
          <w:sz w:val="30"/>
          <w:szCs w:val="30"/>
        </w:rPr>
        <w:t>粒莲子总质量，平衡时砝码和游码如图乙所示，总质量为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g</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35"/>
          <w:sz w:val="30"/>
          <w:szCs w:val="30"/>
        </w:rPr>
        <w:drawing>
          <wp:inline distT="0" distB="0" distL="0" distR="0">
            <wp:extent cx="1171575" cy="571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6"/>
                    <a:stretch>
                      <a:fillRect/>
                    </a:stretch>
                  </pic:blipFill>
                  <pic:spPr>
                    <a:xfrm>
                      <a:off x="0" y="0"/>
                      <a:ext cx="1171575" cy="57150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）在测第</w:t>
      </w:r>
      <w:r w:rsidRPr="008A39EC">
        <w:rPr>
          <w:sz w:val="30"/>
          <w:szCs w:val="30"/>
        </w:rPr>
        <w:t xml:space="preserve"> </w:t>
      </w:r>
      <m:oMath>
        <m:r>
          <w:rPr>
            <w:rFonts w:ascii="Cambria Math" w:hAnsi="Cambria Math"/>
            <w:sz w:val="30"/>
            <w:szCs w:val="30"/>
          </w:rPr>
          <m:t>9</m:t>
        </m:r>
      </m:oMath>
      <w:r w:rsidRPr="008A39EC">
        <w:rPr>
          <w:sz w:val="30"/>
          <w:szCs w:val="30"/>
        </w:rPr>
        <w:t xml:space="preserve"> </w:t>
      </w:r>
      <w:r w:rsidRPr="008A39EC">
        <w:rPr>
          <w:sz w:val="30"/>
          <w:szCs w:val="30"/>
        </w:rPr>
        <w:t>粒莲子体积时，由于莲子漂浮在水面上，小聪采用图丙方法测得其体积为</w:t>
      </w:r>
      <w:r w:rsidRPr="008A39EC">
        <w:rPr>
          <w:sz w:val="30"/>
          <w:szCs w:val="30"/>
        </w:rPr>
        <w:t xml:space="preserve"> </w:t>
      </w:r>
      <m:oMath>
        <m:r>
          <w:rPr>
            <w:rFonts w:ascii="Cambria Math" w:hAnsi="Cambria Math"/>
            <w:sz w:val="30"/>
            <w:szCs w:val="30"/>
          </w:rPr>
          <m:t>2.3 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，则第</w:t>
      </w:r>
      <w:r w:rsidRPr="008A39EC">
        <w:rPr>
          <w:sz w:val="30"/>
          <w:szCs w:val="30"/>
        </w:rPr>
        <w:t xml:space="preserve"> </w:t>
      </w:r>
      <m:oMath>
        <m:r>
          <w:rPr>
            <w:rFonts w:ascii="Cambria Math" w:hAnsi="Cambria Math"/>
            <w:sz w:val="30"/>
            <w:szCs w:val="30"/>
          </w:rPr>
          <m:t>9</m:t>
        </m:r>
      </m:oMath>
      <w:r w:rsidRPr="008A39EC">
        <w:rPr>
          <w:sz w:val="30"/>
          <w:szCs w:val="30"/>
        </w:rPr>
        <w:t xml:space="preserve"> </w:t>
      </w:r>
      <w:r w:rsidRPr="008A39EC">
        <w:rPr>
          <w:sz w:val="30"/>
          <w:szCs w:val="30"/>
        </w:rPr>
        <w:t>粒莲子的密度为</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（科学计数后保留</w:t>
      </w:r>
      <w:r w:rsidRPr="008A39EC">
        <w:rPr>
          <w:sz w:val="30"/>
          <w:szCs w:val="30"/>
        </w:rPr>
        <w:t xml:space="preserve"> </w:t>
      </w:r>
      <m:oMath>
        <m:r>
          <w:rPr>
            <w:rFonts w:ascii="Cambria Math" w:hAnsi="Cambria Math"/>
            <w:sz w:val="30"/>
            <w:szCs w:val="30"/>
          </w:rPr>
          <m:t>2</m:t>
        </m:r>
      </m:oMath>
      <w:r w:rsidRPr="008A39EC">
        <w:rPr>
          <w:sz w:val="30"/>
          <w:szCs w:val="30"/>
        </w:rPr>
        <w:t xml:space="preserve"> </w:t>
      </w:r>
      <w:r w:rsidRPr="008A39EC">
        <w:rPr>
          <w:sz w:val="30"/>
          <w:szCs w:val="30"/>
        </w:rPr>
        <w:t>位小数），这样测得的密度会</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偏大</w:t>
      </w:r>
      <w:r w:rsidRPr="008A39EC">
        <w:rPr>
          <w:sz w:val="30"/>
          <w:szCs w:val="30"/>
        </w:rPr>
        <w:t>”</w:t>
      </w:r>
      <w:r w:rsidRPr="008A39EC">
        <w:rPr>
          <w:sz w:val="30"/>
          <w:szCs w:val="30"/>
        </w:rPr>
        <w:t>或</w:t>
      </w:r>
      <w:r w:rsidRPr="008A39EC">
        <w:rPr>
          <w:sz w:val="30"/>
          <w:szCs w:val="30"/>
        </w:rPr>
        <w:t>“</w:t>
      </w:r>
      <w:r w:rsidRPr="008A39EC">
        <w:rPr>
          <w:sz w:val="30"/>
          <w:szCs w:val="30"/>
        </w:rPr>
        <w:t>偏小</w:t>
      </w:r>
      <w:r w:rsidRPr="008A39EC">
        <w:rPr>
          <w:sz w:val="30"/>
          <w:szCs w:val="30"/>
        </w:rPr>
        <w:t>”</w:t>
      </w:r>
      <w:r w:rsidRPr="008A39EC">
        <w:rPr>
          <w:sz w:val="30"/>
          <w:szCs w:val="30"/>
        </w:rPr>
        <w:t>），测得其余莲子密度如下表所示：</w:t>
      </w:r>
    </w:p>
    <w:p w:rsidR="00EC6908" w:rsidRPr="008A39EC" w:rsidRDefault="008A39EC" w:rsidP="008A39EC">
      <w:pPr>
        <w:pStyle w:val="ItemQDescSpecialMathIndent2Indent1"/>
        <w:ind w:left="1081" w:hanging="480"/>
        <w:rPr>
          <w:sz w:val="30"/>
          <w:szCs w:val="30"/>
        </w:rPr>
      </w:pPr>
      <w:r w:rsidRPr="008A39EC">
        <w:rPr>
          <w:sz w:val="30"/>
          <w:szCs w:val="30"/>
        </w:rPr>
        <w:tab/>
        <w:t xml:space="preserve"> </w:t>
      </w:r>
      <m:oMath>
        <m:m>
          <m:mPr>
            <m:plcHide m:val="on"/>
            <m:mcs>
              <m:mc>
                <m:mcPr>
                  <m:count m:val="11"/>
                  <m:mcJc m:val="center"/>
                </m:mcPr>
              </m:mc>
            </m:mcs>
            <m:ctrlPr>
              <w:rPr>
                <w:rFonts w:ascii="Cambria Math" w:hAnsi="Cambria Math"/>
                <w:sz w:val="30"/>
                <w:szCs w:val="30"/>
              </w:rPr>
            </m:ctrlPr>
          </m:mPr>
          <m:mr>
            <m:e>
              <m:r>
                <m:rPr>
                  <m:sty m:val="p"/>
                </m:rPr>
                <w:rPr>
                  <w:rFonts w:ascii="Cambria Math" w:hAnsi="Cambria Math"/>
                  <w:sz w:val="30"/>
                  <w:szCs w:val="30"/>
                </w:rPr>
                <m:t>莲子</m:t>
              </m:r>
            </m:e>
            <m:e>
              <m:r>
                <w:rPr>
                  <w:rFonts w:ascii="Cambria Math" w:hAnsi="Cambria Math"/>
                  <w:sz w:val="30"/>
                  <w:szCs w:val="30"/>
                </w:rPr>
                <m:t>1</m:t>
              </m:r>
            </m:e>
            <m:e>
              <m:r>
                <w:rPr>
                  <w:rFonts w:ascii="Cambria Math" w:hAnsi="Cambria Math"/>
                  <w:sz w:val="30"/>
                  <w:szCs w:val="30"/>
                </w:rPr>
                <m:t>2</m:t>
              </m:r>
            </m:e>
            <m:e>
              <m:r>
                <w:rPr>
                  <w:rFonts w:ascii="Cambria Math" w:hAnsi="Cambria Math"/>
                  <w:sz w:val="30"/>
                  <w:szCs w:val="30"/>
                </w:rPr>
                <m:t>3</m:t>
              </m:r>
            </m:e>
            <m:e>
              <m:r>
                <w:rPr>
                  <w:rFonts w:ascii="Cambria Math" w:hAnsi="Cambria Math"/>
                  <w:sz w:val="30"/>
                  <w:szCs w:val="30"/>
                </w:rPr>
                <m:t>4</m:t>
              </m:r>
            </m:e>
            <m:e>
              <m:r>
                <w:rPr>
                  <w:rFonts w:ascii="Cambria Math" w:hAnsi="Cambria Math"/>
                  <w:sz w:val="30"/>
                  <w:szCs w:val="30"/>
                </w:rPr>
                <m:t>5</m:t>
              </m:r>
            </m:e>
            <m:e>
              <m:r>
                <w:rPr>
                  <w:rFonts w:ascii="Cambria Math" w:hAnsi="Cambria Math"/>
                  <w:sz w:val="30"/>
                  <w:szCs w:val="30"/>
                </w:rPr>
                <m:t>6</m:t>
              </m:r>
            </m:e>
            <m:e>
              <m:r>
                <w:rPr>
                  <w:rFonts w:ascii="Cambria Math" w:hAnsi="Cambria Math"/>
                  <w:sz w:val="30"/>
                  <w:szCs w:val="30"/>
                </w:rPr>
                <m:t>7</m:t>
              </m:r>
            </m:e>
            <m:e>
              <m:r>
                <w:rPr>
                  <w:rFonts w:ascii="Cambria Math" w:hAnsi="Cambria Math"/>
                  <w:sz w:val="30"/>
                  <w:szCs w:val="30"/>
                </w:rPr>
                <m:t>8</m:t>
              </m:r>
            </m:e>
            <m:e>
              <m:r>
                <w:rPr>
                  <w:rFonts w:ascii="Cambria Math" w:hAnsi="Cambria Math"/>
                  <w:sz w:val="30"/>
                  <w:szCs w:val="30"/>
                </w:rPr>
                <m:t>9</m:t>
              </m:r>
            </m:e>
            <m:e>
              <m:r>
                <w:rPr>
                  <w:rFonts w:ascii="Cambria Math" w:hAnsi="Cambria Math"/>
                  <w:sz w:val="30"/>
                  <w:szCs w:val="30"/>
                </w:rPr>
                <m:t>10</m:t>
              </m:r>
            </m:e>
          </m:mr>
          <m:mr>
            <m:e>
              <m:r>
                <m:rPr>
                  <m:sty m:val="p"/>
                </m:rPr>
                <w:rPr>
                  <w:rFonts w:ascii="Cambria Math" w:hAnsi="Cambria Math"/>
                  <w:sz w:val="30"/>
                  <w:szCs w:val="30"/>
                </w:rPr>
                <m:t>密度</m:t>
              </m:r>
              <m:r>
                <w:rPr>
                  <w:rFonts w:ascii="Cambria Math" w:hAnsi="Cambria Math"/>
                  <w:sz w:val="30"/>
                  <w:szCs w:val="30"/>
                </w:rPr>
                <m:t>(</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m:t>
              </m:r>
            </m:e>
            <m:e>
              <m:r>
                <w:rPr>
                  <w:rFonts w:ascii="Cambria Math" w:hAnsi="Cambria Math"/>
                  <w:sz w:val="30"/>
                  <w:szCs w:val="30"/>
                </w:rPr>
                <m:t>1.31</m:t>
              </m:r>
            </m:e>
            <m:e>
              <m:r>
                <w:rPr>
                  <w:rFonts w:ascii="Cambria Math" w:hAnsi="Cambria Math"/>
                  <w:sz w:val="30"/>
                  <w:szCs w:val="30"/>
                </w:rPr>
                <m:t>1.28</m:t>
              </m:r>
            </m:e>
            <m:e>
              <m:r>
                <w:rPr>
                  <w:rFonts w:ascii="Cambria Math" w:hAnsi="Cambria Math"/>
                  <w:sz w:val="30"/>
                  <w:szCs w:val="30"/>
                </w:rPr>
                <m:t>1.25</m:t>
              </m:r>
            </m:e>
            <m:e>
              <m:r>
                <w:rPr>
                  <w:rFonts w:ascii="Cambria Math" w:hAnsi="Cambria Math"/>
                  <w:sz w:val="30"/>
                  <w:szCs w:val="30"/>
                </w:rPr>
                <m:t>1.21</m:t>
              </m:r>
            </m:e>
            <m:e>
              <m:r>
                <w:rPr>
                  <w:rFonts w:ascii="Cambria Math" w:hAnsi="Cambria Math"/>
                  <w:sz w:val="30"/>
                  <w:szCs w:val="30"/>
                </w:rPr>
                <m:t>1.15</m:t>
              </m:r>
            </m:e>
            <m:e>
              <m:r>
                <w:rPr>
                  <w:rFonts w:ascii="Cambria Math" w:hAnsi="Cambria Math"/>
                  <w:sz w:val="30"/>
                  <w:szCs w:val="30"/>
                </w:rPr>
                <m:t>1.12</m:t>
              </m:r>
            </m:e>
            <m:e>
              <m:r>
                <w:rPr>
                  <w:rFonts w:ascii="Cambria Math" w:hAnsi="Cambria Math"/>
                  <w:sz w:val="30"/>
                  <w:szCs w:val="30"/>
                </w:rPr>
                <m:t>1.09</m:t>
              </m:r>
            </m:e>
            <m:e>
              <m:r>
                <w:rPr>
                  <w:rFonts w:ascii="Cambria Math" w:hAnsi="Cambria Math"/>
                  <w:sz w:val="30"/>
                  <w:szCs w:val="30"/>
                </w:rPr>
                <m:t>1.07</m:t>
              </m:r>
            </m:e>
            <m:e/>
            <m:e>
              <m:r>
                <w:rPr>
                  <w:rFonts w:ascii="Cambria Math" w:hAnsi="Cambria Math"/>
                  <w:sz w:val="30"/>
                  <w:szCs w:val="30"/>
                </w:rPr>
                <m:t>0.95</m:t>
              </m:r>
            </m:e>
          </m:mr>
        </m:m>
      </m:oMath>
      <w:r w:rsidRPr="008A39EC">
        <w:rPr>
          <w:sz w:val="30"/>
          <w:szCs w:val="30"/>
        </w:rPr>
        <w:t xml:space="preserve"> </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115"/>
          <w:sz w:val="30"/>
          <w:szCs w:val="30"/>
        </w:rPr>
        <w:drawing>
          <wp:inline distT="0" distB="0" distL="0" distR="0">
            <wp:extent cx="1400174" cy="15906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7"/>
                    <a:stretch>
                      <a:fillRect/>
                    </a:stretch>
                  </pic:blipFill>
                  <pic:spPr>
                    <a:xfrm>
                      <a:off x="0" y="0"/>
                      <a:ext cx="1400174" cy="159067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4</w:t>
      </w:r>
      <w:r w:rsidRPr="008A39EC">
        <w:rPr>
          <w:sz w:val="30"/>
          <w:szCs w:val="30"/>
        </w:rPr>
        <w:t>）小聪将</w:t>
      </w:r>
      <w:r w:rsidRPr="008A39EC">
        <w:rPr>
          <w:sz w:val="30"/>
          <w:szCs w:val="30"/>
        </w:rPr>
        <w:t xml:space="preserve"> </w:t>
      </w:r>
      <m:oMath>
        <m:r>
          <w:rPr>
            <w:rFonts w:ascii="Cambria Math" w:hAnsi="Cambria Math"/>
            <w:sz w:val="30"/>
            <w:szCs w:val="30"/>
          </w:rPr>
          <m:t>10</m:t>
        </m:r>
      </m:oMath>
      <w:r w:rsidRPr="008A39EC">
        <w:rPr>
          <w:sz w:val="30"/>
          <w:szCs w:val="30"/>
        </w:rPr>
        <w:t xml:space="preserve"> </w:t>
      </w:r>
      <w:r w:rsidRPr="008A39EC">
        <w:rPr>
          <w:sz w:val="30"/>
          <w:szCs w:val="30"/>
        </w:rPr>
        <w:t>粒莲子全部放进采集来的盐水样品中，有</w:t>
      </w:r>
      <w:r w:rsidRPr="008A39EC">
        <w:rPr>
          <w:sz w:val="30"/>
          <w:szCs w:val="30"/>
        </w:rPr>
        <w:t xml:space="preserve"> </w:t>
      </w:r>
      <m:oMath>
        <m:r>
          <w:rPr>
            <w:rFonts w:ascii="Cambria Math" w:hAnsi="Cambria Math"/>
            <w:sz w:val="30"/>
            <w:szCs w:val="30"/>
          </w:rPr>
          <m:t>6</m:t>
        </m:r>
      </m:oMath>
      <w:r w:rsidRPr="008A39EC">
        <w:rPr>
          <w:sz w:val="30"/>
          <w:szCs w:val="30"/>
        </w:rPr>
        <w:t xml:space="preserve"> </w:t>
      </w:r>
      <w:r w:rsidRPr="008A39EC">
        <w:rPr>
          <w:sz w:val="30"/>
          <w:szCs w:val="30"/>
        </w:rPr>
        <w:t>粒莲子漂浮，</w:t>
      </w:r>
      <m:oMath>
        <m:r>
          <w:rPr>
            <w:rFonts w:ascii="Cambria Math" w:hAnsi="Cambria Math"/>
            <w:sz w:val="30"/>
            <w:szCs w:val="30"/>
          </w:rPr>
          <m:t>1</m:t>
        </m:r>
      </m:oMath>
      <w:r w:rsidRPr="008A39EC">
        <w:rPr>
          <w:sz w:val="30"/>
          <w:szCs w:val="30"/>
        </w:rPr>
        <w:t xml:space="preserve"> </w:t>
      </w:r>
      <w:r w:rsidRPr="008A39EC">
        <w:rPr>
          <w:sz w:val="30"/>
          <w:szCs w:val="30"/>
        </w:rPr>
        <w:t>粒悬浮，其余</w:t>
      </w:r>
      <w:r w:rsidRPr="008A39EC">
        <w:rPr>
          <w:sz w:val="30"/>
          <w:szCs w:val="30"/>
        </w:rPr>
        <w:t xml:space="preserve"> </w:t>
      </w:r>
      <m:oMath>
        <m:r>
          <w:rPr>
            <w:rFonts w:ascii="Cambria Math" w:hAnsi="Cambria Math"/>
            <w:sz w:val="30"/>
            <w:szCs w:val="30"/>
          </w:rPr>
          <m:t>3</m:t>
        </m:r>
      </m:oMath>
      <w:r w:rsidRPr="008A39EC">
        <w:rPr>
          <w:sz w:val="30"/>
          <w:szCs w:val="30"/>
        </w:rPr>
        <w:t xml:space="preserve"> </w:t>
      </w:r>
      <w:r w:rsidRPr="008A39EC">
        <w:rPr>
          <w:sz w:val="30"/>
          <w:szCs w:val="30"/>
        </w:rPr>
        <w:t>粒沉淀，则该盐水样品密度最接近</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g</m:t>
        </m:r>
        <m:r>
          <w:rPr>
            <w:rFonts w:ascii="Cambria Math" w:hAnsi="Cambria Math"/>
            <w:sz w:val="30"/>
            <w:szCs w:val="30"/>
          </w:rPr>
          <m:t>/cm3</m:t>
        </m:r>
      </m:oMath>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91. </w:t>
      </w:r>
      <w:r w:rsidRPr="008A39EC">
        <w:rPr>
          <w:sz w:val="30"/>
          <w:szCs w:val="30"/>
        </w:rPr>
        <w:t>弹簧测力计下挂着一重为</w:t>
      </w:r>
      <w:r w:rsidRPr="008A39EC">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8A39EC">
        <w:rPr>
          <w:sz w:val="30"/>
          <w:szCs w:val="30"/>
        </w:rPr>
        <w:t xml:space="preserve"> </w:t>
      </w:r>
      <w:r w:rsidRPr="008A39EC">
        <w:rPr>
          <w:sz w:val="30"/>
          <w:szCs w:val="30"/>
        </w:rPr>
        <w:t>的物体</w:t>
      </w:r>
      <w:r w:rsidRPr="008A39EC">
        <w:rPr>
          <w:sz w:val="30"/>
          <w:szCs w:val="30"/>
        </w:rPr>
        <w:t xml:space="preserve"> </w:t>
      </w:r>
      <m:oMath>
        <m:r>
          <w:rPr>
            <w:rFonts w:ascii="Cambria Math" w:hAnsi="Cambria Math"/>
            <w:sz w:val="30"/>
            <w:szCs w:val="30"/>
          </w:rPr>
          <m:t>C</m:t>
        </m:r>
      </m:oMath>
      <w:r w:rsidRPr="008A39EC">
        <w:rPr>
          <w:sz w:val="30"/>
          <w:szCs w:val="30"/>
        </w:rPr>
        <w:t>，物体</w:t>
      </w:r>
      <w:r w:rsidRPr="008A39EC">
        <w:rPr>
          <w:sz w:val="30"/>
          <w:szCs w:val="30"/>
        </w:rPr>
        <w:t xml:space="preserve"> </w:t>
      </w:r>
      <m:oMath>
        <m:r>
          <w:rPr>
            <w:rFonts w:ascii="Cambria Math" w:hAnsi="Cambria Math"/>
            <w:sz w:val="30"/>
            <w:szCs w:val="30"/>
          </w:rPr>
          <m:t>C</m:t>
        </m:r>
      </m:oMath>
      <w:r w:rsidRPr="008A39EC">
        <w:rPr>
          <w:sz w:val="30"/>
          <w:szCs w:val="30"/>
        </w:rPr>
        <w:t xml:space="preserve"> </w:t>
      </w:r>
      <w:r w:rsidRPr="008A39EC">
        <w:rPr>
          <w:sz w:val="30"/>
          <w:szCs w:val="30"/>
        </w:rPr>
        <w:t>浸没并静止在水中，如图所示。</w:t>
      </w:r>
    </w:p>
    <w:p w:rsidR="00EC6908" w:rsidRPr="008A39EC" w:rsidRDefault="008A39EC" w:rsidP="008A39EC">
      <w:pPr>
        <w:pStyle w:val="ItemQDescSpecialMathIndent2"/>
        <w:ind w:left="755" w:hanging="474"/>
        <w:rPr>
          <w:sz w:val="30"/>
          <w:szCs w:val="30"/>
        </w:rPr>
      </w:pPr>
      <w:r w:rsidRPr="008A39EC">
        <w:rPr>
          <w:sz w:val="30"/>
          <w:szCs w:val="30"/>
        </w:rPr>
        <w:lastRenderedPageBreak/>
        <w:tab/>
      </w:r>
      <w:r w:rsidRPr="008A39EC">
        <w:rPr>
          <w:noProof/>
          <w:position w:val="-103"/>
          <w:sz w:val="30"/>
          <w:szCs w:val="30"/>
        </w:rPr>
        <w:drawing>
          <wp:inline distT="0" distB="0" distL="0" distR="0">
            <wp:extent cx="933450" cy="143607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8"/>
                    <a:stretch>
                      <a:fillRect/>
                    </a:stretch>
                  </pic:blipFill>
                  <pic:spPr>
                    <a:xfrm>
                      <a:off x="0" y="0"/>
                      <a:ext cx="933450" cy="1436077"/>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）物体</w:t>
      </w:r>
      <w:r w:rsidRPr="008A39EC">
        <w:rPr>
          <w:sz w:val="30"/>
          <w:szCs w:val="30"/>
        </w:rPr>
        <w:t xml:space="preserve"> </w:t>
      </w:r>
      <m:oMath>
        <m:r>
          <w:rPr>
            <w:rFonts w:ascii="Cambria Math" w:hAnsi="Cambria Math"/>
            <w:sz w:val="30"/>
            <w:szCs w:val="30"/>
          </w:rPr>
          <m:t>C</m:t>
        </m:r>
      </m:oMath>
      <w:r w:rsidRPr="008A39EC">
        <w:rPr>
          <w:sz w:val="30"/>
          <w:szCs w:val="30"/>
        </w:rPr>
        <w:t xml:space="preserve"> </w:t>
      </w:r>
      <w:r w:rsidRPr="008A39EC">
        <w:rPr>
          <w:sz w:val="30"/>
          <w:szCs w:val="30"/>
        </w:rPr>
        <w:t>所受浮力是</w:t>
      </w:r>
      <w:r w:rsidRPr="008A39EC">
        <w:rPr>
          <w:sz w:val="30"/>
          <w:szCs w:val="30"/>
          <w:u w:val="single"/>
        </w:rPr>
        <w:t xml:space="preserve">                </w:t>
      </w:r>
      <w:r w:rsidRPr="008A39EC">
        <w:rPr>
          <w:sz w:val="30"/>
          <w:szCs w:val="30"/>
        </w:rPr>
        <w:t xml:space="preserve"> </w:t>
      </w:r>
      <m:oMath>
        <m:r>
          <m:rPr>
            <m:sty m:val="p"/>
          </m:rPr>
          <w:rPr>
            <w:rFonts w:ascii="Cambria Math" w:hAnsi="Cambria Math"/>
            <w:sz w:val="30"/>
            <w:szCs w:val="30"/>
          </w:rPr>
          <m:t>N</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）如果弹簧测力计不拉着物体</w:t>
      </w:r>
      <w:r w:rsidRPr="008A39EC">
        <w:rPr>
          <w:sz w:val="30"/>
          <w:szCs w:val="30"/>
        </w:rPr>
        <w:t xml:space="preserve"> </w:t>
      </w:r>
      <m:oMath>
        <m:r>
          <w:rPr>
            <w:rFonts w:ascii="Cambria Math" w:hAnsi="Cambria Math"/>
            <w:sz w:val="30"/>
            <w:szCs w:val="30"/>
          </w:rPr>
          <m:t>C</m:t>
        </m:r>
      </m:oMath>
      <w:r w:rsidRPr="008A39EC">
        <w:rPr>
          <w:sz w:val="30"/>
          <w:szCs w:val="30"/>
        </w:rPr>
        <w:t>，</w:t>
      </w:r>
      <m:oMath>
        <m:r>
          <w:rPr>
            <w:rFonts w:ascii="Cambria Math" w:hAnsi="Cambria Math"/>
            <w:sz w:val="30"/>
            <w:szCs w:val="30"/>
          </w:rPr>
          <m:t>C</m:t>
        </m:r>
      </m:oMath>
      <w:r w:rsidRPr="008A39EC">
        <w:rPr>
          <w:sz w:val="30"/>
          <w:szCs w:val="30"/>
        </w:rPr>
        <w:t xml:space="preserve"> </w:t>
      </w:r>
      <w:r w:rsidRPr="008A39EC">
        <w:rPr>
          <w:sz w:val="30"/>
          <w:szCs w:val="30"/>
        </w:rPr>
        <w:t>在水中会</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下沉</w:t>
      </w:r>
      <w:r w:rsidRPr="008A39EC">
        <w:rPr>
          <w:sz w:val="30"/>
          <w:szCs w:val="30"/>
        </w:rPr>
        <w:t>”“</w:t>
      </w:r>
      <w:r w:rsidRPr="008A39EC">
        <w:rPr>
          <w:sz w:val="30"/>
          <w:szCs w:val="30"/>
        </w:rPr>
        <w:t>上浮</w:t>
      </w:r>
      <w:r w:rsidRPr="008A39EC">
        <w:rPr>
          <w:sz w:val="30"/>
          <w:szCs w:val="30"/>
        </w:rPr>
        <w:t>”</w:t>
      </w:r>
      <w:r w:rsidRPr="008A39EC">
        <w:rPr>
          <w:sz w:val="30"/>
          <w:szCs w:val="30"/>
        </w:rPr>
        <w:t>或悬浮），判断的依据是</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92. </w:t>
      </w:r>
      <w:r w:rsidRPr="008A39EC">
        <w:rPr>
          <w:sz w:val="30"/>
          <w:szCs w:val="30"/>
        </w:rPr>
        <w:t>如图所示是盛有水的杯子静止在斜面上，水面上漂浮着一个重为</w:t>
      </w:r>
      <w:r w:rsidRPr="008A39EC">
        <w:rPr>
          <w:sz w:val="30"/>
          <w:szCs w:val="30"/>
        </w:rPr>
        <w:t xml:space="preserve"> </w:t>
      </w:r>
      <m:oMath>
        <m:r>
          <w:rPr>
            <w:rFonts w:ascii="Cambria Math" w:hAnsi="Cambria Math"/>
            <w:sz w:val="30"/>
            <w:szCs w:val="30"/>
          </w:rPr>
          <m:t>0.5 </m:t>
        </m:r>
        <m:r>
          <m:rPr>
            <m:sty m:val="p"/>
          </m:rPr>
          <w:rPr>
            <w:rFonts w:ascii="Cambria Math" w:hAnsi="Cambria Math"/>
            <w:sz w:val="30"/>
            <w:szCs w:val="30"/>
          </w:rPr>
          <m:t>N</m:t>
        </m:r>
      </m:oMath>
      <w:r w:rsidRPr="008A39EC">
        <w:rPr>
          <w:sz w:val="30"/>
          <w:szCs w:val="30"/>
        </w:rPr>
        <w:t xml:space="preserve"> </w:t>
      </w:r>
      <w:r w:rsidRPr="008A39EC">
        <w:rPr>
          <w:sz w:val="30"/>
          <w:szCs w:val="30"/>
        </w:rPr>
        <w:t>的小球。</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62"/>
          <w:sz w:val="30"/>
          <w:szCs w:val="30"/>
        </w:rPr>
        <w:drawing>
          <wp:inline distT="0" distB="0" distL="0" distR="0">
            <wp:extent cx="1352550" cy="9239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9"/>
                    <a:stretch>
                      <a:fillRect/>
                    </a:stretch>
                  </pic:blipFill>
                  <pic:spPr>
                    <a:xfrm>
                      <a:off x="0" y="0"/>
                      <a:ext cx="1352550" cy="92392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）请在图中画出小球受力示意图。</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）小球所受浮力大小为</w:t>
      </w:r>
      <w:r w:rsidRPr="008A39EC">
        <w:rPr>
          <w:sz w:val="30"/>
          <w:szCs w:val="30"/>
          <w:u w:val="single"/>
        </w:rPr>
        <w:t xml:space="preserve">                </w:t>
      </w:r>
      <w:r w:rsidRPr="008A39EC">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8A39EC">
        <w:rPr>
          <w:sz w:val="30"/>
          <w:szCs w:val="30"/>
        </w:rPr>
        <w:t>，方向为</w:t>
      </w:r>
      <w:r w:rsidRPr="008A39EC">
        <w:rPr>
          <w:sz w:val="30"/>
          <w:szCs w:val="30"/>
          <w:u w:val="single"/>
        </w:rPr>
        <w:t xml:space="preserve">                </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93. </w:t>
      </w:r>
      <w:r w:rsidRPr="008A39EC">
        <w:rPr>
          <w:sz w:val="30"/>
          <w:szCs w:val="30"/>
        </w:rPr>
        <w:t>如图，密度为</w:t>
      </w:r>
      <w:r w:rsidRPr="008A39EC">
        <w:rPr>
          <w:sz w:val="30"/>
          <w:szCs w:val="30"/>
        </w:rPr>
        <w:t xml:space="preserve">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r w:rsidRPr="008A39EC">
        <w:rPr>
          <w:sz w:val="30"/>
          <w:szCs w:val="30"/>
        </w:rPr>
        <w:t>、体积为</w:t>
      </w:r>
      <w:r w:rsidRPr="008A39EC">
        <w:rPr>
          <w:sz w:val="30"/>
          <w:szCs w:val="30"/>
        </w:rPr>
        <w:t xml:space="preserve"> </w:t>
      </w:r>
      <m:oMath>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w:r w:rsidRPr="008A39EC">
        <w:rPr>
          <w:sz w:val="30"/>
          <w:szCs w:val="30"/>
        </w:rPr>
        <w:t>的正方体木块，</w:t>
      </w:r>
      <m:oMath>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9.8 </m:t>
        </m:r>
        <m:r>
          <m:rPr>
            <m:sty m:val="p"/>
          </m:rPr>
          <w:rPr>
            <w:rFonts w:ascii="Cambria Math" w:hAnsi="Cambria Math"/>
            <w:sz w:val="30"/>
            <w:szCs w:val="30"/>
          </w:rPr>
          <m:t>N/kg</m:t>
        </m:r>
      </m:oMath>
      <w:r w:rsidRPr="008A39EC">
        <w:rPr>
          <w:sz w:val="30"/>
          <w:szCs w:val="30"/>
        </w:rPr>
        <w:t>：用一条质量可忽略不计的细绳系住，置于容器的水中，如图所示，已知圆柱体容器的底面积为</w:t>
      </w:r>
      <w:r w:rsidRPr="008A39EC">
        <w:rPr>
          <w:sz w:val="30"/>
          <w:szCs w:val="30"/>
        </w:rPr>
        <w:t xml:space="preserve"> </w:t>
      </w:r>
      <m:oMath>
        <m:r>
          <w:rPr>
            <w:rFonts w:ascii="Cambria Math" w:hAnsi="Cambria Math"/>
            <w:sz w:val="30"/>
            <w:szCs w:val="30"/>
          </w:rPr>
          <m:t>100 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2</m:t>
            </m:r>
          </m:sup>
        </m:sSup>
      </m:oMath>
      <w:r w:rsidRPr="008A39EC">
        <w:rPr>
          <w:sz w:val="30"/>
          <w:szCs w:val="30"/>
        </w:rPr>
        <w:t>，求：</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75"/>
          <w:sz w:val="30"/>
          <w:szCs w:val="30"/>
        </w:rPr>
        <w:drawing>
          <wp:inline distT="0" distB="0" distL="0" distR="0">
            <wp:extent cx="952500" cy="1085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0"/>
                    <a:stretch>
                      <a:fillRect/>
                    </a:stretch>
                  </pic:blipFill>
                  <pic:spPr>
                    <a:xfrm>
                      <a:off x="0" y="0"/>
                      <a:ext cx="952500" cy="108585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）当绳子系住木块所受的浮力大小是</w:t>
      </w:r>
      <w:r w:rsidRPr="008A39EC">
        <w:rPr>
          <w:sz w:val="30"/>
          <w:szCs w:val="30"/>
          <w:u w:val="single"/>
        </w:rPr>
        <w:t xml:space="preserve">                </w:t>
      </w:r>
      <w:r w:rsidRPr="008A39EC">
        <w:rPr>
          <w:sz w:val="30"/>
          <w:szCs w:val="30"/>
        </w:rPr>
        <w:t>；细线的拉力大小是</w:t>
      </w:r>
      <w:r w:rsidRPr="008A39EC">
        <w:rPr>
          <w:sz w:val="30"/>
          <w:szCs w:val="30"/>
          <w:u w:val="single"/>
        </w:rPr>
        <w:t xml:space="preserve">                </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）当细线剪断后，木块静止时，描述容器底部受到的水的压强变化情况</w:t>
      </w:r>
      <w:r w:rsidRPr="008A39EC">
        <w:rPr>
          <w:sz w:val="30"/>
          <w:szCs w:val="30"/>
          <w:u w:val="single"/>
        </w:rPr>
        <w:t xml:space="preserve">                </w:t>
      </w:r>
      <w:r w:rsidRPr="008A39EC">
        <w:rPr>
          <w:sz w:val="30"/>
          <w:szCs w:val="30"/>
        </w:rPr>
        <w:t>（进行定量计算）。</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94. </w:t>
      </w:r>
      <w:r w:rsidRPr="008A39EC">
        <w:rPr>
          <w:sz w:val="30"/>
          <w:szCs w:val="30"/>
        </w:rPr>
        <w:t>某比赛中两选手分别用六根完全相同的长方体木条搭建了甲、乙两木筏。如图所示，两木筏静止在水面。</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60"/>
          <w:sz w:val="30"/>
          <w:szCs w:val="30"/>
        </w:rPr>
        <w:drawing>
          <wp:inline distT="0" distB="0" distL="0" distR="0">
            <wp:extent cx="4533899" cy="8951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1"/>
                    <a:stretch>
                      <a:fillRect/>
                    </a:stretch>
                  </pic:blipFill>
                  <pic:spPr>
                    <a:xfrm>
                      <a:off x="0" y="0"/>
                      <a:ext cx="4533899" cy="89513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lastRenderedPageBreak/>
        <w:t>（</w:t>
      </w:r>
      <w:r w:rsidRPr="008A39EC">
        <w:rPr>
          <w:sz w:val="30"/>
          <w:szCs w:val="30"/>
        </w:rPr>
        <w:t>1</w:t>
      </w:r>
      <w:r w:rsidRPr="008A39EC">
        <w:rPr>
          <w:sz w:val="30"/>
          <w:szCs w:val="30"/>
        </w:rPr>
        <w:t>）以点代替木筏，在方框内画出甲木筏的受力示意图。</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）甲木筏的质量为</w:t>
      </w:r>
      <w:r w:rsidRPr="008A39EC">
        <w:rPr>
          <w:sz w:val="30"/>
          <w:szCs w:val="30"/>
        </w:rPr>
        <w:t xml:space="preserve"> </w:t>
      </w:r>
      <m:oMath>
        <m:r>
          <w:rPr>
            <w:rFonts w:ascii="Cambria Math" w:hAnsi="Cambria Math"/>
            <w:sz w:val="30"/>
            <w:szCs w:val="30"/>
          </w:rPr>
          <m:t>100 </m:t>
        </m:r>
        <m:r>
          <m:rPr>
            <m:sty m:val="p"/>
          </m:rPr>
          <w:rPr>
            <w:rFonts w:ascii="Cambria Math" w:hAnsi="Cambria Math"/>
            <w:sz w:val="30"/>
            <w:szCs w:val="30"/>
          </w:rPr>
          <m:t>kg</m:t>
        </m:r>
      </m:oMath>
      <w:r w:rsidRPr="008A39EC">
        <w:rPr>
          <w:sz w:val="30"/>
          <w:szCs w:val="30"/>
        </w:rPr>
        <w:t>，底面积为</w:t>
      </w:r>
      <w:r w:rsidRPr="008A39EC">
        <w:rPr>
          <w:sz w:val="30"/>
          <w:szCs w:val="30"/>
        </w:rPr>
        <w:t xml:space="preserve"> </w:t>
      </w:r>
      <m:oMath>
        <m:r>
          <w:rPr>
            <w:rFonts w:ascii="Cambria Math" w:hAnsi="Cambria Math"/>
            <w:sz w:val="30"/>
            <w:szCs w:val="30"/>
          </w:rPr>
          <m:t>2 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r w:rsidRPr="008A39EC">
        <w:rPr>
          <w:sz w:val="30"/>
          <w:szCs w:val="30"/>
        </w:rPr>
        <w:t>，求甲木筏浸入水中的深度。（</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m:oMath>
        <m:r>
          <w:rPr>
            <w:rFonts w:ascii="Cambria Math" w:hAnsi="Cambria Math"/>
            <w:sz w:val="30"/>
            <w:szCs w:val="30"/>
          </w:rPr>
          <m:t>g=10 </m:t>
        </m:r>
        <m:r>
          <m:rPr>
            <m:sty m:val="p"/>
          </m:rPr>
          <w:rPr>
            <w:rFonts w:ascii="Cambria Math" w:hAnsi="Cambria Math"/>
            <w:sz w:val="30"/>
            <w:szCs w:val="30"/>
          </w:rPr>
          <m:t>N/kg</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）甲木筏所受浮力</w:t>
      </w:r>
      <w:r w:rsidRPr="008A39EC">
        <w:rPr>
          <w:sz w:val="30"/>
          <w:szCs w:val="30"/>
          <w:u w:val="single"/>
        </w:rPr>
        <w:t xml:space="preserve">                </w:t>
      </w:r>
      <w:r w:rsidRPr="008A39EC">
        <w:rPr>
          <w:sz w:val="30"/>
          <w:szCs w:val="30"/>
        </w:rPr>
        <w:t>乙木筏所受浮力（选填</w:t>
      </w:r>
      <w:r w:rsidRPr="008A39EC">
        <w:rPr>
          <w:sz w:val="30"/>
          <w:szCs w:val="30"/>
        </w:rPr>
        <w:t>“</w:t>
      </w:r>
      <m:oMath>
        <m:r>
          <w:rPr>
            <w:rFonts w:ascii="Cambria Math" w:hAnsi="Cambria Math"/>
            <w:sz w:val="30"/>
            <w:szCs w:val="30"/>
          </w:rPr>
          <m:t>&gt;</m:t>
        </m:r>
      </m:oMath>
      <w:r w:rsidRPr="008A39EC">
        <w:rPr>
          <w:sz w:val="30"/>
          <w:szCs w:val="30"/>
        </w:rPr>
        <w:t>”“</w:t>
      </w:r>
      <m:oMath>
        <m:r>
          <w:rPr>
            <w:rFonts w:ascii="Cambria Math" w:hAnsi="Cambria Math"/>
            <w:sz w:val="30"/>
            <w:szCs w:val="30"/>
          </w:rPr>
          <m:t>=</m:t>
        </m:r>
      </m:oMath>
      <w:r w:rsidRPr="008A39EC">
        <w:rPr>
          <w:sz w:val="30"/>
          <w:szCs w:val="30"/>
        </w:rPr>
        <w:t>”“</w:t>
      </w:r>
      <m:oMath>
        <m:r>
          <w:rPr>
            <w:rFonts w:ascii="Cambria Math" w:hAnsi="Cambria Math"/>
            <w:sz w:val="30"/>
            <w:szCs w:val="30"/>
          </w:rPr>
          <m:t>&lt;</m:t>
        </m:r>
      </m:oMath>
      <w:r w:rsidRPr="008A39EC">
        <w:rPr>
          <w:sz w:val="30"/>
          <w:szCs w:val="30"/>
        </w:rPr>
        <w:t>”</w:t>
      </w:r>
      <w:r w:rsidRPr="008A39EC">
        <w:rPr>
          <w:sz w:val="30"/>
          <w:szCs w:val="30"/>
        </w:rPr>
        <w:t>）。写出你的分析过程。</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95. </w:t>
      </w:r>
      <w:r w:rsidRPr="008A39EC">
        <w:rPr>
          <w:sz w:val="30"/>
          <w:szCs w:val="30"/>
        </w:rPr>
        <w:t>回答下列问题：</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）如图所示，深海勇士号潜水艇在水里逐渐上浮但未浮出水面的过程中，受到的浮力</w:t>
      </w:r>
      <w:r w:rsidRPr="008A39EC">
        <w:rPr>
          <w:sz w:val="30"/>
          <w:szCs w:val="30"/>
          <w:u w:val="single"/>
        </w:rPr>
        <w:t xml:space="preserve">                </w:t>
      </w:r>
      <w:r w:rsidRPr="008A39EC">
        <w:rPr>
          <w:sz w:val="30"/>
          <w:szCs w:val="30"/>
        </w:rPr>
        <w:t>；它露出水面后继续上浮的过程中，受到的浮力</w:t>
      </w:r>
      <w:r w:rsidRPr="008A39EC">
        <w:rPr>
          <w:sz w:val="30"/>
          <w:szCs w:val="30"/>
          <w:u w:val="single"/>
        </w:rPr>
        <w:t xml:space="preserve">                </w:t>
      </w:r>
      <w:r w:rsidRPr="008A39EC">
        <w:rPr>
          <w:sz w:val="30"/>
          <w:szCs w:val="30"/>
        </w:rPr>
        <w:t>（均选填</w:t>
      </w:r>
      <w:r w:rsidRPr="008A39EC">
        <w:rPr>
          <w:sz w:val="30"/>
          <w:szCs w:val="30"/>
        </w:rPr>
        <w:t>“</w:t>
      </w:r>
      <w:r w:rsidRPr="008A39EC">
        <w:rPr>
          <w:sz w:val="30"/>
          <w:szCs w:val="30"/>
        </w:rPr>
        <w:t>变大</w:t>
      </w:r>
      <w:r w:rsidRPr="008A39EC">
        <w:rPr>
          <w:sz w:val="30"/>
          <w:szCs w:val="30"/>
        </w:rPr>
        <w:t>”</w:t>
      </w:r>
      <w:r w:rsidRPr="008A39EC">
        <w:rPr>
          <w:sz w:val="30"/>
          <w:szCs w:val="30"/>
        </w:rPr>
        <w:t>、</w:t>
      </w:r>
      <w:r w:rsidRPr="008A39EC">
        <w:rPr>
          <w:sz w:val="30"/>
          <w:szCs w:val="30"/>
        </w:rPr>
        <w:t>“</w:t>
      </w:r>
      <w:r w:rsidRPr="008A39EC">
        <w:rPr>
          <w:sz w:val="30"/>
          <w:szCs w:val="30"/>
        </w:rPr>
        <w:t>变小</w:t>
      </w:r>
      <w:r w:rsidRPr="008A39EC">
        <w:rPr>
          <w:sz w:val="30"/>
          <w:szCs w:val="30"/>
        </w:rPr>
        <w:t>”</w:t>
      </w:r>
      <w:r w:rsidRPr="008A39EC">
        <w:rPr>
          <w:sz w:val="30"/>
          <w:szCs w:val="30"/>
        </w:rPr>
        <w:t>或</w:t>
      </w:r>
      <w:r w:rsidRPr="008A39EC">
        <w:rPr>
          <w:sz w:val="30"/>
          <w:szCs w:val="30"/>
        </w:rPr>
        <w:t>“</w:t>
      </w:r>
      <w:r w:rsidRPr="008A39EC">
        <w:rPr>
          <w:sz w:val="30"/>
          <w:szCs w:val="30"/>
        </w:rPr>
        <w:t>不变</w:t>
      </w:r>
      <w:r w:rsidRPr="008A39EC">
        <w:rPr>
          <w:sz w:val="30"/>
          <w:szCs w:val="30"/>
        </w:rPr>
        <w:t>”</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101"/>
          <w:sz w:val="30"/>
          <w:szCs w:val="30"/>
        </w:rPr>
        <w:drawing>
          <wp:inline distT="0" distB="0" distL="0" distR="0">
            <wp:extent cx="2324100" cy="14192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2"/>
                    <a:stretch>
                      <a:fillRect/>
                    </a:stretch>
                  </pic:blipFill>
                  <pic:spPr>
                    <a:xfrm>
                      <a:off x="0" y="0"/>
                      <a:ext cx="2324100" cy="1419225"/>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）如图所示，是歼</w:t>
      </w:r>
      <w:r w:rsidRPr="008A39EC">
        <w:rPr>
          <w:sz w:val="30"/>
          <w:szCs w:val="30"/>
        </w:rPr>
        <w:t xml:space="preserve"> </w:t>
      </w:r>
      <m:oMath>
        <m:r>
          <w:rPr>
            <w:rFonts w:ascii="Cambria Math" w:hAnsi="Cambria Math"/>
            <w:sz w:val="30"/>
            <w:szCs w:val="30"/>
          </w:rPr>
          <m:t>-15</m:t>
        </m:r>
      </m:oMath>
      <w:r w:rsidRPr="008A39EC">
        <w:rPr>
          <w:sz w:val="30"/>
          <w:szCs w:val="30"/>
        </w:rPr>
        <w:t xml:space="preserve"> </w:t>
      </w:r>
      <w:r w:rsidRPr="008A39EC">
        <w:rPr>
          <w:sz w:val="30"/>
          <w:szCs w:val="30"/>
        </w:rPr>
        <w:t>舰载机在辽宁号航母上成功起飞的图片。飞机起飞后，比起飞前航母受到的浮力将</w:t>
      </w:r>
      <w:r w:rsidRPr="008A39EC">
        <w:rPr>
          <w:sz w:val="30"/>
          <w:szCs w:val="30"/>
          <w:u w:val="single"/>
        </w:rPr>
        <w:t xml:space="preserve">                </w:t>
      </w:r>
      <w:r w:rsidRPr="008A39EC">
        <w:rPr>
          <w:sz w:val="30"/>
          <w:szCs w:val="30"/>
        </w:rPr>
        <w:t>（均选填</w:t>
      </w:r>
      <w:r w:rsidRPr="008A39EC">
        <w:rPr>
          <w:sz w:val="30"/>
          <w:szCs w:val="30"/>
        </w:rPr>
        <w:t>“</w:t>
      </w:r>
      <w:r w:rsidRPr="008A39EC">
        <w:rPr>
          <w:sz w:val="30"/>
          <w:szCs w:val="30"/>
        </w:rPr>
        <w:t>变大</w:t>
      </w:r>
      <w:r w:rsidRPr="008A39EC">
        <w:rPr>
          <w:sz w:val="30"/>
          <w:szCs w:val="30"/>
        </w:rPr>
        <w:t>”</w:t>
      </w:r>
      <w:r w:rsidRPr="008A39EC">
        <w:rPr>
          <w:sz w:val="30"/>
          <w:szCs w:val="30"/>
        </w:rPr>
        <w:t>、</w:t>
      </w:r>
      <w:r w:rsidRPr="008A39EC">
        <w:rPr>
          <w:sz w:val="30"/>
          <w:szCs w:val="30"/>
        </w:rPr>
        <w:t>“</w:t>
      </w:r>
      <w:r w:rsidRPr="008A39EC">
        <w:rPr>
          <w:sz w:val="30"/>
          <w:szCs w:val="30"/>
        </w:rPr>
        <w:t>变小</w:t>
      </w:r>
      <w:r w:rsidRPr="008A39EC">
        <w:rPr>
          <w:sz w:val="30"/>
          <w:szCs w:val="30"/>
        </w:rPr>
        <w:t>”</w:t>
      </w:r>
      <w:r w:rsidRPr="008A39EC">
        <w:rPr>
          <w:sz w:val="30"/>
          <w:szCs w:val="30"/>
        </w:rPr>
        <w:t>或</w:t>
      </w:r>
      <w:r w:rsidRPr="008A39EC">
        <w:rPr>
          <w:sz w:val="30"/>
          <w:szCs w:val="30"/>
        </w:rPr>
        <w:t>“</w:t>
      </w:r>
      <w:r w:rsidRPr="008A39EC">
        <w:rPr>
          <w:sz w:val="30"/>
          <w:szCs w:val="30"/>
        </w:rPr>
        <w:t>不变</w:t>
      </w:r>
      <w:r w:rsidRPr="008A39EC">
        <w:rPr>
          <w:sz w:val="30"/>
          <w:szCs w:val="30"/>
        </w:rPr>
        <w:t>”</w:t>
      </w:r>
      <w:r w:rsidRPr="008A39EC">
        <w:rPr>
          <w:sz w:val="30"/>
          <w:szCs w:val="30"/>
        </w:rPr>
        <w:t>）。舰载机起飞时，最好</w:t>
      </w:r>
      <w:r w:rsidRPr="008A39EC">
        <w:rPr>
          <w:sz w:val="30"/>
          <w:szCs w:val="30"/>
          <w:u w:val="single"/>
        </w:rPr>
        <w:t xml:space="preserve">                </w:t>
      </w:r>
      <w:r w:rsidRPr="008A39EC">
        <w:rPr>
          <w:sz w:val="30"/>
          <w:szCs w:val="30"/>
        </w:rPr>
        <w:t>（选填</w:t>
      </w:r>
      <w:r w:rsidRPr="008A39EC">
        <w:rPr>
          <w:sz w:val="30"/>
          <w:szCs w:val="30"/>
        </w:rPr>
        <w:t>“</w:t>
      </w:r>
      <w:r w:rsidRPr="008A39EC">
        <w:rPr>
          <w:sz w:val="30"/>
          <w:szCs w:val="30"/>
        </w:rPr>
        <w:t>顺</w:t>
      </w:r>
      <w:r w:rsidRPr="008A39EC">
        <w:rPr>
          <w:sz w:val="30"/>
          <w:szCs w:val="30"/>
        </w:rPr>
        <w:t>”</w:t>
      </w:r>
      <w:r w:rsidRPr="008A39EC">
        <w:rPr>
          <w:sz w:val="30"/>
          <w:szCs w:val="30"/>
        </w:rPr>
        <w:t>或</w:t>
      </w:r>
      <w:r w:rsidRPr="008A39EC">
        <w:rPr>
          <w:sz w:val="30"/>
          <w:szCs w:val="30"/>
        </w:rPr>
        <w:t>“</w:t>
      </w:r>
      <w:r w:rsidRPr="008A39EC">
        <w:rPr>
          <w:sz w:val="30"/>
          <w:szCs w:val="30"/>
        </w:rPr>
        <w:t>逆</w:t>
      </w:r>
      <w:r w:rsidRPr="008A39EC">
        <w:rPr>
          <w:sz w:val="30"/>
          <w:szCs w:val="30"/>
        </w:rPr>
        <w:t>”</w:t>
      </w:r>
      <w:r w:rsidRPr="008A39EC">
        <w:rPr>
          <w:sz w:val="30"/>
          <w:szCs w:val="30"/>
        </w:rPr>
        <w:t>）风起飞。</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94"/>
          <w:sz w:val="30"/>
          <w:szCs w:val="30"/>
        </w:rPr>
        <w:drawing>
          <wp:inline distT="0" distB="0" distL="0" distR="0">
            <wp:extent cx="2209800" cy="13239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3"/>
                    <a:stretch>
                      <a:fillRect/>
                    </a:stretch>
                  </pic:blipFill>
                  <pic:spPr>
                    <a:xfrm>
                      <a:off x="0" y="0"/>
                      <a:ext cx="2209800" cy="1323975"/>
                    </a:xfrm>
                    <a:prstGeom prst="rect">
                      <a:avLst/>
                    </a:prstGeom>
                  </pic:spPr>
                </pic:pic>
              </a:graphicData>
            </a:graphic>
          </wp:inline>
        </w:drawing>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96. </w:t>
      </w:r>
      <w:r w:rsidRPr="008A39EC">
        <w:rPr>
          <w:sz w:val="30"/>
          <w:szCs w:val="30"/>
        </w:rPr>
        <w:t>悬浮在海水中的潜艇排开海水的质量为</w:t>
      </w:r>
      <w:r w:rsidRPr="008A39EC">
        <w:rPr>
          <w:sz w:val="30"/>
          <w:szCs w:val="30"/>
        </w:rPr>
        <w:t xml:space="preserve"> </w:t>
      </w:r>
      <m:oMath>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6</m:t>
            </m:r>
          </m:sup>
        </m:sSup>
        <m:r>
          <w:rPr>
            <w:rFonts w:ascii="Cambria Math" w:hAnsi="Cambria Math"/>
            <w:sz w:val="30"/>
            <w:szCs w:val="30"/>
          </w:rPr>
          <m:t> </m:t>
        </m:r>
        <m:r>
          <m:rPr>
            <m:sty m:val="p"/>
          </m:rPr>
          <w:rPr>
            <w:rFonts w:ascii="Cambria Math" w:hAnsi="Cambria Math"/>
            <w:sz w:val="30"/>
            <w:szCs w:val="30"/>
          </w:rPr>
          <m:t>kg</m:t>
        </m:r>
        <m:r>
          <w:rPr>
            <w:rFonts w:ascii="Cambria Math" w:hAnsi="Cambria Math"/>
            <w:sz w:val="30"/>
            <w:szCs w:val="30"/>
          </w:rPr>
          <m:t>(g</m:t>
        </m:r>
      </m:oMath>
      <w:r w:rsidRPr="008A39EC">
        <w:rPr>
          <w:sz w:val="30"/>
          <w:szCs w:val="30"/>
        </w:rPr>
        <w:t xml:space="preserve"> </w:t>
      </w:r>
      <w:r w:rsidRPr="008A39EC">
        <w:rPr>
          <w:sz w:val="30"/>
          <w:szCs w:val="30"/>
        </w:rPr>
        <w:t>取</w:t>
      </w:r>
      <w:r w:rsidRPr="008A39EC">
        <w:rPr>
          <w:sz w:val="30"/>
          <w:szCs w:val="30"/>
        </w:rPr>
        <w:t xml:space="preserve"> </w:t>
      </w:r>
      <m:oMath>
        <m:r>
          <w:rPr>
            <w:rFonts w:ascii="Cambria Math" w:hAnsi="Cambria Math"/>
            <w:sz w:val="30"/>
            <w:szCs w:val="30"/>
          </w:rPr>
          <m:t>10 </m:t>
        </m:r>
        <m:r>
          <m:rPr>
            <m:sty m:val="p"/>
          </m:rPr>
          <w:rPr>
            <w:rFonts w:ascii="Cambria Math" w:hAnsi="Cambria Math"/>
            <w:sz w:val="30"/>
            <w:szCs w:val="30"/>
          </w:rPr>
          <m:t>N/kg</m:t>
        </m:r>
      </m:oMath>
      <w:r w:rsidRPr="008A39EC">
        <w:rPr>
          <w:sz w:val="30"/>
          <w:szCs w:val="30"/>
        </w:rPr>
        <w:t>，海水的密度取</w:t>
      </w:r>
      <w:r w:rsidRPr="008A39EC">
        <w:rPr>
          <w:sz w:val="30"/>
          <w:szCs w:val="30"/>
        </w:rPr>
        <w:t xml:space="preserve"> </w:t>
      </w:r>
      <m:oMath>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）在如图上面画出潜艇的受力示意图（以点代替潜艇）。</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）潜艇排开海水的体积是多少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）潜艇所受浮力多大</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4</w:t>
      </w:r>
      <w:r w:rsidRPr="008A39EC">
        <w:rPr>
          <w:sz w:val="30"/>
          <w:szCs w:val="30"/>
        </w:rPr>
        <w:t>）潜艇所受重力多大</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lastRenderedPageBreak/>
        <w:t xml:space="preserve">97. </w:t>
      </w:r>
      <w:r w:rsidRPr="008A39EC">
        <w:rPr>
          <w:sz w:val="30"/>
          <w:szCs w:val="30"/>
        </w:rPr>
        <w:t>如图所示，底面积为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oMath>
      <w:r w:rsidRPr="008A39EC">
        <w:rPr>
          <w:sz w:val="30"/>
          <w:szCs w:val="30"/>
        </w:rPr>
        <w:t xml:space="preserve"> </w:t>
      </w:r>
      <w:r w:rsidRPr="008A39EC">
        <w:rPr>
          <w:sz w:val="30"/>
          <w:szCs w:val="30"/>
        </w:rPr>
        <w:t>的薄壁圆柱形容器中装有密度</w:t>
      </w:r>
      <w:r w:rsidRPr="008A39EC">
        <w:rPr>
          <w:sz w:val="30"/>
          <w:szCs w:val="30"/>
        </w:rPr>
        <w:t xml:space="preserve"> </w:t>
      </w:r>
      <m:oMath>
        <m:r>
          <w:rPr>
            <w:rFonts w:ascii="Cambria Math" w:hAnsi="Cambria Math"/>
            <w:sz w:val="30"/>
            <w:szCs w:val="30"/>
          </w:rPr>
          <m:t>ρ</m:t>
        </m:r>
      </m:oMath>
      <w:r w:rsidRPr="008A39EC">
        <w:rPr>
          <w:sz w:val="30"/>
          <w:szCs w:val="30"/>
        </w:rPr>
        <w:t xml:space="preserve"> </w:t>
      </w:r>
      <w:r w:rsidRPr="008A39EC">
        <w:rPr>
          <w:sz w:val="30"/>
          <w:szCs w:val="30"/>
        </w:rPr>
        <w:t>为的某种液体，将一金属块放入底面积为</w:t>
      </w:r>
      <w:r w:rsidRPr="008A39EC">
        <w:rPr>
          <w:sz w:val="30"/>
          <w:szCs w:val="30"/>
        </w:rPr>
        <w:t xml:space="preserve"> </w:t>
      </w:r>
      <m:oMath>
        <m:r>
          <w:rPr>
            <w:rFonts w:ascii="Cambria Math" w:hAnsi="Cambria Math"/>
            <w:sz w:val="30"/>
            <w:szCs w:val="30"/>
          </w:rPr>
          <m:t>S</m:t>
        </m:r>
      </m:oMath>
      <w:r w:rsidRPr="008A39EC">
        <w:rPr>
          <w:sz w:val="30"/>
          <w:szCs w:val="30"/>
        </w:rPr>
        <w:t>，高度为</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的长方体塑料盒中，塑料盒竖直漂浮在液面上，且液体不会溢出容器，其没入液体的深度为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oMath>
      <w:r w:rsidRPr="008A39EC">
        <w:rPr>
          <w:sz w:val="30"/>
          <w:szCs w:val="30"/>
        </w:rPr>
        <w:t>，若把金属块从塑料盒中取出，用细线系在塑料盒的下方，放入该液体中，塑料盒竖直漂浮在液面上，且金属块不接触容器底，塑料盒浸入液体的深度为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oMath>
      <w:r w:rsidRPr="008A39EC">
        <w:rPr>
          <w:sz w:val="30"/>
          <w:szCs w:val="30"/>
        </w:rPr>
        <w:t>，剪断细线，金属块沉到容器底，塑料盒仍竖直漂浮在液面上，其浸入液体的深度为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oMath>
      <w:r w:rsidRPr="008A39EC">
        <w:rPr>
          <w:sz w:val="30"/>
          <w:szCs w:val="30"/>
        </w:rPr>
        <w:t>。请解答下列问题：</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64"/>
          <w:sz w:val="30"/>
          <w:szCs w:val="30"/>
        </w:rPr>
        <w:drawing>
          <wp:inline distT="0" distB="0" distL="0" distR="0">
            <wp:extent cx="1028700" cy="94001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4"/>
                    <a:stretch>
                      <a:fillRect/>
                    </a:stretch>
                  </pic:blipFill>
                  <pic:spPr>
                    <a:xfrm>
                      <a:off x="0" y="0"/>
                      <a:ext cx="1028700" cy="940019"/>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）画出塑料盒静止时（金属块放入塑料盒中）竖直方向上的受力示意图；</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）求金属块的密度；</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）将金属块放入塑料盒中，向塑料盒中逐渐加入重物，使塑料盒排开液体的体积最大，塑料盒不接触容器底，则液体对容器底的压强变化了多少</w:t>
      </w:r>
      <w:r w:rsidRPr="008A39EC">
        <w:rPr>
          <w:sz w:val="30"/>
          <w:szCs w:val="30"/>
        </w:rPr>
        <w:t>?</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98. </w:t>
      </w:r>
      <w:r w:rsidRPr="008A39EC">
        <w:rPr>
          <w:sz w:val="30"/>
          <w:szCs w:val="30"/>
        </w:rPr>
        <w:t>有一直壁圆筒，其底面直径为</w:t>
      </w:r>
      <w:r w:rsidRPr="008A39EC">
        <w:rPr>
          <w:sz w:val="30"/>
          <w:szCs w:val="30"/>
        </w:rPr>
        <w:t xml:space="preserve"> </w:t>
      </w:r>
      <m:oMath>
        <m:r>
          <w:rPr>
            <w:rFonts w:ascii="Cambria Math" w:hAnsi="Cambria Math"/>
            <w:sz w:val="30"/>
            <w:szCs w:val="30"/>
          </w:rPr>
          <m:t>D</m:t>
        </m:r>
      </m:oMath>
      <w:r w:rsidRPr="008A39EC">
        <w:rPr>
          <w:sz w:val="30"/>
          <w:szCs w:val="30"/>
        </w:rPr>
        <w:t>，另有一密度为</w:t>
      </w:r>
      <w:r w:rsidRPr="008A39EC">
        <w:rPr>
          <w:sz w:val="30"/>
          <w:szCs w:val="30"/>
        </w:rPr>
        <w:t xml:space="preserve">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r w:rsidRPr="008A39EC">
        <w:rPr>
          <w:sz w:val="30"/>
          <w:szCs w:val="30"/>
        </w:rPr>
        <w:t>的圆柱形木块，其高度为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oMath>
      <w:r w:rsidRPr="008A39EC">
        <w:rPr>
          <w:sz w:val="30"/>
          <w:szCs w:val="30"/>
        </w:rPr>
        <w:t>，底面直径为</w:t>
      </w:r>
      <w:r w:rsidRPr="008A39EC">
        <w:rPr>
          <w:sz w:val="30"/>
          <w:szCs w:val="30"/>
        </w:rPr>
        <w:t xml:space="preserve"> </w:t>
      </w:r>
      <m:oMath>
        <m:r>
          <w:rPr>
            <w:rFonts w:ascii="Cambria Math" w:hAnsi="Cambria Math"/>
            <w:sz w:val="30"/>
            <w:szCs w:val="30"/>
          </w:rPr>
          <m:t>d</m:t>
        </m:r>
      </m:oMath>
      <w:r w:rsidRPr="008A39EC">
        <w:rPr>
          <w:sz w:val="30"/>
          <w:szCs w:val="30"/>
        </w:rPr>
        <w:t>，将木块放入直壁圆筒中（如图甲所示，下方系有细绳且压在木块下），向其内部倒水</w:t>
      </w: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r w:rsidRPr="008A39EC">
        <w:rPr>
          <w:sz w:val="30"/>
          <w:szCs w:val="30"/>
        </w:rPr>
        <w:t>，</w:t>
      </w:r>
      <m:oMath>
        <m:r>
          <w:rPr>
            <w:rFonts w:ascii="Cambria Math" w:hAnsi="Cambria Math"/>
            <w:sz w:val="30"/>
            <w:szCs w:val="30"/>
          </w:rPr>
          <m:t>g</m:t>
        </m:r>
      </m:oMath>
      <w:r w:rsidRPr="008A39EC">
        <w:rPr>
          <w:sz w:val="30"/>
          <w:szCs w:val="30"/>
        </w:rPr>
        <w:t xml:space="preserve"> </w:t>
      </w:r>
      <w:r w:rsidRPr="008A39EC">
        <w:rPr>
          <w:sz w:val="30"/>
          <w:szCs w:val="30"/>
        </w:rPr>
        <w:t>为已知量）。</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53"/>
          <w:sz w:val="30"/>
          <w:szCs w:val="30"/>
        </w:rPr>
        <w:drawing>
          <wp:inline distT="0" distB="0" distL="0" distR="0">
            <wp:extent cx="1381125" cy="8001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5"/>
                    <a:stretch>
                      <a:fillRect/>
                    </a:stretch>
                  </pic:blipFill>
                  <pic:spPr>
                    <a:xfrm>
                      <a:off x="0" y="0"/>
                      <a:ext cx="1381125" cy="800100"/>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）当木块对圆筒底部的压力恰好为</w:t>
      </w:r>
      <w:r w:rsidRPr="008A39EC">
        <w:rPr>
          <w:sz w:val="30"/>
          <w:szCs w:val="30"/>
        </w:rPr>
        <w:t xml:space="preserve"> </w:t>
      </w:r>
      <m:oMath>
        <m:r>
          <w:rPr>
            <w:rFonts w:ascii="Cambria Math" w:hAnsi="Cambria Math"/>
            <w:sz w:val="30"/>
            <w:szCs w:val="30"/>
          </w:rPr>
          <m:t>0</m:t>
        </m:r>
      </m:oMath>
      <w:r w:rsidRPr="008A39EC">
        <w:rPr>
          <w:sz w:val="30"/>
          <w:szCs w:val="30"/>
        </w:rPr>
        <w:t xml:space="preserve"> </w:t>
      </w:r>
      <w:r w:rsidRPr="008A39EC">
        <w:rPr>
          <w:sz w:val="30"/>
          <w:szCs w:val="30"/>
        </w:rPr>
        <w:t>时，注入水的质量</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oMath>
      <w:r w:rsidRPr="008A39EC">
        <w:rPr>
          <w:sz w:val="30"/>
          <w:szCs w:val="30"/>
        </w:rPr>
        <w:t xml:space="preserve"> </w:t>
      </w:r>
      <w:r w:rsidRPr="008A39EC">
        <w:rPr>
          <w:sz w:val="30"/>
          <w:szCs w:val="30"/>
        </w:rPr>
        <w:t>是多少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）当注入质量为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oMath>
      <w:r w:rsidRPr="008A39EC">
        <w:rPr>
          <w:sz w:val="30"/>
          <w:szCs w:val="30"/>
        </w:rPr>
        <w:t xml:space="preserve"> </w:t>
      </w:r>
      <w:r w:rsidRPr="008A39EC">
        <w:rPr>
          <w:sz w:val="30"/>
          <w:szCs w:val="30"/>
        </w:rPr>
        <w:t>的水时，水面恰好与木块上方相平（如图乙所示），请在图乙中画出木块的受力示意图。</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）求图乙中水对底面的压强。</w:t>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99. </w:t>
      </w:r>
      <w:r w:rsidRPr="008A39EC">
        <w:rPr>
          <w:sz w:val="30"/>
          <w:szCs w:val="30"/>
        </w:rPr>
        <w:t>一正方体塑料块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边长</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A</m:t>
            </m:r>
          </m:sub>
        </m:sSub>
        <m:r>
          <w:rPr>
            <w:rFonts w:ascii="Cambria Math" w:hAnsi="Cambria Math"/>
            <w:sz w:val="30"/>
            <w:szCs w:val="30"/>
          </w:rPr>
          <m:t>=0.2 </m:t>
        </m:r>
        <m:r>
          <m:rPr>
            <m:sty m:val="p"/>
          </m:rPr>
          <w:rPr>
            <w:rFonts w:ascii="Cambria Math" w:hAnsi="Cambria Math"/>
            <w:sz w:val="30"/>
            <w:szCs w:val="30"/>
          </w:rPr>
          <m:t>m</m:t>
        </m:r>
      </m:oMath>
      <w:r w:rsidRPr="008A39EC">
        <w:rPr>
          <w:sz w:val="30"/>
          <w:szCs w:val="30"/>
        </w:rPr>
        <w:t>，密度</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=0.5×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；另一正方体</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边长</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B</m:t>
            </m:r>
          </m:sub>
        </m:sSub>
        <m:r>
          <w:rPr>
            <w:rFonts w:ascii="Cambria Math" w:hAnsi="Cambria Math"/>
            <w:sz w:val="30"/>
            <w:szCs w:val="30"/>
          </w:rPr>
          <m:t>=0.1 </m:t>
        </m:r>
        <m:r>
          <m:rPr>
            <m:sty m:val="p"/>
          </m:rPr>
          <w:rPr>
            <w:rFonts w:ascii="Cambria Math" w:hAnsi="Cambria Math"/>
            <w:sz w:val="30"/>
            <w:szCs w:val="30"/>
          </w:rPr>
          <m:t>m</m:t>
        </m:r>
      </m:oMath>
      <w:r w:rsidRPr="008A39EC">
        <w:rPr>
          <w:sz w:val="30"/>
          <w:szCs w:val="30"/>
        </w:rPr>
        <w:t>，密度未知。（水的密度</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，取</w:t>
      </w:r>
      <w:r w:rsidRPr="008A39EC">
        <w:rPr>
          <w:sz w:val="30"/>
          <w:szCs w:val="30"/>
        </w:rPr>
        <w:t xml:space="preserve"> </w:t>
      </w:r>
      <m:oMath>
        <m:r>
          <w:rPr>
            <w:rFonts w:ascii="Cambria Math" w:hAnsi="Cambria Math"/>
            <w:sz w:val="30"/>
            <w:szCs w:val="30"/>
          </w:rPr>
          <m:t>g=10 </m:t>
        </m:r>
        <m:r>
          <m:rPr>
            <m:sty m:val="p"/>
          </m:rPr>
          <w:rPr>
            <w:rFonts w:ascii="Cambria Math" w:hAnsi="Cambria Math"/>
            <w:sz w:val="30"/>
            <w:szCs w:val="30"/>
          </w:rPr>
          <m:t>N/kg</m:t>
        </m:r>
      </m:oMath>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）塑料块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的重力是多少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分别放在水平地面时，</w:t>
      </w:r>
      <m:oMath>
        <m:r>
          <w:rPr>
            <w:rFonts w:ascii="Cambria Math" w:hAnsi="Cambria Math"/>
            <w:sz w:val="30"/>
            <w:szCs w:val="30"/>
          </w:rPr>
          <m:t>B</m:t>
        </m:r>
      </m:oMath>
      <w:r w:rsidRPr="008A39EC">
        <w:rPr>
          <w:sz w:val="30"/>
          <w:szCs w:val="30"/>
        </w:rPr>
        <w:t xml:space="preserve"> </w:t>
      </w:r>
      <w:r w:rsidRPr="008A39EC">
        <w:rPr>
          <w:sz w:val="30"/>
          <w:szCs w:val="30"/>
        </w:rPr>
        <w:t>对地面的压强是</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对地面压强的</w:t>
      </w:r>
      <w:r w:rsidRPr="008A39EC">
        <w:rPr>
          <w:sz w:val="30"/>
          <w:szCs w:val="30"/>
        </w:rPr>
        <w:t xml:space="preserve"> </w:t>
      </w:r>
      <m:oMath>
        <m:r>
          <w:rPr>
            <w:rFonts w:ascii="Cambria Math" w:hAnsi="Cambria Math"/>
            <w:sz w:val="30"/>
            <w:szCs w:val="30"/>
          </w:rPr>
          <m:t>4.5</m:t>
        </m:r>
      </m:oMath>
      <w:r w:rsidRPr="008A39EC">
        <w:rPr>
          <w:sz w:val="30"/>
          <w:szCs w:val="30"/>
        </w:rPr>
        <w:t xml:space="preserve"> </w:t>
      </w:r>
      <w:r w:rsidRPr="008A39EC">
        <w:rPr>
          <w:sz w:val="30"/>
          <w:szCs w:val="30"/>
        </w:rPr>
        <w:t>倍，</w:t>
      </w:r>
      <m:oMath>
        <m:r>
          <w:rPr>
            <w:rFonts w:ascii="Cambria Math" w:hAnsi="Cambria Math"/>
            <w:sz w:val="30"/>
            <w:szCs w:val="30"/>
          </w:rPr>
          <m:t>B</m:t>
        </m:r>
      </m:oMath>
      <w:r w:rsidRPr="008A39EC">
        <w:rPr>
          <w:sz w:val="30"/>
          <w:szCs w:val="30"/>
        </w:rPr>
        <w:t xml:space="preserve"> </w:t>
      </w:r>
      <w:r w:rsidRPr="008A39EC">
        <w:rPr>
          <w:sz w:val="30"/>
          <w:szCs w:val="30"/>
        </w:rPr>
        <w:t>的密度是多少</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lastRenderedPageBreak/>
        <w:t>（</w:t>
      </w:r>
      <w:r w:rsidRPr="008A39EC">
        <w:rPr>
          <w:sz w:val="30"/>
          <w:szCs w:val="30"/>
        </w:rPr>
        <w:t>3</w:t>
      </w:r>
      <w:r w:rsidRPr="008A39EC">
        <w:rPr>
          <w:sz w:val="30"/>
          <w:szCs w:val="30"/>
        </w:rPr>
        <w:t>）如图所示，将</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置于</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上表面后放入一个水平放置、底面是正方形（边长</w:t>
      </w:r>
      <w:r w:rsidRPr="008A39EC">
        <w:rPr>
          <w:sz w:val="30"/>
          <w:szCs w:val="30"/>
        </w:rPr>
        <w:t xml:space="preserve"> </w:t>
      </w:r>
      <m:oMath>
        <m:r>
          <w:rPr>
            <w:rFonts w:ascii="Cambria Math" w:hAnsi="Cambria Math"/>
            <w:sz w:val="30"/>
            <w:szCs w:val="30"/>
          </w:rPr>
          <m:t>l=0.3 </m:t>
        </m:r>
        <m:r>
          <m:rPr>
            <m:sty m:val="p"/>
          </m:rPr>
          <w:rPr>
            <w:rFonts w:ascii="Cambria Math" w:hAnsi="Cambria Math"/>
            <w:sz w:val="30"/>
            <w:szCs w:val="30"/>
          </w:rPr>
          <m:t>m</m:t>
        </m:r>
      </m:oMath>
      <w:r w:rsidRPr="008A39EC">
        <w:rPr>
          <w:sz w:val="30"/>
          <w:szCs w:val="30"/>
        </w:rPr>
        <w:t>）的水槽，向水槽注入多少体积水后</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的底面刚好能离开水槽</w:t>
      </w:r>
      <w:r w:rsidRPr="008A39EC">
        <w:rPr>
          <w:sz w:val="30"/>
          <w:szCs w:val="30"/>
        </w:rPr>
        <w:t>?</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117"/>
          <w:sz w:val="30"/>
          <w:szCs w:val="30"/>
        </w:rPr>
        <w:drawing>
          <wp:inline distT="0" distB="0" distL="0" distR="0">
            <wp:extent cx="1276350" cy="161708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96"/>
                    <a:stretch>
                      <a:fillRect/>
                    </a:stretch>
                  </pic:blipFill>
                  <pic:spPr>
                    <a:xfrm>
                      <a:off x="0" y="0"/>
                      <a:ext cx="1276350" cy="1617082"/>
                    </a:xfrm>
                    <a:prstGeom prst="rect">
                      <a:avLst/>
                    </a:prstGeom>
                  </pic:spPr>
                </pic:pic>
              </a:graphicData>
            </a:graphic>
          </wp:inline>
        </w:drawing>
      </w:r>
    </w:p>
    <w:p w:rsidR="00EC6908" w:rsidRPr="008A39EC" w:rsidRDefault="008A39EC" w:rsidP="008A39EC">
      <w:pPr>
        <w:pStyle w:val="LinespaceMathQuestion"/>
        <w:ind w:left="279" w:hanging="279"/>
        <w:rPr>
          <w:sz w:val="30"/>
          <w:szCs w:val="30"/>
        </w:rPr>
      </w:pPr>
      <w:r w:rsidRPr="008A39EC">
        <w:rPr>
          <w:sz w:val="30"/>
          <w:szCs w:val="30"/>
        </w:rPr>
        <w:t xml:space="preserve">  </w:t>
      </w:r>
    </w:p>
    <w:p w:rsidR="00EC6908" w:rsidRPr="008A39EC" w:rsidRDefault="008A39EC" w:rsidP="008A39EC">
      <w:pPr>
        <w:pStyle w:val="ItemQDescSpecialMathIndent2"/>
        <w:ind w:left="755" w:hanging="474"/>
        <w:rPr>
          <w:sz w:val="30"/>
          <w:szCs w:val="30"/>
        </w:rPr>
      </w:pPr>
      <w:r w:rsidRPr="008A39EC">
        <w:rPr>
          <w:sz w:val="30"/>
          <w:szCs w:val="30"/>
        </w:rPr>
        <w:t xml:space="preserve">100. </w:t>
      </w:r>
      <w:r w:rsidRPr="008A39EC">
        <w:rPr>
          <w:sz w:val="30"/>
          <w:szCs w:val="30"/>
        </w:rPr>
        <w:t>下面是小明自制</w:t>
      </w:r>
      <w:r w:rsidRPr="008A39EC">
        <w:rPr>
          <w:sz w:val="30"/>
          <w:szCs w:val="30"/>
        </w:rPr>
        <w:t>“</w:t>
      </w:r>
      <w:r w:rsidRPr="008A39EC">
        <w:rPr>
          <w:sz w:val="30"/>
          <w:szCs w:val="30"/>
        </w:rPr>
        <w:t>浮力秤</w:t>
      </w:r>
      <w:r w:rsidRPr="008A39EC">
        <w:rPr>
          <w:sz w:val="30"/>
          <w:szCs w:val="30"/>
        </w:rPr>
        <w:t>”</w:t>
      </w:r>
      <w:r w:rsidRPr="008A39EC">
        <w:rPr>
          <w:sz w:val="30"/>
          <w:szCs w:val="30"/>
        </w:rPr>
        <w:t>的装置图（如图甲所示）和使用说明书。</w:t>
      </w:r>
    </w:p>
    <w:p w:rsidR="00EC6908" w:rsidRPr="008A39EC" w:rsidRDefault="008A39EC" w:rsidP="008A39EC">
      <w:pPr>
        <w:pStyle w:val="ItemQDescSpecialMathIndent2"/>
        <w:ind w:left="755" w:hanging="474"/>
        <w:rPr>
          <w:sz w:val="30"/>
          <w:szCs w:val="30"/>
        </w:rPr>
      </w:pPr>
      <w:r w:rsidRPr="008A39EC">
        <w:rPr>
          <w:sz w:val="30"/>
          <w:szCs w:val="30"/>
        </w:rPr>
        <w:tab/>
      </w:r>
      <w:r w:rsidRPr="008A39EC">
        <w:rPr>
          <w:noProof/>
          <w:position w:val="-140"/>
          <w:sz w:val="30"/>
          <w:szCs w:val="30"/>
        </w:rPr>
        <w:drawing>
          <wp:inline distT="0" distB="0" distL="0" distR="0">
            <wp:extent cx="952500" cy="19164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97"/>
                    <a:stretch>
                      <a:fillRect/>
                    </a:stretch>
                  </pic:blipFill>
                  <pic:spPr>
                    <a:xfrm>
                      <a:off x="0" y="0"/>
                      <a:ext cx="952500" cy="1916476"/>
                    </a:xfrm>
                    <a:prstGeom prst="rect">
                      <a:avLst/>
                    </a:prstGeom>
                  </pic:spPr>
                </pic:pic>
              </a:graphicData>
            </a:graphic>
          </wp:inline>
        </w:drawing>
      </w:r>
    </w:p>
    <w:p w:rsidR="00EC6908" w:rsidRPr="008A39EC" w:rsidRDefault="008A39EC" w:rsidP="008A39EC">
      <w:pPr>
        <w:pStyle w:val="ItemQDescSpecialMathIndent2"/>
        <w:ind w:left="755" w:hanging="474"/>
        <w:rPr>
          <w:sz w:val="30"/>
          <w:szCs w:val="30"/>
        </w:rPr>
      </w:pPr>
      <w:r w:rsidRPr="008A39EC">
        <w:rPr>
          <w:sz w:val="30"/>
          <w:szCs w:val="30"/>
        </w:rPr>
        <w:tab/>
        <w:t>“</w:t>
      </w:r>
      <w:r w:rsidRPr="008A39EC">
        <w:rPr>
          <w:sz w:val="30"/>
          <w:szCs w:val="30"/>
        </w:rPr>
        <w:t>浮力秤</w:t>
      </w:r>
      <w:r w:rsidRPr="008A39EC">
        <w:rPr>
          <w:sz w:val="30"/>
          <w:szCs w:val="30"/>
        </w:rPr>
        <w:t>”</w:t>
      </w:r>
      <w:r w:rsidRPr="008A39EC">
        <w:rPr>
          <w:sz w:val="30"/>
          <w:szCs w:val="30"/>
        </w:rPr>
        <w:t>使用说明书结构</w:t>
      </w:r>
      <w:r w:rsidRPr="008A39EC">
        <w:rPr>
          <w:sz w:val="30"/>
          <w:szCs w:val="30"/>
        </w:rPr>
        <w:t xml:space="preserve"> </w:t>
      </w:r>
      <w:r w:rsidRPr="008A39EC">
        <w:rPr>
          <w:sz w:val="30"/>
          <w:szCs w:val="30"/>
        </w:rPr>
        <w:t>浮力秤由浮体和外筒构成。浮体包括秤盘和长度为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0</m:t>
            </m:r>
          </m:sub>
        </m:sSub>
      </m:oMath>
      <w:r w:rsidRPr="008A39EC">
        <w:rPr>
          <w:sz w:val="30"/>
          <w:szCs w:val="30"/>
        </w:rPr>
        <w:t xml:space="preserve"> </w:t>
      </w:r>
      <w:r w:rsidRPr="008A39EC">
        <w:rPr>
          <w:sz w:val="30"/>
          <w:szCs w:val="30"/>
        </w:rPr>
        <w:t>、底面直径为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D</m:t>
            </m:r>
          </m:e>
          <m:sub>
            <m:r>
              <w:rPr>
                <w:rFonts w:ascii="Cambria Math" w:hAnsi="Cambria Math"/>
                <w:sz w:val="30"/>
                <w:szCs w:val="30"/>
              </w:rPr>
              <m:t>0</m:t>
            </m:r>
          </m:sub>
        </m:sSub>
      </m:oMath>
      <w:r w:rsidRPr="008A39EC">
        <w:rPr>
          <w:sz w:val="30"/>
          <w:szCs w:val="30"/>
        </w:rPr>
        <w:t xml:space="preserve"> </w:t>
      </w:r>
      <w:r w:rsidRPr="008A39EC">
        <w:rPr>
          <w:sz w:val="30"/>
          <w:szCs w:val="30"/>
        </w:rPr>
        <w:t>的圆柱体，外筒是足够高的、内径为</w:t>
      </w:r>
      <w:r w:rsidRPr="008A39EC">
        <w:rPr>
          <w:sz w:val="30"/>
          <w:szCs w:val="30"/>
        </w:rPr>
        <w:t xml:space="preserve"> </w:t>
      </w:r>
      <m:oMath>
        <m:r>
          <w:rPr>
            <w:rFonts w:ascii="Cambria Math" w:hAnsi="Cambria Math"/>
            <w:sz w:val="30"/>
            <w:szCs w:val="30"/>
          </w:rPr>
          <m:t>D</m:t>
        </m:r>
      </m:oMath>
      <w:r w:rsidRPr="008A39EC">
        <w:rPr>
          <w:sz w:val="30"/>
          <w:szCs w:val="30"/>
        </w:rPr>
        <w:t xml:space="preserve"> </w:t>
      </w:r>
      <w:r w:rsidRPr="008A39EC">
        <w:rPr>
          <w:sz w:val="30"/>
          <w:szCs w:val="30"/>
        </w:rPr>
        <w:t>的圆柱形透明大筒。使用</w:t>
      </w:r>
      <w:r w:rsidRPr="008A39EC">
        <w:rPr>
          <w:sz w:val="30"/>
          <w:szCs w:val="30"/>
        </w:rPr>
        <w:t xml:space="preserve"> </w:t>
      </w:r>
      <w:r w:rsidRPr="008A39EC">
        <w:rPr>
          <w:sz w:val="30"/>
          <w:szCs w:val="30"/>
        </w:rPr>
        <w:t>向外筒中加入适量水，将浮体竖直放入外筒的水中，被称物体放在秤盘上，测出浮体的圆柱体浸入水中的深度就可以</w:t>
      </w:r>
      <w:r w:rsidRPr="008A39EC">
        <w:rPr>
          <w:sz w:val="30"/>
          <w:szCs w:val="30"/>
        </w:rPr>
        <w:t>“</w:t>
      </w:r>
      <w:r w:rsidRPr="008A39EC">
        <w:rPr>
          <w:sz w:val="30"/>
          <w:szCs w:val="30"/>
        </w:rPr>
        <w:t>称</w:t>
      </w:r>
      <w:r w:rsidRPr="008A39EC">
        <w:rPr>
          <w:sz w:val="30"/>
          <w:szCs w:val="30"/>
        </w:rPr>
        <w:t>”</w:t>
      </w:r>
      <w:r w:rsidRPr="008A39EC">
        <w:rPr>
          <w:sz w:val="30"/>
          <w:szCs w:val="30"/>
        </w:rPr>
        <w:t>出物体的质量。已知水的密度为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r w:rsidRPr="008A39EC">
        <w:rPr>
          <w:sz w:val="30"/>
          <w:szCs w:val="30"/>
        </w:rPr>
        <w:t>，秤盘中未放物体时浮体的圆柱体浸入水中的深度为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oMath>
      <w:r w:rsidRPr="008A39EC">
        <w:rPr>
          <w:sz w:val="30"/>
          <w:szCs w:val="30"/>
        </w:rPr>
        <w:t>，请根据上述内容和条件解答：</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1</w:t>
      </w:r>
      <w:r w:rsidRPr="008A39EC">
        <w:rPr>
          <w:sz w:val="30"/>
          <w:szCs w:val="30"/>
        </w:rPr>
        <w:t>）在图乙中画出未称物体时，浮体在水中沿竖直方向受力的示意图；</w:t>
      </w:r>
    </w:p>
    <w:p w:rsidR="00EC6908" w:rsidRPr="008A39EC" w:rsidRDefault="008A39EC" w:rsidP="008A39EC">
      <w:pPr>
        <w:pStyle w:val="ItemQDescSpecialMathIndent2Indent1"/>
        <w:ind w:left="1081" w:hanging="480"/>
        <w:rPr>
          <w:sz w:val="30"/>
          <w:szCs w:val="30"/>
        </w:rPr>
      </w:pPr>
      <w:r w:rsidRPr="008A39EC">
        <w:rPr>
          <w:sz w:val="30"/>
          <w:szCs w:val="30"/>
        </w:rPr>
        <w:tab/>
      </w:r>
      <w:r w:rsidRPr="008A39EC">
        <w:rPr>
          <w:noProof/>
          <w:position w:val="-65"/>
          <w:sz w:val="30"/>
          <w:szCs w:val="30"/>
        </w:rPr>
        <w:drawing>
          <wp:inline distT="0" distB="0" distL="0" distR="0">
            <wp:extent cx="1104900" cy="95324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98"/>
                    <a:stretch>
                      <a:fillRect/>
                    </a:stretch>
                  </pic:blipFill>
                  <pic:spPr>
                    <a:xfrm>
                      <a:off x="0" y="0"/>
                      <a:ext cx="1104900" cy="953247"/>
                    </a:xfrm>
                    <a:prstGeom prst="rect">
                      <a:avLst/>
                    </a:prstGeom>
                  </pic:spPr>
                </pic:pic>
              </a:graphicData>
            </a:graphic>
          </wp:inline>
        </w:drawing>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2</w:t>
      </w:r>
      <w:r w:rsidRPr="008A39EC">
        <w:rPr>
          <w:sz w:val="30"/>
          <w:szCs w:val="30"/>
        </w:rPr>
        <w:t>）推导出被称物体质量</w:t>
      </w:r>
      <w:r w:rsidRPr="008A39EC">
        <w:rPr>
          <w:sz w:val="30"/>
          <w:szCs w:val="30"/>
        </w:rPr>
        <w:t xml:space="preserve"> </w:t>
      </w:r>
      <m:oMath>
        <m:r>
          <w:rPr>
            <w:rFonts w:ascii="Cambria Math" w:hAnsi="Cambria Math"/>
            <w:sz w:val="30"/>
            <w:szCs w:val="30"/>
          </w:rPr>
          <m:t>m</m:t>
        </m:r>
      </m:oMath>
      <w:r w:rsidRPr="008A39EC">
        <w:rPr>
          <w:sz w:val="30"/>
          <w:szCs w:val="30"/>
        </w:rPr>
        <w:t xml:space="preserve"> </w:t>
      </w:r>
      <w:r w:rsidRPr="008A39EC">
        <w:rPr>
          <w:sz w:val="30"/>
          <w:szCs w:val="30"/>
        </w:rPr>
        <w:t>与浮体的圆柱体浸入水中深度</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之间的关系式；</w:t>
      </w:r>
    </w:p>
    <w:p w:rsidR="00EC6908" w:rsidRPr="008A39EC" w:rsidRDefault="008A39EC" w:rsidP="008A39EC">
      <w:pPr>
        <w:pStyle w:val="ItemQDescSpecialMathIndent2Indent1"/>
        <w:ind w:left="1081" w:hanging="480"/>
        <w:rPr>
          <w:sz w:val="30"/>
          <w:szCs w:val="30"/>
        </w:rPr>
      </w:pPr>
      <w:r w:rsidRPr="008A39EC">
        <w:rPr>
          <w:sz w:val="30"/>
          <w:szCs w:val="30"/>
        </w:rPr>
        <w:t>（</w:t>
      </w:r>
      <w:r w:rsidRPr="008A39EC">
        <w:rPr>
          <w:sz w:val="30"/>
          <w:szCs w:val="30"/>
        </w:rPr>
        <w:t>3</w:t>
      </w:r>
      <w:r w:rsidRPr="008A39EC">
        <w:rPr>
          <w:sz w:val="30"/>
          <w:szCs w:val="30"/>
        </w:rPr>
        <w:t>）求出要使此</w:t>
      </w:r>
      <w:r w:rsidRPr="008A39EC">
        <w:rPr>
          <w:sz w:val="30"/>
          <w:szCs w:val="30"/>
        </w:rPr>
        <w:t>“</w:t>
      </w:r>
      <w:r w:rsidRPr="008A39EC">
        <w:rPr>
          <w:sz w:val="30"/>
          <w:szCs w:val="30"/>
        </w:rPr>
        <w:t>浮力秤</w:t>
      </w:r>
      <w:r w:rsidRPr="008A39EC">
        <w:rPr>
          <w:sz w:val="30"/>
          <w:szCs w:val="30"/>
        </w:rPr>
        <w:t>”</w:t>
      </w:r>
      <w:r w:rsidRPr="008A39EC">
        <w:rPr>
          <w:sz w:val="30"/>
          <w:szCs w:val="30"/>
        </w:rPr>
        <w:t>能够达到最大称量值，使用前应在外筒中至少加入的水的质量。</w:t>
      </w:r>
    </w:p>
    <w:p w:rsidR="00EC6908" w:rsidRPr="008A39EC" w:rsidRDefault="00EC6908">
      <w:pPr>
        <w:rPr>
          <w:sz w:val="30"/>
          <w:szCs w:val="30"/>
        </w:rPr>
      </w:pPr>
    </w:p>
    <w:p w:rsidR="00EC6908" w:rsidRPr="008A39EC" w:rsidRDefault="008A39EC">
      <w:pPr>
        <w:pStyle w:val="21"/>
        <w:rPr>
          <w:sz w:val="30"/>
          <w:szCs w:val="30"/>
        </w:rPr>
      </w:pPr>
      <w:r w:rsidRPr="008A39EC">
        <w:rPr>
          <w:sz w:val="30"/>
          <w:szCs w:val="30"/>
        </w:rPr>
        <w:lastRenderedPageBreak/>
        <w:t>答案</w:t>
      </w:r>
    </w:p>
    <w:p w:rsidR="00EC6908" w:rsidRPr="008A39EC" w:rsidRDefault="008A39EC">
      <w:pPr>
        <w:pStyle w:val="ItemAnswer"/>
        <w:rPr>
          <w:sz w:val="30"/>
          <w:szCs w:val="30"/>
        </w:rPr>
      </w:pPr>
      <w:r w:rsidRPr="008A39EC">
        <w:rPr>
          <w:sz w:val="30"/>
          <w:szCs w:val="30"/>
        </w:rPr>
        <w:t>1.  B</w:t>
      </w:r>
    </w:p>
    <w:p w:rsidR="00EC6908" w:rsidRPr="008A39EC" w:rsidRDefault="008A39EC">
      <w:pPr>
        <w:pStyle w:val="ItemAnswer"/>
        <w:rPr>
          <w:sz w:val="30"/>
          <w:szCs w:val="30"/>
        </w:rPr>
      </w:pPr>
      <w:r w:rsidRPr="008A39EC">
        <w:rPr>
          <w:sz w:val="30"/>
          <w:szCs w:val="30"/>
        </w:rPr>
        <w:t>【解析】气泡在上升过程中，体积会逐渐变大，所处的深度变小，</w:t>
      </w:r>
    </w:p>
    <w:p w:rsidR="00EC6908" w:rsidRPr="008A39EC" w:rsidRDefault="008A39EC">
      <w:pPr>
        <w:pStyle w:val="ItemAnswer"/>
        <w:rPr>
          <w:sz w:val="30"/>
          <w:szCs w:val="30"/>
        </w:rPr>
      </w:pPr>
      <w:r w:rsidRPr="008A39EC">
        <w:rPr>
          <w:sz w:val="30"/>
          <w:szCs w:val="30"/>
        </w:rPr>
        <w:t xml:space="preserve"> </w:t>
      </w:r>
      <m:oMath>
        <m:r>
          <m:rPr>
            <m:sty m:val="p"/>
          </m:rPr>
          <w:rPr>
            <w:rFonts w:ascii="Cambria Math" w:hAnsi="Cambria Math"/>
            <w:sz w:val="30"/>
            <w:szCs w:val="30"/>
          </w:rPr>
          <m:t>∵</m:t>
        </m:r>
        <m:r>
          <w:rPr>
            <w:rFonts w:ascii="Cambria Math" w:hAnsi="Cambria Math"/>
            <w:sz w:val="30"/>
            <w:szCs w:val="30"/>
          </w:rPr>
          <m:t>p=ρgh</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m:rPr>
            <m:sty m:val="p"/>
          </m:rPr>
          <w:rPr>
            <w:rFonts w:ascii="Cambria Math" w:hAnsi="Cambria Math"/>
            <w:sz w:val="30"/>
            <w:szCs w:val="30"/>
          </w:rPr>
          <m:t>∴</m:t>
        </m:r>
      </m:oMath>
      <w:r w:rsidRPr="008A39EC">
        <w:rPr>
          <w:sz w:val="30"/>
          <w:szCs w:val="30"/>
        </w:rPr>
        <w:t xml:space="preserve"> </w:t>
      </w:r>
      <w:r w:rsidRPr="008A39EC">
        <w:rPr>
          <w:sz w:val="30"/>
          <w:szCs w:val="30"/>
        </w:rPr>
        <w:t>气泡受到的压强在不断减小；</w:t>
      </w:r>
    </w:p>
    <w:p w:rsidR="00EC6908" w:rsidRPr="008A39EC" w:rsidRDefault="008A39EC">
      <w:pPr>
        <w:pStyle w:val="ItemAnswer"/>
        <w:rPr>
          <w:sz w:val="30"/>
          <w:szCs w:val="30"/>
        </w:rPr>
      </w:pPr>
      <w:r w:rsidRPr="008A39EC">
        <w:rPr>
          <w:sz w:val="30"/>
          <w:szCs w:val="30"/>
        </w:rPr>
        <w:t xml:space="preserve"> </w:t>
      </w:r>
      <m:oMath>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，气泡排开液体的体积变大，</w:t>
      </w:r>
    </w:p>
    <w:p w:rsidR="00EC6908" w:rsidRPr="008A39EC" w:rsidRDefault="008A39EC">
      <w:pPr>
        <w:pStyle w:val="ItemAnswer"/>
        <w:rPr>
          <w:sz w:val="30"/>
          <w:szCs w:val="30"/>
        </w:rPr>
      </w:pPr>
      <w:r w:rsidRPr="008A39EC">
        <w:rPr>
          <w:sz w:val="30"/>
          <w:szCs w:val="30"/>
        </w:rPr>
        <w:t xml:space="preserve"> </w:t>
      </w:r>
      <m:oMath>
        <m:r>
          <m:rPr>
            <m:sty m:val="p"/>
          </m:rPr>
          <w:rPr>
            <w:rFonts w:ascii="Cambria Math" w:hAnsi="Cambria Math"/>
            <w:sz w:val="30"/>
            <w:szCs w:val="30"/>
          </w:rPr>
          <m:t>∴</m:t>
        </m:r>
      </m:oMath>
      <w:r w:rsidRPr="008A39EC">
        <w:rPr>
          <w:sz w:val="30"/>
          <w:szCs w:val="30"/>
        </w:rPr>
        <w:t xml:space="preserve"> </w:t>
      </w:r>
      <w:r w:rsidRPr="008A39EC">
        <w:rPr>
          <w:sz w:val="30"/>
          <w:szCs w:val="30"/>
        </w:rPr>
        <w:t>气泡受到的浮力在不断变大</w:t>
      </w:r>
    </w:p>
    <w:p w:rsidR="00EC6908" w:rsidRPr="008A39EC" w:rsidRDefault="008A39EC">
      <w:pPr>
        <w:pStyle w:val="ItemAnswer"/>
        <w:rPr>
          <w:sz w:val="30"/>
          <w:szCs w:val="30"/>
        </w:rPr>
      </w:pPr>
      <w:r w:rsidRPr="008A39EC">
        <w:rPr>
          <w:sz w:val="30"/>
          <w:szCs w:val="30"/>
        </w:rPr>
        <w:t>2.  C</w:t>
      </w:r>
    </w:p>
    <w:p w:rsidR="00EC6908" w:rsidRPr="008A39EC" w:rsidRDefault="008A39EC">
      <w:pPr>
        <w:pStyle w:val="ItemAnswer"/>
        <w:rPr>
          <w:sz w:val="30"/>
          <w:szCs w:val="30"/>
        </w:rPr>
      </w:pPr>
      <w:r w:rsidRPr="008A39EC">
        <w:rPr>
          <w:sz w:val="30"/>
          <w:szCs w:val="30"/>
        </w:rPr>
        <w:t>3.  C</w:t>
      </w:r>
    </w:p>
    <w:p w:rsidR="00EC6908" w:rsidRPr="008A39EC" w:rsidRDefault="008A39EC">
      <w:pPr>
        <w:pStyle w:val="ItemAnswer"/>
        <w:rPr>
          <w:sz w:val="30"/>
          <w:szCs w:val="30"/>
        </w:rPr>
      </w:pPr>
      <w:r w:rsidRPr="008A39EC">
        <w:rPr>
          <w:sz w:val="30"/>
          <w:szCs w:val="30"/>
        </w:rPr>
        <w:t>【解析】从海水中出来排开水的体积减小，浮力减小，故</w:t>
      </w:r>
      <w:r w:rsidRPr="008A39EC">
        <w:rPr>
          <w:sz w:val="30"/>
          <w:szCs w:val="30"/>
        </w:rPr>
        <w:t>A</w:t>
      </w:r>
      <w:r w:rsidRPr="008A39EC">
        <w:rPr>
          <w:sz w:val="30"/>
          <w:szCs w:val="30"/>
        </w:rPr>
        <w:t>错误；</w:t>
      </w:r>
    </w:p>
    <w:p w:rsidR="00EC6908" w:rsidRPr="008A39EC" w:rsidRDefault="008A39EC">
      <w:pPr>
        <w:pStyle w:val="ItemAnswer"/>
        <w:rPr>
          <w:sz w:val="30"/>
          <w:szCs w:val="30"/>
        </w:rPr>
      </w:pPr>
      <w:r w:rsidRPr="008A39EC">
        <w:rPr>
          <w:sz w:val="30"/>
          <w:szCs w:val="30"/>
        </w:rPr>
        <w:t>轮船始终漂浮，浮力等于重力，故</w:t>
      </w:r>
      <w:r w:rsidRPr="008A39EC">
        <w:rPr>
          <w:sz w:val="30"/>
          <w:szCs w:val="30"/>
        </w:rPr>
        <w:t>B</w:t>
      </w:r>
      <w:r w:rsidRPr="008A39EC">
        <w:rPr>
          <w:sz w:val="30"/>
          <w:szCs w:val="30"/>
        </w:rPr>
        <w:t>错误；</w:t>
      </w:r>
    </w:p>
    <w:p w:rsidR="00EC6908" w:rsidRPr="008A39EC" w:rsidRDefault="008A39EC">
      <w:pPr>
        <w:pStyle w:val="ItemAnswer"/>
        <w:rPr>
          <w:sz w:val="30"/>
          <w:szCs w:val="30"/>
        </w:rPr>
      </w:pPr>
      <w:r w:rsidRPr="008A39EC">
        <w:rPr>
          <w:sz w:val="30"/>
          <w:szCs w:val="30"/>
        </w:rPr>
        <w:t>轮船装货，货越多，排开水的体积越大，所受浮力越大，故</w:t>
      </w:r>
      <w:r w:rsidRPr="008A39EC">
        <w:rPr>
          <w:sz w:val="30"/>
          <w:szCs w:val="30"/>
        </w:rPr>
        <w:t>C</w:t>
      </w:r>
      <w:r w:rsidRPr="008A39EC">
        <w:rPr>
          <w:sz w:val="30"/>
          <w:szCs w:val="30"/>
        </w:rPr>
        <w:t>正确；</w:t>
      </w:r>
    </w:p>
    <w:p w:rsidR="00EC6908" w:rsidRPr="008A39EC" w:rsidRDefault="008A39EC">
      <w:pPr>
        <w:pStyle w:val="ItemAnswer"/>
        <w:rPr>
          <w:sz w:val="30"/>
          <w:szCs w:val="30"/>
        </w:rPr>
      </w:pPr>
      <w:r w:rsidRPr="008A39EC">
        <w:rPr>
          <w:sz w:val="30"/>
          <w:szCs w:val="30"/>
        </w:rPr>
        <w:t>海面下正往深水处下潜的潜艇排开水的体积不再变化，所受浮力不变，故</w:t>
      </w:r>
      <w:r w:rsidRPr="008A39EC">
        <w:rPr>
          <w:sz w:val="30"/>
          <w:szCs w:val="30"/>
        </w:rPr>
        <w:t>D</w:t>
      </w:r>
      <w:r w:rsidRPr="008A39EC">
        <w:rPr>
          <w:sz w:val="30"/>
          <w:szCs w:val="30"/>
        </w:rPr>
        <w:t>错误。</w:t>
      </w:r>
    </w:p>
    <w:p w:rsidR="00EC6908" w:rsidRPr="008A39EC" w:rsidRDefault="008A39EC">
      <w:pPr>
        <w:pStyle w:val="ItemAnswer"/>
        <w:rPr>
          <w:sz w:val="30"/>
          <w:szCs w:val="30"/>
        </w:rPr>
      </w:pPr>
      <w:r w:rsidRPr="008A39EC">
        <w:rPr>
          <w:sz w:val="30"/>
          <w:szCs w:val="30"/>
        </w:rPr>
        <w:t>4.  D</w:t>
      </w:r>
    </w:p>
    <w:p w:rsidR="00EC6908" w:rsidRPr="008A39EC" w:rsidRDefault="008A39EC">
      <w:pPr>
        <w:pStyle w:val="ItemAnswer"/>
        <w:rPr>
          <w:sz w:val="30"/>
          <w:szCs w:val="30"/>
        </w:rPr>
      </w:pPr>
      <w:r w:rsidRPr="008A39EC">
        <w:rPr>
          <w:sz w:val="30"/>
          <w:szCs w:val="30"/>
        </w:rPr>
        <w:t>【解析】图中，水从乒乓球与瓶颈之间的缝隙中流出，即乒乓球下部没有水，它的底部不受水的向上的压力，只有乒乓球上部受到水对其向下的压力，所以，乒乓球不受浮力。故乒乓球受到水的压力、瓶子的支持力和自身的重力，所以选</w:t>
      </w:r>
      <w:r w:rsidRPr="008A39EC">
        <w:rPr>
          <w:sz w:val="30"/>
          <w:szCs w:val="30"/>
        </w:rPr>
        <w:t>D</w:t>
      </w:r>
      <w:r w:rsidRPr="008A39EC">
        <w:rPr>
          <w:sz w:val="30"/>
          <w:szCs w:val="30"/>
        </w:rPr>
        <w:t>。</w:t>
      </w:r>
    </w:p>
    <w:p w:rsidR="00EC6908" w:rsidRPr="008A39EC" w:rsidRDefault="008A39EC">
      <w:pPr>
        <w:pStyle w:val="ItemAnswer"/>
        <w:rPr>
          <w:sz w:val="30"/>
          <w:szCs w:val="30"/>
        </w:rPr>
      </w:pPr>
      <w:r w:rsidRPr="008A39EC">
        <w:rPr>
          <w:sz w:val="30"/>
          <w:szCs w:val="30"/>
        </w:rPr>
        <w:t>5.  C</w:t>
      </w:r>
    </w:p>
    <w:p w:rsidR="00EC6908" w:rsidRPr="008A39EC" w:rsidRDefault="008A39EC">
      <w:pPr>
        <w:pStyle w:val="ItemAnswer"/>
        <w:rPr>
          <w:sz w:val="30"/>
          <w:szCs w:val="30"/>
        </w:rPr>
      </w:pPr>
      <w:r w:rsidRPr="008A39EC">
        <w:rPr>
          <w:sz w:val="30"/>
          <w:szCs w:val="30"/>
        </w:rPr>
        <w:t>【解析】根据称重法可知：两弹簧测力计减小的数值相同，说明所受浮力相同，根据公式</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，说明排开水的体积相同，因为它们是浸没在水中，则排开水的体积与物体体积相同，所以这两个物体体积相同。</w:t>
      </w:r>
    </w:p>
    <w:p w:rsidR="00EC6908" w:rsidRPr="008A39EC" w:rsidRDefault="008A39EC">
      <w:pPr>
        <w:pStyle w:val="ItemAnswer"/>
        <w:rPr>
          <w:sz w:val="30"/>
          <w:szCs w:val="30"/>
        </w:rPr>
      </w:pPr>
      <w:r w:rsidRPr="008A39EC">
        <w:rPr>
          <w:sz w:val="30"/>
          <w:szCs w:val="30"/>
        </w:rPr>
        <w:t>6.  B</w:t>
      </w:r>
    </w:p>
    <w:p w:rsidR="00EC6908" w:rsidRPr="008A39EC" w:rsidRDefault="008A39EC">
      <w:pPr>
        <w:pStyle w:val="ItemAnswer"/>
        <w:rPr>
          <w:sz w:val="30"/>
          <w:szCs w:val="30"/>
        </w:rPr>
      </w:pPr>
      <w:r w:rsidRPr="008A39EC">
        <w:rPr>
          <w:sz w:val="30"/>
          <w:szCs w:val="30"/>
        </w:rPr>
        <w:t>【解析】假设物体为一正方体，浸没在液体（或气体）中，正方体的上表面与液体（或气体）表面平行，</w:t>
      </w:r>
    </w:p>
    <w:p w:rsidR="00EC6908" w:rsidRPr="008A39EC" w:rsidRDefault="008A39EC">
      <w:pPr>
        <w:pStyle w:val="ItemAnswer"/>
        <w:rPr>
          <w:sz w:val="30"/>
          <w:szCs w:val="30"/>
        </w:rPr>
      </w:pPr>
      <w:r w:rsidRPr="008A39EC">
        <w:rPr>
          <w:sz w:val="30"/>
          <w:szCs w:val="30"/>
        </w:rPr>
        <w:t>这时正方体的六个表面都受到液体（或气体）的压力作用如图所示：</w:t>
      </w:r>
    </w:p>
    <w:p w:rsidR="00EC6908" w:rsidRPr="008A39EC" w:rsidRDefault="008A39EC">
      <w:pPr>
        <w:pStyle w:val="ItemAnswer"/>
        <w:rPr>
          <w:sz w:val="30"/>
          <w:szCs w:val="30"/>
        </w:rPr>
      </w:pPr>
      <w:r w:rsidRPr="008A39EC">
        <w:rPr>
          <w:sz w:val="30"/>
          <w:szCs w:val="30"/>
        </w:rPr>
        <w:t>正方体的前面和后面、左面和右面，处在液体（或气体）中的同一深度处。则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前</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后</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左</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右</m:t>
            </m:r>
          </m:sub>
        </m:sSub>
      </m:oMath>
      <w:r w:rsidRPr="008A39EC">
        <w:rPr>
          <w:sz w:val="30"/>
          <w:szCs w:val="30"/>
        </w:rPr>
        <w:t>，</w:t>
      </w:r>
    </w:p>
    <w:p w:rsidR="00EC6908" w:rsidRPr="008A39EC" w:rsidRDefault="008A39EC">
      <w:pPr>
        <w:pStyle w:val="ItemAnswer"/>
        <w:rPr>
          <w:sz w:val="30"/>
          <w:szCs w:val="30"/>
        </w:rPr>
      </w:pPr>
      <w:r w:rsidRPr="008A39EC">
        <w:rPr>
          <w:sz w:val="30"/>
          <w:szCs w:val="30"/>
        </w:rPr>
        <w:t>所以由</w:t>
      </w:r>
      <w:r w:rsidRPr="008A39EC">
        <w:rPr>
          <w:sz w:val="30"/>
          <w:szCs w:val="30"/>
        </w:rPr>
        <w:t xml:space="preserve"> </w:t>
      </w:r>
      <m:oMath>
        <m:r>
          <w:rPr>
            <w:rFonts w:ascii="Cambria Math" w:hAnsi="Cambria Math"/>
            <w:sz w:val="30"/>
            <w:szCs w:val="30"/>
          </w:rPr>
          <m:t>F=pS=</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ghS</m:t>
        </m:r>
      </m:oMath>
      <w:r w:rsidRPr="008A39EC">
        <w:rPr>
          <w:sz w:val="30"/>
          <w:szCs w:val="30"/>
        </w:rPr>
        <w:t xml:space="preserve"> </w:t>
      </w:r>
      <w:r w:rsidRPr="008A39EC">
        <w:rPr>
          <w:sz w:val="30"/>
          <w:szCs w:val="30"/>
        </w:rPr>
        <w:t>可得：</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前</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后</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左</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右</m:t>
            </m:r>
          </m:sub>
        </m:sSub>
      </m:oMath>
      <w:r w:rsidRPr="008A39EC">
        <w:rPr>
          <w:sz w:val="30"/>
          <w:szCs w:val="30"/>
        </w:rPr>
        <w:t>。</w:t>
      </w:r>
    </w:p>
    <w:p w:rsidR="00EC6908" w:rsidRPr="008A39EC" w:rsidRDefault="008A39EC">
      <w:pPr>
        <w:pStyle w:val="ItemAnswer"/>
        <w:rPr>
          <w:sz w:val="30"/>
          <w:szCs w:val="30"/>
        </w:rPr>
      </w:pPr>
      <w:r w:rsidRPr="008A39EC">
        <w:rPr>
          <w:sz w:val="30"/>
          <w:szCs w:val="30"/>
        </w:rPr>
        <w:lastRenderedPageBreak/>
        <w:t>即正方体的前面和后面受到的压力、左面和右面受到的压力是平衡力，合力为零。</w:t>
      </w:r>
    </w:p>
    <w:p w:rsidR="00EC6908" w:rsidRPr="008A39EC" w:rsidRDefault="008A39EC">
      <w:pPr>
        <w:pStyle w:val="ItemAnswer"/>
        <w:rPr>
          <w:sz w:val="30"/>
          <w:szCs w:val="30"/>
        </w:rPr>
      </w:pPr>
      <w:r w:rsidRPr="008A39EC">
        <w:rPr>
          <w:sz w:val="30"/>
          <w:szCs w:val="30"/>
        </w:rPr>
        <w:t>而上、下表面都受到液体（或气体）的压力，由于上下表面所处的深度不同，即：</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下</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上</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下</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下</m:t>
            </m:r>
          </m:sub>
        </m:sSub>
        <m:r>
          <w:rPr>
            <w:rFonts w:ascii="Cambria Math" w:hAnsi="Cambria Math"/>
            <w:sz w:val="30"/>
            <w:szCs w:val="30"/>
          </w:rPr>
          <m:t>S=</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下</m:t>
            </m:r>
          </m:sub>
        </m:sSub>
        <m:r>
          <w:rPr>
            <w:rFonts w:ascii="Cambria Math" w:hAnsi="Cambria Math"/>
            <w:sz w:val="30"/>
            <w:szCs w:val="30"/>
          </w:rPr>
          <m:t>S</m:t>
        </m:r>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上</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上</m:t>
            </m:r>
          </m:sub>
        </m:sSub>
        <m:r>
          <w:rPr>
            <w:rFonts w:ascii="Cambria Math" w:hAnsi="Cambria Math"/>
            <w:sz w:val="30"/>
            <w:szCs w:val="30"/>
          </w:rPr>
          <m:t>S=</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上</m:t>
            </m:r>
          </m:sub>
        </m:sSub>
        <m:r>
          <w:rPr>
            <w:rFonts w:ascii="Cambria Math" w:hAnsi="Cambria Math"/>
            <w:sz w:val="30"/>
            <w:szCs w:val="30"/>
          </w:rPr>
          <m:t>S</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下</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上</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sz w:val="30"/>
          <w:szCs w:val="30"/>
        </w:rPr>
        <w:t>下表面受到液体（或气体）的压力比上表面大，其合力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合</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下</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上</m:t>
            </m:r>
          </m:sub>
        </m:sSub>
      </m:oMath>
      <w:r w:rsidRPr="008A39EC">
        <w:rPr>
          <w:sz w:val="30"/>
          <w:szCs w:val="30"/>
        </w:rPr>
        <w:t>。</w:t>
      </w:r>
    </w:p>
    <w:p w:rsidR="00EC6908" w:rsidRPr="008A39EC" w:rsidRDefault="008A39EC">
      <w:pPr>
        <w:pStyle w:val="ItemAnswer"/>
        <w:rPr>
          <w:sz w:val="30"/>
          <w:szCs w:val="30"/>
        </w:rPr>
      </w:pPr>
      <w:r w:rsidRPr="008A39EC">
        <w:rPr>
          <w:sz w:val="30"/>
          <w:szCs w:val="30"/>
        </w:rPr>
        <w:t>由此可知物体受到液体（或气体）对它的上、下表面的压力的合力，这个合力就叫浮力。</w:t>
      </w:r>
    </w:p>
    <w:p w:rsidR="00EC6908" w:rsidRPr="008A39EC" w:rsidRDefault="008A39EC">
      <w:pPr>
        <w:pStyle w:val="ItemAnswer"/>
        <w:rPr>
          <w:sz w:val="30"/>
          <w:szCs w:val="30"/>
        </w:rPr>
      </w:pPr>
      <w:r w:rsidRPr="008A39EC">
        <w:rPr>
          <w:sz w:val="30"/>
          <w:szCs w:val="30"/>
        </w:rPr>
        <w:t>这就是浮力产生的原因，所以选项</w:t>
      </w:r>
      <w:r w:rsidRPr="008A39EC">
        <w:rPr>
          <w:sz w:val="30"/>
          <w:szCs w:val="30"/>
        </w:rPr>
        <w:t>A</w:t>
      </w:r>
      <w:r w:rsidRPr="008A39EC">
        <w:rPr>
          <w:sz w:val="30"/>
          <w:szCs w:val="30"/>
        </w:rPr>
        <w:t>、</w:t>
      </w:r>
      <w:r w:rsidRPr="008A39EC">
        <w:rPr>
          <w:sz w:val="30"/>
          <w:szCs w:val="30"/>
        </w:rPr>
        <w:t>C</w:t>
      </w:r>
      <w:r w:rsidRPr="008A39EC">
        <w:rPr>
          <w:sz w:val="30"/>
          <w:szCs w:val="30"/>
        </w:rPr>
        <w:t>、</w:t>
      </w:r>
      <w:r w:rsidRPr="008A39EC">
        <w:rPr>
          <w:sz w:val="30"/>
          <w:szCs w:val="30"/>
        </w:rPr>
        <w:t>D</w:t>
      </w:r>
      <w:r w:rsidRPr="008A39EC">
        <w:rPr>
          <w:sz w:val="30"/>
          <w:szCs w:val="30"/>
        </w:rPr>
        <w:t>错误。</w:t>
      </w:r>
    </w:p>
    <w:p w:rsidR="00EC6908" w:rsidRPr="008A39EC" w:rsidRDefault="008A39EC">
      <w:pPr>
        <w:pStyle w:val="ItemAnswer"/>
        <w:rPr>
          <w:sz w:val="30"/>
          <w:szCs w:val="30"/>
        </w:rPr>
      </w:pPr>
      <w:r w:rsidRPr="008A39EC">
        <w:rPr>
          <w:noProof/>
          <w:position w:val="-106"/>
          <w:sz w:val="30"/>
          <w:szCs w:val="30"/>
        </w:rPr>
        <w:drawing>
          <wp:inline distT="0" distB="0" distL="0" distR="0">
            <wp:extent cx="1285875" cy="1476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9"/>
                    <a:stretch>
                      <a:fillRect/>
                    </a:stretch>
                  </pic:blipFill>
                  <pic:spPr>
                    <a:xfrm>
                      <a:off x="0" y="0"/>
                      <a:ext cx="1285875" cy="147637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7.  A</w:t>
      </w:r>
    </w:p>
    <w:p w:rsidR="00EC6908" w:rsidRPr="008A39EC" w:rsidRDefault="008A39EC">
      <w:pPr>
        <w:pStyle w:val="ItemAnswer"/>
        <w:rPr>
          <w:sz w:val="30"/>
          <w:szCs w:val="30"/>
        </w:rPr>
      </w:pPr>
      <w:r w:rsidRPr="008A39EC">
        <w:rPr>
          <w:sz w:val="30"/>
          <w:szCs w:val="30"/>
        </w:rPr>
        <w:t>8.  D</w:t>
      </w:r>
    </w:p>
    <w:p w:rsidR="00EC6908" w:rsidRPr="008A39EC" w:rsidRDefault="008A39EC">
      <w:pPr>
        <w:pStyle w:val="ItemAnswer"/>
        <w:rPr>
          <w:sz w:val="30"/>
          <w:szCs w:val="30"/>
        </w:rPr>
      </w:pPr>
      <w:r w:rsidRPr="008A39EC">
        <w:rPr>
          <w:sz w:val="30"/>
          <w:szCs w:val="30"/>
        </w:rPr>
        <w:t>【解析】在矿泉水瓶压入水中的过程中，瓶子排开了水，故瓶子受到向上的水的浮力，故</w:t>
      </w:r>
      <w:r w:rsidRPr="008A39EC">
        <w:rPr>
          <w:sz w:val="30"/>
          <w:szCs w:val="30"/>
        </w:rPr>
        <w:t>A</w:t>
      </w:r>
      <w:r w:rsidRPr="008A39EC">
        <w:rPr>
          <w:sz w:val="30"/>
          <w:szCs w:val="30"/>
        </w:rPr>
        <w:t>，</w:t>
      </w:r>
      <w:r w:rsidRPr="008A39EC">
        <w:rPr>
          <w:sz w:val="30"/>
          <w:szCs w:val="30"/>
        </w:rPr>
        <w:t>B</w:t>
      </w:r>
      <w:r w:rsidRPr="008A39EC">
        <w:rPr>
          <w:sz w:val="30"/>
          <w:szCs w:val="30"/>
        </w:rPr>
        <w:t>均正确；</w:t>
      </w:r>
    </w:p>
    <w:p w:rsidR="00EC6908" w:rsidRPr="008A39EC" w:rsidRDefault="008A39EC">
      <w:pPr>
        <w:pStyle w:val="ItemAnswer"/>
        <w:rPr>
          <w:sz w:val="30"/>
          <w:szCs w:val="30"/>
        </w:rPr>
      </w:pPr>
      <w:r w:rsidRPr="008A39EC">
        <w:rPr>
          <w:sz w:val="30"/>
          <w:szCs w:val="30"/>
        </w:rPr>
        <w:t>由于排开水的体积越来越大，故矿泉水瓶所受浮力越来越大，故</w:t>
      </w:r>
      <w:r w:rsidRPr="008A39EC">
        <w:rPr>
          <w:sz w:val="30"/>
          <w:szCs w:val="30"/>
        </w:rPr>
        <w:t>C</w:t>
      </w:r>
      <w:r w:rsidRPr="008A39EC">
        <w:rPr>
          <w:sz w:val="30"/>
          <w:szCs w:val="30"/>
        </w:rPr>
        <w:t>正确；</w:t>
      </w:r>
    </w:p>
    <w:p w:rsidR="00EC6908" w:rsidRPr="008A39EC" w:rsidRDefault="008A39EC">
      <w:pPr>
        <w:pStyle w:val="ItemAnswer"/>
        <w:rPr>
          <w:sz w:val="30"/>
          <w:szCs w:val="30"/>
        </w:rPr>
      </w:pPr>
      <w:r w:rsidRPr="008A39EC">
        <w:rPr>
          <w:sz w:val="30"/>
          <w:szCs w:val="30"/>
        </w:rPr>
        <w:t>但当完全浸没后，由于排开水的体积不再改变，故瓶子所受浮力不再变化，故</w:t>
      </w:r>
      <w:r w:rsidRPr="008A39EC">
        <w:rPr>
          <w:sz w:val="30"/>
          <w:szCs w:val="30"/>
        </w:rPr>
        <w:t>D</w:t>
      </w:r>
      <w:r w:rsidRPr="008A39EC">
        <w:rPr>
          <w:sz w:val="30"/>
          <w:szCs w:val="30"/>
        </w:rPr>
        <w:t>不正确。</w:t>
      </w:r>
    </w:p>
    <w:p w:rsidR="00EC6908" w:rsidRPr="008A39EC" w:rsidRDefault="008A39EC">
      <w:pPr>
        <w:pStyle w:val="ItemAnswer"/>
        <w:rPr>
          <w:sz w:val="30"/>
          <w:szCs w:val="30"/>
        </w:rPr>
      </w:pPr>
      <w:r w:rsidRPr="008A39EC">
        <w:rPr>
          <w:sz w:val="30"/>
          <w:szCs w:val="30"/>
        </w:rPr>
        <w:t>9.  C</w:t>
      </w:r>
    </w:p>
    <w:p w:rsidR="00EC6908" w:rsidRPr="008A39EC" w:rsidRDefault="008A39EC">
      <w:pPr>
        <w:pStyle w:val="ItemAnswer"/>
        <w:rPr>
          <w:sz w:val="30"/>
          <w:szCs w:val="30"/>
        </w:rPr>
      </w:pPr>
      <w:r w:rsidRPr="008A39EC">
        <w:rPr>
          <w:sz w:val="30"/>
          <w:szCs w:val="30"/>
        </w:rPr>
        <w:t>【解析】由乙图知，木块漂浮在水面上，则木块的重力</w:t>
      </w:r>
      <w:r w:rsidRPr="008A39EC">
        <w:rPr>
          <w:sz w:val="30"/>
          <w:szCs w:val="30"/>
        </w:rPr>
        <w:t xml:space="preserve"> </w:t>
      </w:r>
      <m:oMath>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g(1-</m:t>
        </m:r>
        <m:f>
          <m:fPr>
            <m:ctrlPr>
              <w:rPr>
                <w:rFonts w:ascii="Cambria Math" w:hAnsi="Cambria Math"/>
                <w:sz w:val="30"/>
                <w:szCs w:val="30"/>
              </w:rPr>
            </m:ctrlPr>
          </m:fPr>
          <m:num>
            <m:r>
              <w:rPr>
                <w:rFonts w:ascii="Cambria Math" w:hAnsi="Cambria Math"/>
                <w:sz w:val="30"/>
                <w:szCs w:val="30"/>
              </w:rPr>
              <m:t>2</m:t>
            </m:r>
          </m:num>
          <m:den>
            <m:r>
              <w:rPr>
                <w:rFonts w:ascii="Cambria Math" w:hAnsi="Cambria Math"/>
                <w:sz w:val="30"/>
                <w:szCs w:val="30"/>
              </w:rPr>
              <m:t>5</m:t>
            </m:r>
          </m:den>
        </m:f>
        <m:r>
          <w:rPr>
            <w:rFonts w:ascii="Cambria Math" w:hAnsi="Cambria Math"/>
            <w:sz w:val="30"/>
            <w:szCs w:val="30"/>
          </w:rPr>
          <m:t>)V=</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oMath>
      <w:r w:rsidRPr="008A39EC">
        <w:rPr>
          <w:sz w:val="30"/>
          <w:szCs w:val="30"/>
        </w:rPr>
        <w:t>，</w:t>
      </w:r>
    </w:p>
    <w:p w:rsidR="00EC6908" w:rsidRPr="008A39EC" w:rsidRDefault="008A39EC">
      <w:pPr>
        <w:pStyle w:val="ItemAnswer"/>
        <w:rPr>
          <w:sz w:val="30"/>
          <w:szCs w:val="30"/>
        </w:rPr>
      </w:pPr>
      <w:r w:rsidRPr="008A39EC">
        <w:rPr>
          <w:sz w:val="30"/>
          <w:szCs w:val="30"/>
        </w:rPr>
        <w:t>即：</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gV=</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oMath>
      <w:r w:rsidRPr="008A39EC">
        <w:rPr>
          <w:sz w:val="30"/>
          <w:szCs w:val="30"/>
        </w:rPr>
        <w:t>；</w:t>
      </w:r>
    </w:p>
    <w:p w:rsidR="00EC6908" w:rsidRPr="008A39EC" w:rsidRDefault="008A39EC">
      <w:pPr>
        <w:pStyle w:val="ItemAnswer"/>
        <w:rPr>
          <w:sz w:val="30"/>
          <w:szCs w:val="30"/>
        </w:rPr>
      </w:pPr>
      <w:r w:rsidRPr="008A39EC">
        <w:rPr>
          <w:sz w:val="30"/>
          <w:szCs w:val="30"/>
        </w:rPr>
        <w:t>所以，</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；故</w:t>
      </w:r>
      <w:r w:rsidRPr="008A39EC">
        <w:rPr>
          <w:sz w:val="30"/>
          <w:szCs w:val="30"/>
        </w:rPr>
        <w:t>A</w:t>
      </w:r>
      <w:r w:rsidRPr="008A39EC">
        <w:rPr>
          <w:sz w:val="30"/>
          <w:szCs w:val="30"/>
        </w:rPr>
        <w:t>正确；</w:t>
      </w:r>
    </w:p>
    <w:p w:rsidR="00EC6908" w:rsidRPr="008A39EC" w:rsidRDefault="008A39EC">
      <w:pPr>
        <w:pStyle w:val="ItemAnswer"/>
        <w:rPr>
          <w:sz w:val="30"/>
          <w:szCs w:val="30"/>
        </w:rPr>
      </w:pPr>
      <w:r w:rsidRPr="008A39EC">
        <w:rPr>
          <w:sz w:val="30"/>
          <w:szCs w:val="30"/>
        </w:rPr>
        <w:t>甲图中，浮力：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oMath>
      <w:r w:rsidRPr="008A39EC">
        <w:rPr>
          <w:sz w:val="30"/>
          <w:szCs w:val="30"/>
        </w:rPr>
        <w:t>，乙图中，</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浮乙</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oMath>
      <w:r w:rsidRPr="008A39EC">
        <w:rPr>
          <w:sz w:val="30"/>
          <w:szCs w:val="30"/>
        </w:rPr>
        <w:t>，</w:t>
      </w:r>
    </w:p>
    <w:p w:rsidR="00EC6908" w:rsidRPr="008A39EC" w:rsidRDefault="008A39EC">
      <w:pPr>
        <w:pStyle w:val="ItemAnswer"/>
        <w:rPr>
          <w:sz w:val="30"/>
          <w:szCs w:val="30"/>
        </w:rPr>
      </w:pPr>
      <w:r w:rsidRPr="008A39EC">
        <w:rPr>
          <w:sz w:val="30"/>
          <w:szCs w:val="30"/>
        </w:rPr>
        <w:t>则木块受到水的浮力之比：</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gV=5:3</m:t>
        </m:r>
      </m:oMath>
      <w:r w:rsidRPr="008A39EC">
        <w:rPr>
          <w:sz w:val="30"/>
          <w:szCs w:val="30"/>
        </w:rPr>
        <w:t>，故</w:t>
      </w:r>
      <w:r w:rsidRPr="008A39EC">
        <w:rPr>
          <w:sz w:val="30"/>
          <w:szCs w:val="30"/>
        </w:rPr>
        <w:t>B</w:t>
      </w:r>
      <w:r w:rsidRPr="008A39EC">
        <w:rPr>
          <w:sz w:val="30"/>
          <w:szCs w:val="30"/>
        </w:rPr>
        <w:t>正确；</w:t>
      </w:r>
    </w:p>
    <w:p w:rsidR="00EC6908" w:rsidRPr="008A39EC" w:rsidRDefault="008A39EC">
      <w:pPr>
        <w:pStyle w:val="ItemAnswer"/>
        <w:rPr>
          <w:sz w:val="30"/>
          <w:szCs w:val="30"/>
        </w:rPr>
      </w:pPr>
      <w:r w:rsidRPr="008A39EC">
        <w:rPr>
          <w:sz w:val="30"/>
          <w:szCs w:val="30"/>
        </w:rPr>
        <w:lastRenderedPageBreak/>
        <w:t>甲图中，木块受重力、浮力和细绳的拉力作用，则拉力：</w:t>
      </w:r>
      <m:oMath>
        <m:r>
          <w:rPr>
            <w:rFonts w:ascii="Cambria Math" w:hAnsi="Cambria Math"/>
            <w:sz w:val="30"/>
            <w:szCs w:val="30"/>
          </w:rPr>
          <m:t>F=</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f>
          <m:fPr>
            <m:ctrlPr>
              <w:rPr>
                <w:rFonts w:ascii="Cambria Math" w:hAnsi="Cambria Math"/>
                <w:sz w:val="30"/>
                <w:szCs w:val="30"/>
              </w:rPr>
            </m:ctrlPr>
          </m:fPr>
          <m:num>
            <m:r>
              <w:rPr>
                <w:rFonts w:ascii="Cambria Math" w:hAnsi="Cambria Math"/>
                <w:sz w:val="30"/>
                <w:szCs w:val="30"/>
              </w:rPr>
              <m:t>2</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oMath>
      <w:r w:rsidRPr="008A39EC">
        <w:rPr>
          <w:sz w:val="30"/>
          <w:szCs w:val="30"/>
        </w:rPr>
        <w:t>；</w:t>
      </w:r>
    </w:p>
    <w:p w:rsidR="00EC6908" w:rsidRPr="008A39EC" w:rsidRDefault="008A39EC">
      <w:pPr>
        <w:pStyle w:val="ItemAnswer"/>
        <w:rPr>
          <w:sz w:val="30"/>
          <w:szCs w:val="30"/>
        </w:rPr>
      </w:pPr>
      <w:r w:rsidRPr="008A39EC">
        <w:rPr>
          <w:sz w:val="30"/>
          <w:szCs w:val="30"/>
        </w:rPr>
        <w:t>故</w:t>
      </w:r>
      <w:r w:rsidRPr="008A39EC">
        <w:rPr>
          <w:sz w:val="30"/>
          <w:szCs w:val="30"/>
        </w:rPr>
        <w:t xml:space="preserve"> </w:t>
      </w:r>
      <m:oMath>
        <m:r>
          <w:rPr>
            <w:rFonts w:ascii="Cambria Math" w:hAnsi="Cambria Math"/>
            <w:sz w:val="30"/>
            <w:szCs w:val="30"/>
          </w:rPr>
          <m:t>F:</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浮甲</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gV=2:5</m:t>
        </m:r>
      </m:oMath>
      <w:r w:rsidRPr="008A39EC">
        <w:rPr>
          <w:sz w:val="30"/>
          <w:szCs w:val="30"/>
        </w:rPr>
        <w:t>，故</w:t>
      </w:r>
      <w:r w:rsidRPr="008A39EC">
        <w:rPr>
          <w:sz w:val="30"/>
          <w:szCs w:val="30"/>
        </w:rPr>
        <w:t>C</w:t>
      </w:r>
      <w:r w:rsidRPr="008A39EC">
        <w:rPr>
          <w:sz w:val="30"/>
          <w:szCs w:val="30"/>
        </w:rPr>
        <w:t>错误；</w:t>
      </w:r>
    </w:p>
    <w:p w:rsidR="00EC6908" w:rsidRPr="008A39EC" w:rsidRDefault="008A39EC">
      <w:pPr>
        <w:pStyle w:val="ItemAnswer"/>
        <w:rPr>
          <w:sz w:val="30"/>
          <w:szCs w:val="30"/>
        </w:rPr>
      </w:pPr>
      <w:r w:rsidRPr="008A39EC">
        <w:rPr>
          <w:sz w:val="30"/>
          <w:szCs w:val="30"/>
        </w:rPr>
        <w:t>以整体为研究对象，甲、乙对桌面的压力都等于容器、水和木块的总重力，因此甲图中容器对水平桌面的压力等于乙图中容器对水平桌面的压力，故</w:t>
      </w:r>
      <w:r w:rsidRPr="008A39EC">
        <w:rPr>
          <w:sz w:val="30"/>
          <w:szCs w:val="30"/>
        </w:rPr>
        <w:t>D</w:t>
      </w:r>
      <w:r w:rsidRPr="008A39EC">
        <w:rPr>
          <w:sz w:val="30"/>
          <w:szCs w:val="30"/>
        </w:rPr>
        <w:t>正确。</w:t>
      </w:r>
    </w:p>
    <w:p w:rsidR="00EC6908" w:rsidRPr="008A39EC" w:rsidRDefault="008A39EC">
      <w:pPr>
        <w:pStyle w:val="ItemAnswer"/>
        <w:rPr>
          <w:sz w:val="30"/>
          <w:szCs w:val="30"/>
        </w:rPr>
      </w:pPr>
      <w:r w:rsidRPr="008A39EC">
        <w:rPr>
          <w:sz w:val="30"/>
          <w:szCs w:val="30"/>
        </w:rPr>
        <w:t>10.  B</w:t>
      </w:r>
    </w:p>
    <w:p w:rsidR="00EC6908" w:rsidRPr="008A39EC" w:rsidRDefault="008A39EC">
      <w:pPr>
        <w:pStyle w:val="ItemAnswer"/>
        <w:rPr>
          <w:sz w:val="30"/>
          <w:szCs w:val="30"/>
        </w:rPr>
      </w:pPr>
      <w:r w:rsidRPr="008A39EC">
        <w:rPr>
          <w:sz w:val="30"/>
          <w:szCs w:val="30"/>
        </w:rPr>
        <w:t>【解析】铜与三种液体的密度关系是：</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铜</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水银</m:t>
            </m:r>
          </m:sub>
        </m:sSub>
      </m:oMath>
      <w:r w:rsidRPr="008A39EC">
        <w:rPr>
          <w:sz w:val="30"/>
          <w:szCs w:val="30"/>
        </w:rPr>
        <w:t>；</w:t>
      </w:r>
    </w:p>
    <w:p w:rsidR="00EC6908" w:rsidRPr="008A39EC" w:rsidRDefault="008A39EC">
      <w:pPr>
        <w:pStyle w:val="ItemAnswer"/>
        <w:rPr>
          <w:sz w:val="30"/>
          <w:szCs w:val="30"/>
        </w:rPr>
      </w:pPr>
      <w:r w:rsidRPr="008A39EC">
        <w:rPr>
          <w:sz w:val="30"/>
          <w:szCs w:val="30"/>
        </w:rPr>
        <w:t>当</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物</m:t>
            </m:r>
          </m:sub>
        </m:sSub>
      </m:oMath>
      <w:r w:rsidRPr="008A39EC">
        <w:rPr>
          <w:sz w:val="30"/>
          <w:szCs w:val="30"/>
        </w:rPr>
        <w:t xml:space="preserve"> </w:t>
      </w:r>
      <w:r w:rsidRPr="008A39EC">
        <w:rPr>
          <w:sz w:val="30"/>
          <w:szCs w:val="30"/>
        </w:rPr>
        <w:t>时，物体漂在液体中；</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铜</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水银</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sz w:val="30"/>
          <w:szCs w:val="30"/>
        </w:rPr>
        <w:t>铜球在水银中漂浮，</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铜</m:t>
            </m:r>
          </m:sub>
        </m:sSub>
      </m:oMath>
      <w:r w:rsidRPr="008A39EC">
        <w:rPr>
          <w:sz w:val="30"/>
          <w:szCs w:val="30"/>
        </w:rPr>
        <w:t>；</w:t>
      </w:r>
    </w:p>
    <w:p w:rsidR="00EC6908" w:rsidRPr="008A39EC" w:rsidRDefault="008A39EC">
      <w:pPr>
        <w:pStyle w:val="ItemAnswer"/>
        <w:rPr>
          <w:sz w:val="30"/>
          <w:szCs w:val="30"/>
        </w:rPr>
      </w:pPr>
      <w:r w:rsidRPr="008A39EC">
        <w:rPr>
          <w:sz w:val="30"/>
          <w:szCs w:val="30"/>
        </w:rPr>
        <w:t>当</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物</m:t>
            </m:r>
          </m:sub>
        </m:sSub>
      </m:oMath>
      <w:r w:rsidRPr="008A39EC">
        <w:rPr>
          <w:sz w:val="30"/>
          <w:szCs w:val="30"/>
        </w:rPr>
        <w:t xml:space="preserve"> </w:t>
      </w:r>
      <w:r w:rsidRPr="008A39EC">
        <w:rPr>
          <w:sz w:val="30"/>
          <w:szCs w:val="30"/>
        </w:rPr>
        <w:t>时，物体在液体中沉底；</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铜</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sz w:val="30"/>
          <w:szCs w:val="30"/>
        </w:rPr>
        <w:t>铜球浸没在水中，</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铜</m:t>
            </m:r>
          </m:sub>
        </m:sSub>
      </m:oMath>
      <w:r w:rsidRPr="008A39EC">
        <w:rPr>
          <w:sz w:val="30"/>
          <w:szCs w:val="30"/>
        </w:rPr>
        <w:t>；</w:t>
      </w:r>
    </w:p>
    <w:p w:rsidR="00EC6908" w:rsidRPr="008A39EC" w:rsidRDefault="008A39EC">
      <w:pPr>
        <w:pStyle w:val="ItemAnswer"/>
        <w:rPr>
          <w:sz w:val="30"/>
          <w:szCs w:val="30"/>
        </w:rPr>
      </w:pPr>
      <w:r w:rsidRPr="008A39EC">
        <w:rPr>
          <w:sz w:val="30"/>
          <w:szCs w:val="30"/>
        </w:rPr>
        <w:t>即</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Pr="008A39EC">
        <w:rPr>
          <w:sz w:val="30"/>
          <w:szCs w:val="30"/>
        </w:rPr>
        <w:t>，也就是铜球在水银中所受的浮力最大；</w:t>
      </w:r>
    </w:p>
    <w:p w:rsidR="00EC6908" w:rsidRPr="008A39EC" w:rsidRDefault="008A39EC">
      <w:pPr>
        <w:pStyle w:val="ItemAnswer"/>
        <w:rPr>
          <w:sz w:val="30"/>
          <w:szCs w:val="30"/>
        </w:rPr>
      </w:pPr>
      <w:r w:rsidRPr="008A39EC">
        <w:rPr>
          <w:sz w:val="30"/>
          <w:szCs w:val="30"/>
        </w:rPr>
        <w:t>因为在水和盐水中全部浸没；根据公式</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可知，在盐水中受到的浮力大于在水中受到的浮力。所以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Pr="008A39EC">
        <w:rPr>
          <w:sz w:val="30"/>
          <w:szCs w:val="30"/>
        </w:rPr>
        <w:t>，故选</w:t>
      </w:r>
      <w:r w:rsidRPr="008A39EC">
        <w:rPr>
          <w:sz w:val="30"/>
          <w:szCs w:val="30"/>
        </w:rPr>
        <w:t>B</w:t>
      </w:r>
      <w:r w:rsidRPr="008A39EC">
        <w:rPr>
          <w:sz w:val="30"/>
          <w:szCs w:val="30"/>
        </w:rPr>
        <w:t>。</w:t>
      </w:r>
    </w:p>
    <w:p w:rsidR="00EC6908" w:rsidRPr="008A39EC" w:rsidRDefault="008A39EC">
      <w:pPr>
        <w:pStyle w:val="ItemAnswer"/>
        <w:rPr>
          <w:sz w:val="30"/>
          <w:szCs w:val="30"/>
        </w:rPr>
      </w:pPr>
      <w:r w:rsidRPr="008A39EC">
        <w:rPr>
          <w:sz w:val="30"/>
          <w:szCs w:val="30"/>
        </w:rPr>
        <w:t>11.  B</w:t>
      </w:r>
    </w:p>
    <w:p w:rsidR="00EC6908" w:rsidRPr="008A39EC" w:rsidRDefault="008A39EC">
      <w:pPr>
        <w:pStyle w:val="ItemAnswer"/>
        <w:rPr>
          <w:sz w:val="30"/>
          <w:szCs w:val="30"/>
        </w:rPr>
      </w:pPr>
      <w:r w:rsidRPr="008A39EC">
        <w:rPr>
          <w:sz w:val="30"/>
          <w:szCs w:val="30"/>
        </w:rPr>
        <w:t>12.  A</w:t>
      </w:r>
    </w:p>
    <w:p w:rsidR="00EC6908" w:rsidRPr="008A39EC" w:rsidRDefault="008A39EC">
      <w:pPr>
        <w:pStyle w:val="ItemAnswer"/>
        <w:rPr>
          <w:sz w:val="30"/>
          <w:szCs w:val="30"/>
        </w:rPr>
      </w:pPr>
      <w:r w:rsidRPr="008A39EC">
        <w:rPr>
          <w:sz w:val="30"/>
          <w:szCs w:val="30"/>
        </w:rPr>
        <w:t>【解析】由图乙可知，石料的重为</w:t>
      </w:r>
      <w:r w:rsidRPr="008A39EC">
        <w:rPr>
          <w:sz w:val="30"/>
          <w:szCs w:val="30"/>
        </w:rPr>
        <w:t xml:space="preserve"> </w:t>
      </w:r>
      <m:oMath>
        <m:r>
          <w:rPr>
            <w:rFonts w:ascii="Cambria Math" w:hAnsi="Cambria Math"/>
            <w:sz w:val="30"/>
            <w:szCs w:val="30"/>
          </w:rPr>
          <m:t>1400 </m:t>
        </m:r>
        <m:r>
          <m:rPr>
            <m:sty m:val="p"/>
          </m:rPr>
          <w:rPr>
            <w:rFonts w:ascii="Cambria Math" w:hAnsi="Cambria Math"/>
            <w:sz w:val="30"/>
            <w:szCs w:val="30"/>
          </w:rPr>
          <m:t>N</m:t>
        </m:r>
      </m:oMath>
      <w:r w:rsidRPr="008A39EC">
        <w:rPr>
          <w:sz w:val="30"/>
          <w:szCs w:val="30"/>
        </w:rPr>
        <w:t>，石料浸没后钢丝绳的拉力为</w:t>
      </w:r>
      <w:r w:rsidRPr="008A39EC">
        <w:rPr>
          <w:sz w:val="30"/>
          <w:szCs w:val="30"/>
        </w:rPr>
        <w:t xml:space="preserve"> </w:t>
      </w:r>
      <m:oMath>
        <m:r>
          <w:rPr>
            <w:rFonts w:ascii="Cambria Math" w:hAnsi="Cambria Math"/>
            <w:sz w:val="30"/>
            <w:szCs w:val="30"/>
          </w:rPr>
          <m:t>900 </m:t>
        </m:r>
        <m:r>
          <m:rPr>
            <m:sty m:val="p"/>
          </m:rPr>
          <w:rPr>
            <w:rFonts w:ascii="Cambria Math" w:hAnsi="Cambria Math"/>
            <w:sz w:val="30"/>
            <w:szCs w:val="30"/>
          </w:rPr>
          <m:t>N</m:t>
        </m:r>
      </m:oMath>
      <w:r w:rsidRPr="008A39EC">
        <w:rPr>
          <w:sz w:val="30"/>
          <w:szCs w:val="30"/>
        </w:rPr>
        <w:t>，则石料受到的浮力大小为：</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=1400 </m:t>
        </m:r>
        <m:r>
          <m:rPr>
            <m:sty m:val="p"/>
          </m:rPr>
          <w:rPr>
            <w:rFonts w:ascii="Cambria Math" w:hAnsi="Cambria Math"/>
            <w:sz w:val="30"/>
            <w:szCs w:val="30"/>
          </w:rPr>
          <m:t>N</m:t>
        </m:r>
        <m:r>
          <w:rPr>
            <w:rFonts w:ascii="Cambria Math" w:hAnsi="Cambria Math"/>
            <w:sz w:val="30"/>
            <w:szCs w:val="30"/>
          </w:rPr>
          <m:t>-900 </m:t>
        </m:r>
        <m:r>
          <m:rPr>
            <m:sty m:val="p"/>
          </m:rPr>
          <w:rPr>
            <w:rFonts w:ascii="Cambria Math" w:hAnsi="Cambria Math"/>
            <w:sz w:val="30"/>
            <w:szCs w:val="30"/>
          </w:rPr>
          <m:t>N</m:t>
        </m:r>
        <m:r>
          <w:rPr>
            <w:rFonts w:ascii="Cambria Math" w:hAnsi="Cambria Math"/>
            <w:sz w:val="30"/>
            <w:szCs w:val="30"/>
          </w:rPr>
          <m:t>=500 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因为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所以石料排开水的体积（石料的体积）：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石</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500 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=0.05 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由于</w:t>
      </w:r>
      <w:r w:rsidRPr="008A39EC">
        <w:rPr>
          <w:sz w:val="30"/>
          <w:szCs w:val="30"/>
        </w:rPr>
        <w:t xml:space="preserve"> </w:t>
      </w:r>
      <m:oMath>
        <m:r>
          <w:rPr>
            <w:rFonts w:ascii="Cambria Math" w:hAnsi="Cambria Math"/>
            <w:sz w:val="30"/>
            <w:szCs w:val="30"/>
          </w:rPr>
          <m:t>G=mg=1400 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则石料的质量：</w:t>
      </w:r>
    </w:p>
    <w:p w:rsidR="00EC6908" w:rsidRPr="008A39EC" w:rsidRDefault="008A39EC">
      <w:pPr>
        <w:pStyle w:val="ItemAnswer"/>
        <w:rPr>
          <w:sz w:val="30"/>
          <w:szCs w:val="30"/>
        </w:rPr>
      </w:pPr>
      <w:r w:rsidRPr="008A39EC">
        <w:rPr>
          <w:sz w:val="30"/>
          <w:szCs w:val="30"/>
        </w:rPr>
        <w:lastRenderedPageBreak/>
        <w:t xml:space="preserve"> </w:t>
      </w:r>
      <m:oMath>
        <m:r>
          <w:rPr>
            <w:rFonts w:ascii="Cambria Math" w:hAnsi="Cambria Math"/>
            <w:sz w:val="30"/>
            <w:szCs w:val="30"/>
          </w:rPr>
          <m:t>m=</m:t>
        </m:r>
        <m:f>
          <m:fPr>
            <m:ctrlPr>
              <w:rPr>
                <w:rFonts w:ascii="Cambria Math" w:hAnsi="Cambria Math"/>
                <w:sz w:val="30"/>
                <w:szCs w:val="30"/>
              </w:rPr>
            </m:ctrlPr>
          </m:fPr>
          <m:num>
            <m:r>
              <w:rPr>
                <w:rFonts w:ascii="Cambria Math" w:hAnsi="Cambria Math"/>
                <w:sz w:val="30"/>
                <w:szCs w:val="30"/>
              </w:rPr>
              <m:t>G</m:t>
            </m:r>
          </m:num>
          <m:den>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1400 </m:t>
            </m:r>
            <m:r>
              <m:rPr>
                <m:sty m:val="p"/>
              </m:rPr>
              <w:rPr>
                <w:rFonts w:ascii="Cambria Math" w:hAnsi="Cambria Math"/>
                <w:sz w:val="30"/>
                <w:szCs w:val="30"/>
              </w:rPr>
              <m:t>N</m:t>
            </m:r>
          </m:num>
          <m:den>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=140 </m:t>
        </m:r>
        <m:r>
          <m:rPr>
            <m:sty m:val="p"/>
          </m:rPr>
          <w:rPr>
            <w:rFonts w:ascii="Cambria Math" w:hAnsi="Cambria Math"/>
            <w:sz w:val="30"/>
            <w:szCs w:val="30"/>
          </w:rPr>
          <m:t>kg</m:t>
        </m:r>
      </m:oMath>
      <w:r w:rsidRPr="008A39EC">
        <w:rPr>
          <w:sz w:val="30"/>
          <w:szCs w:val="30"/>
        </w:rPr>
        <w:t>，</w:t>
      </w:r>
    </w:p>
    <w:p w:rsidR="00EC6908" w:rsidRPr="008A39EC" w:rsidRDefault="008A39EC">
      <w:pPr>
        <w:pStyle w:val="ItemAnswer"/>
        <w:rPr>
          <w:sz w:val="30"/>
          <w:szCs w:val="30"/>
        </w:rPr>
      </w:pPr>
      <w:r w:rsidRPr="008A39EC">
        <w:rPr>
          <w:sz w:val="30"/>
          <w:szCs w:val="30"/>
        </w:rPr>
        <w:t>石料的密度：</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石</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m</m:t>
            </m:r>
          </m:num>
          <m:den>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石</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140 </m:t>
            </m:r>
            <m:r>
              <m:rPr>
                <m:sty m:val="p"/>
              </m:rPr>
              <w:rPr>
                <w:rFonts w:ascii="Cambria Math" w:hAnsi="Cambria Math"/>
                <w:sz w:val="30"/>
                <w:szCs w:val="30"/>
              </w:rPr>
              <m:t>kg</m:t>
            </m:r>
          </m:num>
          <m:den>
            <m:r>
              <w:rPr>
                <w:rFonts w:ascii="Cambria Math" w:hAnsi="Cambria Math"/>
                <w:sz w:val="30"/>
                <w:szCs w:val="30"/>
              </w:rPr>
              <m:t>0.05 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den>
        </m:f>
        <m:r>
          <w:rPr>
            <w:rFonts w:ascii="Cambria Math" w:hAnsi="Cambria Math"/>
            <w:sz w:val="30"/>
            <w:szCs w:val="30"/>
          </w:rPr>
          <m:t>=2.8×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13.  C</w:t>
      </w:r>
    </w:p>
    <w:p w:rsidR="00EC6908" w:rsidRPr="008A39EC" w:rsidRDefault="008A39EC">
      <w:pPr>
        <w:pStyle w:val="ItemAnswer"/>
        <w:rPr>
          <w:sz w:val="30"/>
          <w:szCs w:val="30"/>
        </w:rPr>
      </w:pPr>
      <w:r w:rsidRPr="008A39EC">
        <w:rPr>
          <w:sz w:val="30"/>
          <w:szCs w:val="30"/>
        </w:rPr>
        <w:t>14.  B</w:t>
      </w:r>
    </w:p>
    <w:p w:rsidR="00EC6908" w:rsidRPr="008A39EC" w:rsidRDefault="008A39EC">
      <w:pPr>
        <w:pStyle w:val="ItemAnswer"/>
        <w:rPr>
          <w:sz w:val="30"/>
          <w:szCs w:val="30"/>
        </w:rPr>
      </w:pPr>
      <w:r w:rsidRPr="008A39EC">
        <w:rPr>
          <w:sz w:val="30"/>
          <w:szCs w:val="30"/>
        </w:rPr>
        <w:t>15.  B</w:t>
      </w:r>
    </w:p>
    <w:p w:rsidR="00EC6908" w:rsidRPr="008A39EC" w:rsidRDefault="008A39EC">
      <w:pPr>
        <w:pStyle w:val="ItemAnswer"/>
        <w:rPr>
          <w:sz w:val="30"/>
          <w:szCs w:val="30"/>
        </w:rPr>
      </w:pPr>
      <w:r w:rsidRPr="008A39EC">
        <w:rPr>
          <w:sz w:val="30"/>
          <w:szCs w:val="30"/>
        </w:rPr>
        <w:t>16.  C</w:t>
      </w:r>
    </w:p>
    <w:p w:rsidR="00EC6908" w:rsidRPr="008A39EC" w:rsidRDefault="008A39EC">
      <w:pPr>
        <w:pStyle w:val="ItemAnswer"/>
        <w:rPr>
          <w:sz w:val="30"/>
          <w:szCs w:val="30"/>
        </w:rPr>
      </w:pPr>
      <w:r w:rsidRPr="008A39EC">
        <w:rPr>
          <w:sz w:val="30"/>
          <w:szCs w:val="30"/>
        </w:rPr>
        <w:t>【解析】由于烧杯里盛有</w:t>
      </w:r>
      <w:r w:rsidRPr="008A39EC">
        <w:rPr>
          <w:sz w:val="30"/>
          <w:szCs w:val="30"/>
        </w:rPr>
        <w:t xml:space="preserve"> </w:t>
      </w:r>
      <m:oMath>
        <m:sSup>
          <m:sSupPr>
            <m:ctrlPr>
              <w:rPr>
                <w:rFonts w:ascii="Cambria Math" w:hAnsi="Cambria Math"/>
                <w:sz w:val="30"/>
                <w:szCs w:val="30"/>
              </w:rPr>
            </m:ctrlPr>
          </m:sSupPr>
          <m:e>
            <m:r>
              <w:rPr>
                <w:rFonts w:ascii="Cambria Math" w:hAnsi="Cambria Math"/>
                <w:sz w:val="30"/>
                <w:szCs w:val="30"/>
              </w:rPr>
              <m:t>6</m:t>
            </m:r>
          </m:e>
          <m:sup>
            <m:r>
              <w:rPr>
                <w:rFonts w:ascii="Cambria Math" w:hAnsi="Cambria Math"/>
                <w:sz w:val="30"/>
                <w:szCs w:val="30"/>
              </w:rPr>
              <m:t>∘</m:t>
            </m:r>
          </m:sup>
        </m:sSup>
        <m:r>
          <m:rPr>
            <m:sty m:val="p"/>
          </m:rPr>
          <w:rPr>
            <w:rFonts w:ascii="Cambria Math" w:hAnsi="Cambria Math"/>
            <w:sz w:val="30"/>
            <w:szCs w:val="30"/>
          </w:rPr>
          <m:t>C</m:t>
        </m:r>
      </m:oMath>
      <w:r w:rsidRPr="008A39EC">
        <w:rPr>
          <w:sz w:val="30"/>
          <w:szCs w:val="30"/>
        </w:rPr>
        <w:t xml:space="preserve"> </w:t>
      </w:r>
      <w:r w:rsidRPr="008A39EC">
        <w:rPr>
          <w:sz w:val="30"/>
          <w:szCs w:val="30"/>
        </w:rPr>
        <w:t>的水，小球在水中恰好悬浮．则小球的密度与水的密度相等；</w:t>
      </w:r>
    </w:p>
    <w:p w:rsidR="00EC6908" w:rsidRPr="008A39EC" w:rsidRDefault="008A39EC">
      <w:pPr>
        <w:pStyle w:val="ItemAnswer"/>
        <w:rPr>
          <w:sz w:val="30"/>
          <w:szCs w:val="30"/>
        </w:rPr>
      </w:pPr>
      <w:r w:rsidRPr="008A39EC">
        <w:rPr>
          <w:sz w:val="30"/>
          <w:szCs w:val="30"/>
        </w:rPr>
        <w:t>由图象可知：</w:t>
      </w:r>
      <m:oMath>
        <m:sSup>
          <m:sSupPr>
            <m:ctrlPr>
              <w:rPr>
                <w:rFonts w:ascii="Cambria Math" w:hAnsi="Cambria Math"/>
                <w:sz w:val="30"/>
                <w:szCs w:val="30"/>
              </w:rPr>
            </m:ctrlPr>
          </m:sSupPr>
          <m:e>
            <m:r>
              <w:rPr>
                <w:rFonts w:ascii="Cambria Math" w:hAnsi="Cambria Math"/>
                <w:sz w:val="30"/>
                <w:szCs w:val="30"/>
              </w:rPr>
              <m:t>4</m:t>
            </m:r>
          </m:e>
          <m:sup>
            <m:r>
              <w:rPr>
                <w:rFonts w:ascii="Cambria Math" w:hAnsi="Cambria Math"/>
                <w:sz w:val="30"/>
                <w:szCs w:val="30"/>
              </w:rPr>
              <m:t>∘</m:t>
            </m:r>
          </m:sup>
        </m:sSup>
        <m:r>
          <m:rPr>
            <m:sty m:val="p"/>
          </m:rPr>
          <w:rPr>
            <w:rFonts w:ascii="Cambria Math" w:hAnsi="Cambria Math"/>
            <w:sz w:val="30"/>
            <w:szCs w:val="30"/>
          </w:rPr>
          <m:t>C</m:t>
        </m:r>
      </m:oMath>
      <w:r w:rsidRPr="008A39EC">
        <w:rPr>
          <w:sz w:val="30"/>
          <w:szCs w:val="30"/>
        </w:rPr>
        <w:t xml:space="preserve"> </w:t>
      </w:r>
      <w:r w:rsidRPr="008A39EC">
        <w:rPr>
          <w:sz w:val="30"/>
          <w:szCs w:val="30"/>
        </w:rPr>
        <w:t>的水的密度最大，</w:t>
      </w:r>
      <m:oMath>
        <m:sSup>
          <m:sSupPr>
            <m:ctrlPr>
              <w:rPr>
                <w:rFonts w:ascii="Cambria Math" w:hAnsi="Cambria Math"/>
                <w:sz w:val="30"/>
                <w:szCs w:val="30"/>
              </w:rPr>
            </m:ctrlPr>
          </m:sSupPr>
          <m:e>
            <m:r>
              <w:rPr>
                <w:rFonts w:ascii="Cambria Math" w:hAnsi="Cambria Math"/>
                <w:sz w:val="30"/>
                <w:szCs w:val="30"/>
              </w:rPr>
              <m:t>6</m:t>
            </m:r>
          </m:e>
          <m:sup>
            <m:r>
              <w:rPr>
                <w:rFonts w:ascii="Cambria Math" w:hAnsi="Cambria Math"/>
                <w:sz w:val="30"/>
                <w:szCs w:val="30"/>
              </w:rPr>
              <m:t>∘</m:t>
            </m:r>
          </m:sup>
        </m:sSup>
        <m:r>
          <m:rPr>
            <m:sty m:val="p"/>
          </m:rPr>
          <w:rPr>
            <w:rFonts w:ascii="Cambria Math" w:hAnsi="Cambria Math"/>
            <w:sz w:val="30"/>
            <w:szCs w:val="30"/>
          </w:rPr>
          <m:t>C</m:t>
        </m:r>
      </m:oMath>
      <w:r w:rsidRPr="008A39EC">
        <w:rPr>
          <w:sz w:val="30"/>
          <w:szCs w:val="30"/>
        </w:rPr>
        <w:t xml:space="preserve"> </w:t>
      </w:r>
      <w:r w:rsidRPr="008A39EC">
        <w:rPr>
          <w:sz w:val="30"/>
          <w:szCs w:val="30"/>
        </w:rPr>
        <w:t>的水的密度比</w:t>
      </w:r>
      <w:r w:rsidRPr="008A39EC">
        <w:rPr>
          <w:sz w:val="30"/>
          <w:szCs w:val="30"/>
        </w:rPr>
        <w:t xml:space="preserve"> </w:t>
      </w:r>
      <m:oMath>
        <m:sSup>
          <m:sSupPr>
            <m:ctrlPr>
              <w:rPr>
                <w:rFonts w:ascii="Cambria Math" w:hAnsi="Cambria Math"/>
                <w:sz w:val="30"/>
                <w:szCs w:val="30"/>
              </w:rPr>
            </m:ctrlPr>
          </m:sSupPr>
          <m:e>
            <m:r>
              <w:rPr>
                <w:rFonts w:ascii="Cambria Math" w:hAnsi="Cambria Math"/>
                <w:sz w:val="30"/>
                <w:szCs w:val="30"/>
              </w:rPr>
              <m:t>0</m:t>
            </m:r>
          </m:e>
          <m:sup>
            <m:r>
              <w:rPr>
                <w:rFonts w:ascii="Cambria Math" w:hAnsi="Cambria Math"/>
                <w:sz w:val="30"/>
                <w:szCs w:val="30"/>
              </w:rPr>
              <m:t>∘</m:t>
            </m:r>
          </m:sup>
        </m:sSup>
        <m:r>
          <m:rPr>
            <m:sty m:val="p"/>
          </m:rPr>
          <w:rPr>
            <w:rFonts w:ascii="Cambria Math" w:hAnsi="Cambria Math"/>
            <w:sz w:val="30"/>
            <w:szCs w:val="30"/>
          </w:rPr>
          <m:t>C</m:t>
        </m:r>
      </m:oMath>
      <w:r w:rsidRPr="008A39EC">
        <w:rPr>
          <w:sz w:val="30"/>
          <w:szCs w:val="30"/>
        </w:rPr>
        <w:t xml:space="preserve"> </w:t>
      </w:r>
      <w:r w:rsidRPr="008A39EC">
        <w:rPr>
          <w:sz w:val="30"/>
          <w:szCs w:val="30"/>
        </w:rPr>
        <w:t>时水的密度大；</w:t>
      </w:r>
    </w:p>
    <w:p w:rsidR="00EC6908" w:rsidRPr="008A39EC" w:rsidRDefault="008A39EC">
      <w:pPr>
        <w:pStyle w:val="ItemAnswer"/>
        <w:rPr>
          <w:sz w:val="30"/>
          <w:szCs w:val="30"/>
        </w:rPr>
      </w:pPr>
      <w:r w:rsidRPr="008A39EC">
        <w:rPr>
          <w:sz w:val="30"/>
          <w:szCs w:val="30"/>
        </w:rPr>
        <w:t>所以当水的温度从</w:t>
      </w:r>
      <w:r w:rsidRPr="008A39EC">
        <w:rPr>
          <w:sz w:val="30"/>
          <w:szCs w:val="30"/>
        </w:rPr>
        <w:t xml:space="preserve"> </w:t>
      </w:r>
      <m:oMath>
        <m:sSup>
          <m:sSupPr>
            <m:ctrlPr>
              <w:rPr>
                <w:rFonts w:ascii="Cambria Math" w:hAnsi="Cambria Math"/>
                <w:sz w:val="30"/>
                <w:szCs w:val="30"/>
              </w:rPr>
            </m:ctrlPr>
          </m:sSupPr>
          <m:e>
            <m:r>
              <w:rPr>
                <w:rFonts w:ascii="Cambria Math" w:hAnsi="Cambria Math"/>
                <w:sz w:val="30"/>
                <w:szCs w:val="30"/>
              </w:rPr>
              <m:t>6</m:t>
            </m:r>
          </m:e>
          <m:sup>
            <m:r>
              <w:rPr>
                <w:rFonts w:ascii="Cambria Math" w:hAnsi="Cambria Math"/>
                <w:sz w:val="30"/>
                <w:szCs w:val="30"/>
              </w:rPr>
              <m:t>∘</m:t>
            </m:r>
          </m:sup>
        </m:sSup>
        <m:r>
          <m:rPr>
            <m:sty m:val="p"/>
          </m:rPr>
          <w:rPr>
            <w:rFonts w:ascii="Cambria Math" w:hAnsi="Cambria Math"/>
            <w:sz w:val="30"/>
            <w:szCs w:val="30"/>
          </w:rPr>
          <m:t>C</m:t>
        </m:r>
      </m:oMath>
      <w:r w:rsidRPr="008A39EC">
        <w:rPr>
          <w:sz w:val="30"/>
          <w:szCs w:val="30"/>
        </w:rPr>
        <w:t xml:space="preserve"> </w:t>
      </w:r>
      <w:r w:rsidRPr="008A39EC">
        <w:rPr>
          <w:sz w:val="30"/>
          <w:szCs w:val="30"/>
        </w:rPr>
        <w:t>降到</w:t>
      </w:r>
      <w:r w:rsidRPr="008A39EC">
        <w:rPr>
          <w:sz w:val="30"/>
          <w:szCs w:val="30"/>
        </w:rPr>
        <w:t xml:space="preserve"> </w:t>
      </w:r>
      <m:oMath>
        <m:sSup>
          <m:sSupPr>
            <m:ctrlPr>
              <w:rPr>
                <w:rFonts w:ascii="Cambria Math" w:hAnsi="Cambria Math"/>
                <w:sz w:val="30"/>
                <w:szCs w:val="30"/>
              </w:rPr>
            </m:ctrlPr>
          </m:sSupPr>
          <m:e>
            <m:r>
              <w:rPr>
                <w:rFonts w:ascii="Cambria Math" w:hAnsi="Cambria Math"/>
                <w:sz w:val="30"/>
                <w:szCs w:val="30"/>
              </w:rPr>
              <m:t>4</m:t>
            </m:r>
          </m:e>
          <m:sup>
            <m:r>
              <w:rPr>
                <w:rFonts w:ascii="Cambria Math" w:hAnsi="Cambria Math"/>
                <w:sz w:val="30"/>
                <w:szCs w:val="30"/>
              </w:rPr>
              <m:t>∘</m:t>
            </m:r>
          </m:sup>
        </m:sSup>
        <m:r>
          <m:rPr>
            <m:sty m:val="p"/>
          </m:rPr>
          <w:rPr>
            <w:rFonts w:ascii="Cambria Math" w:hAnsi="Cambria Math"/>
            <w:sz w:val="30"/>
            <w:szCs w:val="30"/>
          </w:rPr>
          <m:t>C</m:t>
        </m:r>
      </m:oMath>
      <w:r w:rsidRPr="008A39EC">
        <w:rPr>
          <w:sz w:val="30"/>
          <w:szCs w:val="30"/>
        </w:rPr>
        <w:t xml:space="preserve"> </w:t>
      </w:r>
      <w:r w:rsidRPr="008A39EC">
        <w:rPr>
          <w:sz w:val="30"/>
          <w:szCs w:val="30"/>
        </w:rPr>
        <w:t>时，因水热胀冷缩，水的密度增大，大于小球的密度，使小球上浮、最后漂浮；</w:t>
      </w:r>
    </w:p>
    <w:p w:rsidR="00EC6908" w:rsidRPr="008A39EC" w:rsidRDefault="008A39EC">
      <w:pPr>
        <w:pStyle w:val="ItemAnswer"/>
        <w:rPr>
          <w:sz w:val="30"/>
          <w:szCs w:val="30"/>
        </w:rPr>
      </w:pPr>
      <w:r w:rsidRPr="008A39EC">
        <w:rPr>
          <w:sz w:val="30"/>
          <w:szCs w:val="30"/>
        </w:rPr>
        <w:t>当水的温度从</w:t>
      </w:r>
      <w:r w:rsidRPr="008A39EC">
        <w:rPr>
          <w:sz w:val="30"/>
          <w:szCs w:val="30"/>
        </w:rPr>
        <w:t xml:space="preserve"> </w:t>
      </w:r>
      <m:oMath>
        <m:sSup>
          <m:sSupPr>
            <m:ctrlPr>
              <w:rPr>
                <w:rFonts w:ascii="Cambria Math" w:hAnsi="Cambria Math"/>
                <w:sz w:val="30"/>
                <w:szCs w:val="30"/>
              </w:rPr>
            </m:ctrlPr>
          </m:sSupPr>
          <m:e>
            <m:r>
              <w:rPr>
                <w:rFonts w:ascii="Cambria Math" w:hAnsi="Cambria Math"/>
                <w:sz w:val="30"/>
                <w:szCs w:val="30"/>
              </w:rPr>
              <m:t>4</m:t>
            </m:r>
          </m:e>
          <m:sup>
            <m:r>
              <w:rPr>
                <w:rFonts w:ascii="Cambria Math" w:hAnsi="Cambria Math"/>
                <w:sz w:val="30"/>
                <w:szCs w:val="30"/>
              </w:rPr>
              <m:t>∘</m:t>
            </m:r>
          </m:sup>
        </m:sSup>
        <m:r>
          <m:rPr>
            <m:sty m:val="p"/>
          </m:rPr>
          <w:rPr>
            <w:rFonts w:ascii="Cambria Math" w:hAnsi="Cambria Math"/>
            <w:sz w:val="30"/>
            <w:szCs w:val="30"/>
          </w:rPr>
          <m:t>C</m:t>
        </m:r>
      </m:oMath>
      <w:r w:rsidRPr="008A39EC">
        <w:rPr>
          <w:sz w:val="30"/>
          <w:szCs w:val="30"/>
        </w:rPr>
        <w:t xml:space="preserve"> </w:t>
      </w:r>
      <w:r w:rsidRPr="008A39EC">
        <w:rPr>
          <w:sz w:val="30"/>
          <w:szCs w:val="30"/>
        </w:rPr>
        <w:t>降到</w:t>
      </w:r>
      <w:r w:rsidRPr="008A39EC">
        <w:rPr>
          <w:sz w:val="30"/>
          <w:szCs w:val="30"/>
        </w:rPr>
        <w:t xml:space="preserve"> </w:t>
      </w:r>
      <m:oMath>
        <m:sSup>
          <m:sSupPr>
            <m:ctrlPr>
              <w:rPr>
                <w:rFonts w:ascii="Cambria Math" w:hAnsi="Cambria Math"/>
                <w:sz w:val="30"/>
                <w:szCs w:val="30"/>
              </w:rPr>
            </m:ctrlPr>
          </m:sSupPr>
          <m:e>
            <m:r>
              <w:rPr>
                <w:rFonts w:ascii="Cambria Math" w:hAnsi="Cambria Math"/>
                <w:sz w:val="30"/>
                <w:szCs w:val="30"/>
              </w:rPr>
              <m:t>0</m:t>
            </m:r>
          </m:e>
          <m:sup>
            <m:r>
              <w:rPr>
                <w:rFonts w:ascii="Cambria Math" w:hAnsi="Cambria Math"/>
                <w:sz w:val="30"/>
                <w:szCs w:val="30"/>
              </w:rPr>
              <m:t>∘</m:t>
            </m:r>
          </m:sup>
        </m:sSup>
        <m:r>
          <m:rPr>
            <m:sty m:val="p"/>
          </m:rPr>
          <w:rPr>
            <w:rFonts w:ascii="Cambria Math" w:hAnsi="Cambria Math"/>
            <w:sz w:val="30"/>
            <w:szCs w:val="30"/>
          </w:rPr>
          <m:t>C</m:t>
        </m:r>
      </m:oMath>
      <w:r w:rsidRPr="008A39EC">
        <w:rPr>
          <w:sz w:val="30"/>
          <w:szCs w:val="30"/>
        </w:rPr>
        <w:t xml:space="preserve"> </w:t>
      </w:r>
      <w:r w:rsidRPr="008A39EC">
        <w:rPr>
          <w:sz w:val="30"/>
          <w:szCs w:val="30"/>
        </w:rPr>
        <w:t>时，因水热缩冷胀，水的密度减小，最后小于小球的密度，使物体下沉、悬浮、最后下沉。</w:t>
      </w:r>
    </w:p>
    <w:p w:rsidR="00EC6908" w:rsidRPr="008A39EC" w:rsidRDefault="008A39EC">
      <w:pPr>
        <w:pStyle w:val="ItemAnswer"/>
        <w:rPr>
          <w:sz w:val="30"/>
          <w:szCs w:val="30"/>
        </w:rPr>
      </w:pPr>
      <w:r w:rsidRPr="008A39EC">
        <w:rPr>
          <w:sz w:val="30"/>
          <w:szCs w:val="30"/>
        </w:rPr>
        <w:t>17.  A</w:t>
      </w:r>
    </w:p>
    <w:p w:rsidR="00EC6908" w:rsidRPr="008A39EC" w:rsidRDefault="008A39EC">
      <w:pPr>
        <w:pStyle w:val="ItemAnswer"/>
        <w:rPr>
          <w:sz w:val="30"/>
          <w:szCs w:val="30"/>
        </w:rPr>
      </w:pPr>
      <w:r w:rsidRPr="008A39EC">
        <w:rPr>
          <w:sz w:val="30"/>
          <w:szCs w:val="30"/>
        </w:rPr>
        <w:t>【解析】在乙容器中，根据作用力和反作用力，容器（包括水和玻璃杯）施加给木块一个竖直向上的浮力</w:t>
      </w: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，木块会反过来施加给容器（包括水和玻璃杯）一个竖直向下的压力</w:t>
      </w: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压</m:t>
            </m:r>
          </m:sub>
        </m:sSub>
      </m:oMath>
      <w:r w:rsidRPr="008A39EC">
        <w:rPr>
          <w:sz w:val="30"/>
          <w:szCs w:val="30"/>
        </w:rPr>
        <w:t>，而且</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压</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．这个压力会通过容器传导给桌面．木块因为漂浮，所以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oMath>
      <w:r w:rsidRPr="008A39EC">
        <w:rPr>
          <w:sz w:val="30"/>
          <w:szCs w:val="30"/>
        </w:rPr>
        <w:t>．所以，甲容器对于桌面的压力</w:t>
      </w: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杯</m:t>
            </m:r>
          </m:sub>
        </m:sSub>
      </m:oMath>
      <w:r w:rsidRPr="008A39EC">
        <w:rPr>
          <w:sz w:val="30"/>
          <w:szCs w:val="30"/>
        </w:rPr>
        <w:t>，乙容器对桌面的压力</w:t>
      </w: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杯</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杯</m:t>
            </m:r>
          </m:sub>
        </m:sSub>
      </m:oMath>
      <w:r w:rsidRPr="008A39EC">
        <w:rPr>
          <w:sz w:val="30"/>
          <w:szCs w:val="30"/>
        </w:rPr>
        <w:t>，因为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oMath>
      <w:r w:rsidRPr="008A39EC">
        <w:rPr>
          <w:sz w:val="30"/>
          <w:szCs w:val="30"/>
        </w:rPr>
        <w:t>，因此，甲容器对于桌面的压力等于乙容器对桌面的压力；同理甲容器对于桌面的压力等于丙容器对桌面的压力；故</w:t>
      </w:r>
      <w:r w:rsidRPr="008A39EC">
        <w:rPr>
          <w:sz w:val="30"/>
          <w:szCs w:val="30"/>
        </w:rPr>
        <w:t>A</w:t>
      </w:r>
      <w:r w:rsidRPr="008A39EC">
        <w:rPr>
          <w:sz w:val="30"/>
          <w:szCs w:val="30"/>
        </w:rPr>
        <w:t>正确，</w:t>
      </w:r>
      <w:r w:rsidRPr="008A39EC">
        <w:rPr>
          <w:sz w:val="30"/>
          <w:szCs w:val="30"/>
        </w:rPr>
        <w:t>B</w:t>
      </w:r>
      <w:r w:rsidRPr="008A39EC">
        <w:rPr>
          <w:sz w:val="30"/>
          <w:szCs w:val="30"/>
        </w:rPr>
        <w:t>错误；</w:t>
      </w:r>
    </w:p>
    <w:p w:rsidR="00EC6908" w:rsidRPr="008A39EC" w:rsidRDefault="008A39EC">
      <w:pPr>
        <w:pStyle w:val="ItemAnswer"/>
        <w:rPr>
          <w:sz w:val="30"/>
          <w:szCs w:val="30"/>
        </w:rPr>
      </w:pPr>
      <w:r w:rsidRPr="008A39EC">
        <w:rPr>
          <w:sz w:val="30"/>
          <w:szCs w:val="30"/>
        </w:rPr>
        <w:t>木块漂浮在乙容器中，所以向乙容器中加入盐水，液体密度增大，木块仍然漂浮在液面上，那么木块受到的浮力等于木块的重力，木块的重力没变，所以木块受到的浮力不变．故</w:t>
      </w:r>
      <w:r w:rsidRPr="008A39EC">
        <w:rPr>
          <w:sz w:val="30"/>
          <w:szCs w:val="30"/>
        </w:rPr>
        <w:t>C</w:t>
      </w:r>
      <w:r w:rsidRPr="008A39EC">
        <w:rPr>
          <w:sz w:val="30"/>
          <w:szCs w:val="30"/>
        </w:rPr>
        <w:t>错误；</w:t>
      </w:r>
    </w:p>
    <w:p w:rsidR="00EC6908" w:rsidRPr="008A39EC" w:rsidRDefault="008A39EC">
      <w:pPr>
        <w:pStyle w:val="ItemAnswer"/>
        <w:rPr>
          <w:sz w:val="30"/>
          <w:szCs w:val="30"/>
        </w:rPr>
      </w:pPr>
      <w:r w:rsidRPr="008A39EC">
        <w:rPr>
          <w:sz w:val="30"/>
          <w:szCs w:val="30"/>
        </w:rPr>
        <w:t>小球悬浮在丙容器中，所以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球</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r w:rsidRPr="008A39EC">
        <w:rPr>
          <w:sz w:val="30"/>
          <w:szCs w:val="30"/>
        </w:rPr>
        <w:t>，所以如果向丙容器中加入酒精，则液体密度减小，所以小球将下沉，即小球受到的浮力变小．故</w:t>
      </w:r>
      <w:r w:rsidRPr="008A39EC">
        <w:rPr>
          <w:sz w:val="30"/>
          <w:szCs w:val="30"/>
        </w:rPr>
        <w:t>D</w:t>
      </w:r>
      <w:r w:rsidRPr="008A39EC">
        <w:rPr>
          <w:sz w:val="30"/>
          <w:szCs w:val="30"/>
        </w:rPr>
        <w:t>错误；</w:t>
      </w:r>
    </w:p>
    <w:p w:rsidR="00EC6908" w:rsidRPr="008A39EC" w:rsidRDefault="008A39EC">
      <w:pPr>
        <w:pStyle w:val="ItemAnswer"/>
        <w:rPr>
          <w:sz w:val="30"/>
          <w:szCs w:val="30"/>
        </w:rPr>
      </w:pPr>
      <w:r w:rsidRPr="008A39EC">
        <w:rPr>
          <w:sz w:val="30"/>
          <w:szCs w:val="30"/>
        </w:rPr>
        <w:t>综上分析，只有选项</w:t>
      </w:r>
      <w:r w:rsidRPr="008A39EC">
        <w:rPr>
          <w:sz w:val="30"/>
          <w:szCs w:val="30"/>
        </w:rPr>
        <w:t>A</w:t>
      </w:r>
      <w:r w:rsidRPr="008A39EC">
        <w:rPr>
          <w:sz w:val="30"/>
          <w:szCs w:val="30"/>
        </w:rPr>
        <w:t>正确</w:t>
      </w:r>
    </w:p>
    <w:p w:rsidR="00EC6908" w:rsidRPr="008A39EC" w:rsidRDefault="008A39EC">
      <w:pPr>
        <w:pStyle w:val="ItemAnswer"/>
        <w:rPr>
          <w:sz w:val="30"/>
          <w:szCs w:val="30"/>
        </w:rPr>
      </w:pPr>
      <w:r w:rsidRPr="008A39EC">
        <w:rPr>
          <w:sz w:val="30"/>
          <w:szCs w:val="30"/>
        </w:rPr>
        <w:t>18.  B</w:t>
      </w:r>
    </w:p>
    <w:p w:rsidR="00EC6908" w:rsidRPr="008A39EC" w:rsidRDefault="008A39EC">
      <w:pPr>
        <w:pStyle w:val="ItemAnswer"/>
        <w:rPr>
          <w:sz w:val="30"/>
          <w:szCs w:val="30"/>
        </w:rPr>
      </w:pPr>
      <w:r w:rsidRPr="008A39EC">
        <w:rPr>
          <w:sz w:val="30"/>
          <w:szCs w:val="30"/>
        </w:rPr>
        <w:lastRenderedPageBreak/>
        <w:t>【解析】由</w:t>
      </w:r>
      <w:r w:rsidRPr="008A39EC">
        <w:rPr>
          <w:sz w:val="30"/>
          <w:szCs w:val="30"/>
        </w:rPr>
        <w:t xml:space="preserve"> </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oMath>
      <w:r w:rsidRPr="008A39EC">
        <w:rPr>
          <w:sz w:val="30"/>
          <w:szCs w:val="30"/>
        </w:rPr>
        <w:t xml:space="preserve"> </w:t>
      </w:r>
      <w:r w:rsidRPr="008A39EC">
        <w:rPr>
          <w:sz w:val="30"/>
          <w:szCs w:val="30"/>
        </w:rPr>
        <w:t>得，</w:t>
      </w:r>
      <m:oMath>
        <m:r>
          <w:rPr>
            <w:rFonts w:ascii="Cambria Math" w:hAnsi="Cambria Math"/>
            <w:sz w:val="30"/>
            <w:szCs w:val="30"/>
          </w:rPr>
          <m:t>V=</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ρ</m:t>
            </m:r>
          </m:den>
        </m:f>
      </m:oMath>
      <w:r w:rsidRPr="008A39EC">
        <w:rPr>
          <w:sz w:val="30"/>
          <w:szCs w:val="30"/>
        </w:rPr>
        <w:t>，两个小球质量相等，</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num>
          <m:den>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sub>
            </m:sSub>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B</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num>
          <m:den>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2</m:t>
            </m:r>
          </m:den>
        </m:f>
      </m:oMath>
      <w:r w:rsidRPr="008A39EC">
        <w:rPr>
          <w:sz w:val="30"/>
          <w:szCs w:val="30"/>
        </w:rPr>
        <w:t>；两小球浸没时：</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r>
                  <w:rPr>
                    <w:rFonts w:ascii="Cambria Math" w:hAnsi="Cambria Math"/>
                    <w:sz w:val="30"/>
                    <w:szCs w:val="30"/>
                  </w:rPr>
                  <m:t>A</m:t>
                </m:r>
              </m:sub>
            </m:sSub>
          </m:num>
          <m:den>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r>
                  <w:rPr>
                    <w:rFonts w:ascii="Cambria Math" w:hAnsi="Cambria Math"/>
                    <w:sz w:val="30"/>
                    <w:szCs w:val="30"/>
                  </w:rPr>
                  <m:t>B</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2</m:t>
            </m:r>
          </m:den>
        </m:f>
      </m:oMath>
      <w:r w:rsidRPr="008A39EC">
        <w:rPr>
          <w:sz w:val="30"/>
          <w:szCs w:val="30"/>
        </w:rPr>
        <w:t>，由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r>
          <w:rPr>
            <w:rFonts w:ascii="Cambria Math" w:hAnsi="Cambria Math"/>
            <w:sz w:val="30"/>
            <w:szCs w:val="30"/>
          </w:rPr>
          <m:t>=3:2</m:t>
        </m:r>
      </m:oMath>
      <w:r w:rsidRPr="008A39EC">
        <w:rPr>
          <w:sz w:val="30"/>
          <w:szCs w:val="30"/>
        </w:rPr>
        <w:t>，故</w:t>
      </w:r>
      <w:r w:rsidRPr="008A39EC">
        <w:rPr>
          <w:sz w:val="30"/>
          <w:szCs w:val="30"/>
        </w:rPr>
        <w:t>A</w:t>
      </w:r>
      <w:r w:rsidRPr="008A39EC">
        <w:rPr>
          <w:sz w:val="30"/>
          <w:szCs w:val="30"/>
        </w:rPr>
        <w:t>错误；</w:t>
      </w:r>
    </w:p>
    <w:p w:rsidR="00EC6908" w:rsidRPr="008A39EC" w:rsidRDefault="008A39EC">
      <w:pPr>
        <w:pStyle w:val="ItemAnswer"/>
        <w:rPr>
          <w:sz w:val="30"/>
          <w:szCs w:val="30"/>
        </w:rPr>
      </w:pPr>
      <w:r w:rsidRPr="008A39EC">
        <w:rPr>
          <w:sz w:val="30"/>
          <w:szCs w:val="30"/>
        </w:rPr>
        <w:t>小球受到的支持力</w:t>
      </w:r>
      <w:r w:rsidRPr="008A39EC">
        <w:rPr>
          <w:sz w:val="30"/>
          <w:szCs w:val="30"/>
        </w:rPr>
        <w:t xml:space="preserve"> </w:t>
      </w:r>
      <m:oMath>
        <m:r>
          <w:rPr>
            <w:rFonts w:ascii="Cambria Math" w:hAnsi="Cambria Math"/>
            <w:sz w:val="30"/>
            <w:szCs w:val="30"/>
          </w:rPr>
          <m:t>N=G-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)Vg</m:t>
        </m:r>
      </m:oMath>
      <w:r w:rsidRPr="008A39EC">
        <w:rPr>
          <w:sz w:val="30"/>
          <w:szCs w:val="30"/>
        </w:rPr>
        <w:t>，所以</w:t>
      </w:r>
      <w:r w:rsidRPr="008A39EC">
        <w:rPr>
          <w:sz w:val="30"/>
          <w:szCs w:val="30"/>
        </w:rPr>
        <w:t xml:space="preserve"> </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A</m:t>
                </m:r>
              </m:sub>
            </m:sSub>
          </m:num>
          <m:den>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B</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num>
          <m:den>
            <m:r>
              <w:rPr>
                <w:rFonts w:ascii="Cambria Math" w:hAnsi="Cambria Math"/>
                <w:sz w:val="30"/>
                <w:szCs w:val="30"/>
              </w:rPr>
              <m:t>(3</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2</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2</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4</m:t>
            </m:r>
          </m:den>
        </m:f>
      </m:oMath>
      <w:r w:rsidRPr="008A39EC">
        <w:rPr>
          <w:sz w:val="30"/>
          <w:szCs w:val="30"/>
        </w:rPr>
        <w:t>，故</w:t>
      </w:r>
      <w:r w:rsidRPr="008A39EC">
        <w:rPr>
          <w:sz w:val="30"/>
          <w:szCs w:val="30"/>
        </w:rPr>
        <w:t>B</w:t>
      </w:r>
      <w:r w:rsidRPr="008A39EC">
        <w:rPr>
          <w:sz w:val="30"/>
          <w:szCs w:val="30"/>
        </w:rPr>
        <w:t>正确；</w:t>
      </w:r>
    </w:p>
    <w:p w:rsidR="00EC6908" w:rsidRPr="008A39EC" w:rsidRDefault="008A39EC">
      <w:pPr>
        <w:pStyle w:val="ItemAnswer"/>
        <w:rPr>
          <w:sz w:val="30"/>
          <w:szCs w:val="30"/>
        </w:rPr>
      </w:pPr>
      <w:r w:rsidRPr="008A39EC">
        <w:rPr>
          <w:sz w:val="30"/>
          <w:szCs w:val="30"/>
        </w:rPr>
        <w:t>容器完全相同、装有质量相等的水、</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的质量相等，桌面对容器的支持力在</w:t>
      </w:r>
      <w:r w:rsidRPr="008A39EC">
        <w:rPr>
          <w:sz w:val="30"/>
          <w:szCs w:val="30"/>
        </w:rPr>
        <w:t xml:space="preserve"> </w:t>
      </w:r>
      <m:oMath>
        <m:r>
          <w:rPr>
            <w:rFonts w:ascii="Cambria Math" w:hAnsi="Cambria Math"/>
            <w:sz w:val="30"/>
            <w:szCs w:val="30"/>
          </w:rPr>
          <m:t>N=</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容</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球</m:t>
            </m:r>
          </m:sub>
        </m:sSub>
      </m:oMath>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N</m:t>
            </m:r>
          </m:e>
          <m:sub>
            <m:r>
              <m:rPr>
                <m:sty m:val="p"/>
              </m:rPr>
              <w:rPr>
                <w:rFonts w:ascii="Cambria Math" w:hAnsi="Cambria Math"/>
                <w:sz w:val="30"/>
                <w:szCs w:val="30"/>
              </w:rPr>
              <m:t>乙</m:t>
            </m:r>
          </m:sub>
        </m:sSub>
        <m:r>
          <w:rPr>
            <w:rFonts w:ascii="Cambria Math" w:hAnsi="Cambria Math"/>
            <w:sz w:val="30"/>
            <w:szCs w:val="30"/>
          </w:rPr>
          <m:t>=1:1</m:t>
        </m:r>
      </m:oMath>
      <w:r w:rsidRPr="008A39EC">
        <w:rPr>
          <w:sz w:val="30"/>
          <w:szCs w:val="30"/>
        </w:rPr>
        <w:t>，故</w:t>
      </w:r>
      <w:r w:rsidRPr="008A39EC">
        <w:rPr>
          <w:sz w:val="30"/>
          <w:szCs w:val="30"/>
        </w:rPr>
        <w:t>C</w:t>
      </w:r>
      <w:r w:rsidRPr="008A39EC">
        <w:rPr>
          <w:sz w:val="30"/>
          <w:szCs w:val="30"/>
        </w:rPr>
        <w:t>错误；</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r>
          <w:rPr>
            <w:rFonts w:ascii="Cambria Math" w:hAnsi="Cambria Math"/>
            <w:sz w:val="30"/>
            <w:szCs w:val="30"/>
          </w:rPr>
          <m:t>p=</m:t>
        </m:r>
        <m:f>
          <m:fPr>
            <m:ctrlPr>
              <w:rPr>
                <w:rFonts w:ascii="Cambria Math" w:hAnsi="Cambria Math"/>
                <w:sz w:val="30"/>
                <w:szCs w:val="30"/>
              </w:rPr>
            </m:ctrlPr>
          </m:fPr>
          <m:num>
            <m:r>
              <w:rPr>
                <w:rFonts w:ascii="Cambria Math" w:hAnsi="Cambria Math"/>
                <w:sz w:val="30"/>
                <w:szCs w:val="30"/>
              </w:rPr>
              <m:t>F</m:t>
            </m:r>
          </m:num>
          <m:den>
            <m:r>
              <w:rPr>
                <w:rFonts w:ascii="Cambria Math" w:hAnsi="Cambria Math"/>
                <w:sz w:val="30"/>
                <w:szCs w:val="30"/>
              </w:rPr>
              <m:t>S</m:t>
            </m:r>
          </m:den>
        </m:f>
      </m:oMath>
      <w:r w:rsidRPr="008A39EC">
        <w:rPr>
          <w:sz w:val="30"/>
          <w:szCs w:val="30"/>
        </w:rPr>
        <w:t>，</w:t>
      </w:r>
      <m:oMath>
        <m:r>
          <w:rPr>
            <w:rFonts w:ascii="Cambria Math" w:hAnsi="Cambria Math"/>
            <w:sz w:val="30"/>
            <w:szCs w:val="30"/>
          </w:rPr>
          <m:t>F=pS</m:t>
        </m:r>
      </m:oMath>
      <w:r w:rsidRPr="008A39EC">
        <w:rPr>
          <w:sz w:val="30"/>
          <w:szCs w:val="30"/>
        </w:rPr>
        <w:t>，小球放入后水对容器底压力增加量</w:t>
      </w:r>
      <w:r w:rsidRPr="008A39EC">
        <w:rPr>
          <w:sz w:val="30"/>
          <w:szCs w:val="30"/>
        </w:rPr>
        <w:t xml:space="preserve"> </w:t>
      </w:r>
      <m:oMath>
        <m:r>
          <w:rPr>
            <w:rFonts w:ascii="Cambria Math" w:hAnsi="Cambria Math"/>
            <w:sz w:val="30"/>
            <w:szCs w:val="30"/>
          </w:rPr>
          <m:t>ΔF=ΔpS=ρgΔhS=ρgS</m:t>
        </m:r>
        <m:f>
          <m:fPr>
            <m:ctrlPr>
              <w:rPr>
                <w:rFonts w:ascii="Cambria Math" w:hAnsi="Cambria Math"/>
                <w:sz w:val="30"/>
                <w:szCs w:val="30"/>
              </w:rPr>
            </m:ctrlPr>
          </m:fPr>
          <m:num>
            <m:r>
              <w:rPr>
                <w:rFonts w:ascii="Cambria Math" w:hAnsi="Cambria Math"/>
                <w:sz w:val="30"/>
                <w:szCs w:val="30"/>
              </w:rPr>
              <m:t>V</m:t>
            </m:r>
          </m:num>
          <m:den>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容</m:t>
                </m:r>
              </m:sub>
            </m:sSub>
          </m:den>
        </m:f>
      </m:oMath>
      <w:r w:rsidRPr="008A39EC">
        <w:rPr>
          <w:sz w:val="30"/>
          <w:szCs w:val="30"/>
        </w:rPr>
        <w:t>，</w:t>
      </w:r>
    </w:p>
    <w:p w:rsidR="00EC6908" w:rsidRPr="008A39EC" w:rsidRDefault="008A39EC">
      <w:pPr>
        <w:pStyle w:val="ItemAnswer"/>
        <w:rPr>
          <w:sz w:val="30"/>
          <w:szCs w:val="30"/>
        </w:rPr>
      </w:pPr>
      <w:r w:rsidRPr="008A39EC">
        <w:rPr>
          <w:sz w:val="30"/>
          <w:szCs w:val="30"/>
        </w:rPr>
        <w:t>所以：</w:t>
      </w:r>
      <m:oMath>
        <m:f>
          <m:fPr>
            <m:ctrlPr>
              <w:rPr>
                <w:rFonts w:ascii="Cambria Math" w:hAnsi="Cambria Math"/>
                <w:sz w:val="30"/>
                <w:szCs w:val="30"/>
              </w:rPr>
            </m:ctrlPr>
          </m:fPr>
          <m:num>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num>
          <m:den>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ρgS</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num>
              <m:den>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容</m:t>
                    </m:r>
                  </m:sub>
                </m:sSub>
              </m:den>
            </m:f>
          </m:num>
          <m:den>
            <m:r>
              <w:rPr>
                <w:rFonts w:ascii="Cambria Math" w:hAnsi="Cambria Math"/>
                <w:sz w:val="30"/>
                <w:szCs w:val="30"/>
              </w:rPr>
              <m:t>ρgS</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sub>
                </m:sSub>
              </m:num>
              <m:den>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容</m:t>
                    </m:r>
                  </m:sub>
                </m:sSub>
              </m:den>
            </m:f>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num>
          <m:den>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2</m:t>
            </m:r>
          </m:den>
        </m:f>
      </m:oMath>
      <w:r w:rsidRPr="008A39EC">
        <w:rPr>
          <w:sz w:val="30"/>
          <w:szCs w:val="30"/>
        </w:rPr>
        <w:t>，故</w:t>
      </w:r>
      <w:r w:rsidRPr="008A39EC">
        <w:rPr>
          <w:sz w:val="30"/>
          <w:szCs w:val="30"/>
        </w:rPr>
        <w:t>D</w:t>
      </w:r>
      <w:r w:rsidRPr="008A39EC">
        <w:rPr>
          <w:sz w:val="30"/>
          <w:szCs w:val="30"/>
        </w:rPr>
        <w:t>错误。</w:t>
      </w:r>
    </w:p>
    <w:p w:rsidR="00EC6908" w:rsidRPr="008A39EC" w:rsidRDefault="008A39EC">
      <w:pPr>
        <w:pStyle w:val="ItemAnswer"/>
        <w:rPr>
          <w:sz w:val="30"/>
          <w:szCs w:val="30"/>
        </w:rPr>
      </w:pPr>
      <w:r w:rsidRPr="008A39EC">
        <w:rPr>
          <w:sz w:val="30"/>
          <w:szCs w:val="30"/>
        </w:rPr>
        <w:t>19.  D</w:t>
      </w:r>
    </w:p>
    <w:p w:rsidR="00EC6908" w:rsidRPr="008A39EC" w:rsidRDefault="008A39EC">
      <w:pPr>
        <w:pStyle w:val="ItemAnswer"/>
        <w:rPr>
          <w:sz w:val="30"/>
          <w:szCs w:val="30"/>
        </w:rPr>
      </w:pPr>
      <w:r w:rsidRPr="008A39EC">
        <w:rPr>
          <w:sz w:val="30"/>
          <w:szCs w:val="30"/>
        </w:rPr>
        <w:t>20.  A</w:t>
      </w:r>
    </w:p>
    <w:p w:rsidR="00EC6908" w:rsidRPr="008A39EC" w:rsidRDefault="008A39EC">
      <w:pPr>
        <w:pStyle w:val="ItemAnswer"/>
        <w:rPr>
          <w:sz w:val="30"/>
          <w:szCs w:val="30"/>
        </w:rPr>
      </w:pPr>
      <w:r w:rsidRPr="008A39EC">
        <w:rPr>
          <w:sz w:val="30"/>
          <w:szCs w:val="30"/>
        </w:rPr>
        <w:t>【解析】设</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的体积为</w:t>
      </w:r>
      <w:r w:rsidRPr="008A39EC">
        <w:rPr>
          <w:sz w:val="30"/>
          <w:szCs w:val="30"/>
        </w:rPr>
        <w:t xml:space="preserve"> </w:t>
      </w:r>
      <m:oMath>
        <m:r>
          <w:rPr>
            <w:rFonts w:ascii="Cambria Math" w:hAnsi="Cambria Math"/>
            <w:sz w:val="30"/>
            <w:szCs w:val="30"/>
          </w:rPr>
          <m:t>V</m:t>
        </m:r>
      </m:oMath>
      <w:r w:rsidRPr="008A39EC">
        <w:rPr>
          <w:sz w:val="30"/>
          <w:szCs w:val="30"/>
        </w:rPr>
        <w:t xml:space="preserve"> </w:t>
      </w:r>
      <w:r w:rsidRPr="008A39EC">
        <w:rPr>
          <w:sz w:val="30"/>
          <w:szCs w:val="30"/>
        </w:rPr>
        <w:t>、容器的底面积为</w:t>
      </w:r>
      <w:r w:rsidRPr="008A39EC">
        <w:rPr>
          <w:sz w:val="30"/>
          <w:szCs w:val="30"/>
        </w:rPr>
        <w:t xml:space="preserve"> </w:t>
      </w:r>
      <m:oMath>
        <m:r>
          <w:rPr>
            <w:rFonts w:ascii="Cambria Math" w:hAnsi="Cambria Math"/>
            <w:sz w:val="30"/>
            <w:szCs w:val="30"/>
          </w:rPr>
          <m:t>S</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在水中漂浮，</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Vg=</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oMath>
      <w:r w:rsidRPr="008A39EC">
        <w:rPr>
          <w:sz w:val="30"/>
          <w:szCs w:val="30"/>
        </w:rPr>
        <w:t>，</w:t>
      </w:r>
    </w:p>
    <w:p w:rsidR="00EC6908" w:rsidRPr="008A39EC" w:rsidRDefault="008A39EC">
      <w:pPr>
        <w:pStyle w:val="ItemAnswer"/>
        <w:rPr>
          <w:sz w:val="30"/>
          <w:szCs w:val="30"/>
        </w:rPr>
      </w:pPr>
      <w:r w:rsidRPr="008A39EC">
        <w:rPr>
          <w:sz w:val="30"/>
          <w:szCs w:val="30"/>
        </w:rPr>
        <w:t>甲图和乙图比较，容器底受到的压力差：</w:t>
      </w:r>
      <m:oMath>
        <m:r>
          <w:rPr>
            <w:rFonts w:ascii="Cambria Math" w:hAnsi="Cambria Math"/>
            <w:sz w:val="30"/>
            <w:szCs w:val="30"/>
          </w:rPr>
          <m:t>ΔF=</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oMath>
      <w:r w:rsidRPr="008A39EC">
        <w:rPr>
          <w:sz w:val="30"/>
          <w:szCs w:val="30"/>
        </w:rPr>
        <w:t>，</w:t>
      </w:r>
    </w:p>
    <w:p w:rsidR="00EC6908" w:rsidRPr="008A39EC" w:rsidRDefault="008A39EC">
      <w:pPr>
        <w:pStyle w:val="ItemAnswer"/>
        <w:rPr>
          <w:sz w:val="30"/>
          <w:szCs w:val="30"/>
        </w:rPr>
      </w:pPr>
      <w:r w:rsidRPr="008A39EC">
        <w:rPr>
          <w:sz w:val="30"/>
          <w:szCs w:val="30"/>
        </w:rPr>
        <w:t>比较甲乙两图，</w:t>
      </w:r>
      <m:oMath>
        <m:r>
          <w:rPr>
            <w:rFonts w:ascii="Cambria Math" w:hAnsi="Cambria Math"/>
            <w:sz w:val="30"/>
            <w:szCs w:val="30"/>
          </w:rPr>
          <m:t>ΔP=</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num>
          <m:den>
            <m:r>
              <w:rPr>
                <w:rFonts w:ascii="Cambria Math" w:hAnsi="Cambria Math"/>
                <w:sz w:val="30"/>
                <w:szCs w:val="30"/>
              </w:rPr>
              <m:t>S</m:t>
            </m:r>
          </m:den>
        </m:f>
        <m:r>
          <w:rPr>
            <w:rFonts w:ascii="Cambria Math" w:hAnsi="Cambria Math"/>
            <w:sz w:val="30"/>
            <w:szCs w:val="30"/>
          </w:rPr>
          <m:t>=300 </m:t>
        </m:r>
        <m:r>
          <m:rPr>
            <m:sty m:val="p"/>
          </m:rPr>
          <w:rPr>
            <w:rFonts w:ascii="Cambria Math" w:hAnsi="Cambria Math"/>
            <w:sz w:val="30"/>
            <w:szCs w:val="30"/>
          </w:rPr>
          <m:t>Pa</m:t>
        </m:r>
      </m:oMath>
      <w:r w:rsidRPr="008A39EC">
        <w:rPr>
          <w:sz w:val="30"/>
          <w:szCs w:val="30"/>
        </w:rPr>
        <w:t>，</w:t>
      </w:r>
      <m:oMath>
        <m:r>
          <w:rPr>
            <w:rFonts w:ascii="Cambria Math" w:hAnsi="Cambria Math"/>
            <w:sz w:val="30"/>
            <w:szCs w:val="30"/>
          </w:rPr>
          <m:t> ⋯⋯</m:t>
        </m:r>
      </m:oMath>
      <w:r w:rsidRPr="008A39EC">
        <w:rPr>
          <w:sz w:val="30"/>
          <w:szCs w:val="30"/>
        </w:rPr>
        <w:t xml:space="preserve">  </w:t>
      </w:r>
      <m:oMath>
        <m:r>
          <w:rPr>
            <w:rFonts w:ascii="Cambria Math" w:hAnsi="Cambria Math"/>
            <w:sz w:val="30"/>
            <w:szCs w:val="30"/>
          </w:rPr>
          <m:t>①</m:t>
        </m:r>
      </m:oMath>
      <w:r w:rsidRPr="008A39EC">
        <w:rPr>
          <w:sz w:val="30"/>
          <w:szCs w:val="30"/>
        </w:rPr>
        <w:t xml:space="preserve"> </w:t>
      </w:r>
    </w:p>
    <w:p w:rsidR="00EC6908" w:rsidRPr="008A39EC" w:rsidRDefault="008A39EC">
      <w:pPr>
        <w:pStyle w:val="ItemAnswer"/>
        <w:rPr>
          <w:sz w:val="30"/>
          <w:szCs w:val="30"/>
        </w:rPr>
      </w:pPr>
      <w:r w:rsidRPr="008A39EC">
        <w:rPr>
          <w:sz w:val="30"/>
          <w:szCs w:val="30"/>
        </w:rPr>
        <w:t>同理，比较甲丙图，</w:t>
      </w:r>
      <m:oMath>
        <m:r>
          <w:rPr>
            <w:rFonts w:ascii="Cambria Math" w:hAnsi="Cambria Math"/>
            <w:sz w:val="30"/>
            <w:szCs w:val="30"/>
          </w:rPr>
          <m:t>ΔPʹ=</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g</m:t>
            </m:r>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sSub>
              <m:sSubPr>
                <m:ctrlPr>
                  <w:rPr>
                    <w:rFonts w:ascii="Cambria Math" w:hAnsi="Cambria Math"/>
                    <w:sz w:val="30"/>
                    <w:szCs w:val="30"/>
                  </w:rPr>
                </m:ctrlPr>
              </m:sSubPr>
              <m:e>
                <m:r>
                  <w:rPr>
                    <w:rFonts w:ascii="Cambria Math" w:hAnsi="Cambria Math"/>
                    <w:sz w:val="30"/>
                    <w:szCs w:val="30"/>
                  </w:rPr>
                  <m:t>ʹ</m:t>
                </m:r>
              </m:e>
              <m:sub>
                <m:r>
                  <m:rPr>
                    <m:sty m:val="p"/>
                  </m:rPr>
                  <w:rPr>
                    <w:rFonts w:ascii="Cambria Math" w:hAnsi="Cambria Math"/>
                    <w:sz w:val="30"/>
                    <w:szCs w:val="30"/>
                  </w:rPr>
                  <m:t>排</m:t>
                </m:r>
              </m:sub>
            </m:sSub>
          </m:num>
          <m:den>
            <m:r>
              <w:rPr>
                <w:rFonts w:ascii="Cambria Math" w:hAnsi="Cambria Math"/>
                <w:sz w:val="30"/>
                <w:szCs w:val="30"/>
              </w:rPr>
              <m:t>S</m:t>
            </m:r>
          </m:den>
        </m:f>
        <m:r>
          <w:rPr>
            <w:rFonts w:ascii="Cambria Math" w:hAnsi="Cambria Math"/>
            <w:sz w:val="30"/>
            <w:szCs w:val="30"/>
          </w:rPr>
          <m:t>=400 </m:t>
        </m:r>
        <m:r>
          <m:rPr>
            <m:sty m:val="p"/>
          </m:rPr>
          <w:rPr>
            <w:rFonts w:ascii="Cambria Math" w:hAnsi="Cambria Math"/>
            <w:sz w:val="30"/>
            <w:szCs w:val="30"/>
          </w:rPr>
          <m:t>Pa</m:t>
        </m:r>
      </m:oMath>
      <w:r w:rsidRPr="008A39EC">
        <w:rPr>
          <w:sz w:val="30"/>
          <w:szCs w:val="30"/>
        </w:rPr>
        <w:t>，</w:t>
      </w:r>
      <m:oMath>
        <m:r>
          <w:rPr>
            <w:rFonts w:ascii="Cambria Math" w:hAnsi="Cambria Math"/>
            <w:sz w:val="30"/>
            <w:szCs w:val="30"/>
          </w:rPr>
          <m:t> ⋯⋯</m:t>
        </m:r>
      </m:oMath>
      <w:r w:rsidRPr="008A39EC">
        <w:rPr>
          <w:sz w:val="30"/>
          <w:szCs w:val="30"/>
        </w:rPr>
        <w:t xml:space="preserve">  </w:t>
      </w:r>
      <m:oMath>
        <m:r>
          <w:rPr>
            <w:rFonts w:ascii="Cambria Math" w:hAnsi="Cambria Math"/>
            <w:sz w:val="30"/>
            <w:szCs w:val="30"/>
          </w:rPr>
          <m:t>②</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①</m:t>
            </m:r>
          </m:num>
          <m:den>
            <m:r>
              <w:rPr>
                <w:rFonts w:ascii="Cambria Math" w:hAnsi="Cambria Math"/>
                <w:sz w:val="30"/>
                <w:szCs w:val="30"/>
              </w:rPr>
              <m:t>②</m:t>
            </m:r>
          </m:den>
        </m:f>
      </m:oMath>
      <w:r w:rsidRPr="008A39EC">
        <w:rPr>
          <w:sz w:val="30"/>
          <w:szCs w:val="30"/>
        </w:rPr>
        <w:t xml:space="preserve"> </w:t>
      </w:r>
      <w:r w:rsidRPr="008A39EC">
        <w:rPr>
          <w:sz w:val="30"/>
          <w:szCs w:val="30"/>
        </w:rPr>
        <w:t>得：</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=3:1</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ʹ=</m:t>
        </m:r>
        <m:f>
          <m:fPr>
            <m:ctrlPr>
              <w:rPr>
                <w:rFonts w:ascii="Cambria Math" w:hAnsi="Cambria Math"/>
                <w:sz w:val="30"/>
                <w:szCs w:val="30"/>
              </w:rPr>
            </m:ctrlPr>
          </m:fPr>
          <m:num>
            <m:r>
              <w:rPr>
                <w:rFonts w:ascii="Cambria Math" w:hAnsi="Cambria Math"/>
                <w:sz w:val="30"/>
                <w:szCs w:val="30"/>
              </w:rPr>
              <m:t>4</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oMath>
      <w:r w:rsidRPr="008A39EC">
        <w:rPr>
          <w:sz w:val="30"/>
          <w:szCs w:val="30"/>
        </w:rPr>
        <w:t>；</w:t>
      </w:r>
    </w:p>
    <w:p w:rsidR="00EC6908" w:rsidRPr="008A39EC" w:rsidRDefault="008A39EC">
      <w:pPr>
        <w:pStyle w:val="ItemAnswer"/>
        <w:rPr>
          <w:sz w:val="30"/>
          <w:szCs w:val="30"/>
        </w:rPr>
      </w:pPr>
      <w:r w:rsidRPr="008A39EC">
        <w:rPr>
          <w:sz w:val="30"/>
          <w:szCs w:val="30"/>
        </w:rPr>
        <w:t>此时木块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露出水面的部分占自身体积</w:t>
      </w: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5</m:t>
            </m:r>
          </m:den>
        </m:f>
      </m:oMath>
      <w:r w:rsidRPr="008A39EC">
        <w:rPr>
          <w:sz w:val="30"/>
          <w:szCs w:val="30"/>
        </w:rPr>
        <w:t>；故</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错误，</w:t>
      </w:r>
      <m:oMath>
        <m:r>
          <w:rPr>
            <w:rFonts w:ascii="Cambria Math" w:hAnsi="Cambria Math"/>
            <w:sz w:val="30"/>
            <w:szCs w:val="30"/>
          </w:rPr>
          <m:t>D</m:t>
        </m:r>
      </m:oMath>
      <w:r w:rsidRPr="008A39EC">
        <w:rPr>
          <w:sz w:val="30"/>
          <w:szCs w:val="30"/>
        </w:rPr>
        <w:t xml:space="preserve"> </w:t>
      </w:r>
      <w:r w:rsidRPr="008A39EC">
        <w:rPr>
          <w:sz w:val="30"/>
          <w:szCs w:val="30"/>
        </w:rPr>
        <w:t>正确。</w:t>
      </w:r>
    </w:p>
    <w:p w:rsidR="00EC6908" w:rsidRPr="008A39EC" w:rsidRDefault="008A39EC">
      <w:pPr>
        <w:pStyle w:val="ItemAnswer"/>
        <w:rPr>
          <w:sz w:val="30"/>
          <w:szCs w:val="30"/>
        </w:rPr>
      </w:pPr>
      <w:r w:rsidRPr="008A39EC">
        <w:rPr>
          <w:sz w:val="30"/>
          <w:szCs w:val="30"/>
        </w:rPr>
        <w:t>在丙图中，由于</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oMath>
      <w:r w:rsidRPr="008A39EC">
        <w:rPr>
          <w:sz w:val="30"/>
          <w:szCs w:val="30"/>
        </w:rPr>
        <w:t xml:space="preserve"> </w:t>
      </w:r>
      <w:r w:rsidRPr="008A39EC">
        <w:rPr>
          <w:sz w:val="30"/>
          <w:szCs w:val="30"/>
        </w:rPr>
        <w:t>和</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漂浮，可得：</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f>
          <m:fPr>
            <m:ctrlPr>
              <w:rPr>
                <w:rFonts w:ascii="Cambria Math" w:hAnsi="Cambria Math"/>
                <w:sz w:val="30"/>
                <w:szCs w:val="30"/>
              </w:rPr>
            </m:ctrlPr>
          </m:fPr>
          <m:num>
            <m:r>
              <w:rPr>
                <w:rFonts w:ascii="Cambria Math" w:hAnsi="Cambria Math"/>
                <w:sz w:val="30"/>
                <w:szCs w:val="30"/>
              </w:rPr>
              <m:t>4</m:t>
            </m:r>
          </m:num>
          <m:den>
            <m:r>
              <w:rPr>
                <w:rFonts w:ascii="Cambria Math" w:hAnsi="Cambria Math"/>
                <w:sz w:val="30"/>
                <w:szCs w:val="30"/>
              </w:rPr>
              <m:t>5</m:t>
            </m:r>
          </m:den>
        </m:f>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lastRenderedPageBreak/>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oMath>
      <w:r w:rsidRPr="008A39EC">
        <w:rPr>
          <w:sz w:val="30"/>
          <w:szCs w:val="30"/>
        </w:rPr>
        <w:t>，</w:t>
      </w:r>
    </w:p>
    <w:p w:rsidR="00EC6908" w:rsidRPr="008A39EC" w:rsidRDefault="008A39EC">
      <w:pPr>
        <w:pStyle w:val="ItemAnswer"/>
        <w:rPr>
          <w:sz w:val="30"/>
          <w:szCs w:val="30"/>
        </w:rPr>
      </w:pPr>
      <w:r w:rsidRPr="008A39EC">
        <w:rPr>
          <w:sz w:val="30"/>
          <w:szCs w:val="30"/>
        </w:rPr>
        <w:t>在丁图中，</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f>
          <m:fPr>
            <m:ctrlPr>
              <w:rPr>
                <w:rFonts w:ascii="Cambria Math" w:hAnsi="Cambria Math"/>
                <w:sz w:val="30"/>
                <w:szCs w:val="30"/>
              </w:rPr>
            </m:ctrlPr>
          </m:fPr>
          <m:num>
            <m:r>
              <w:rPr>
                <w:rFonts w:ascii="Cambria Math" w:hAnsi="Cambria Math"/>
                <w:sz w:val="30"/>
                <w:szCs w:val="30"/>
              </w:rPr>
              <m:t>4</m:t>
            </m:r>
          </m:num>
          <m:den>
            <m:r>
              <w:rPr>
                <w:rFonts w:ascii="Cambria Math" w:hAnsi="Cambria Math"/>
                <w:sz w:val="30"/>
                <w:szCs w:val="30"/>
              </w:rPr>
              <m:t>5</m:t>
            </m:r>
          </m:den>
        </m:f>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f>
          <m:fPr>
            <m:ctrlPr>
              <w:rPr>
                <w:rFonts w:ascii="Cambria Math" w:hAnsi="Cambria Math"/>
                <w:sz w:val="30"/>
                <w:szCs w:val="30"/>
              </w:rPr>
            </m:ctrlPr>
          </m:fPr>
          <m:num>
            <m:r>
              <w:rPr>
                <w:rFonts w:ascii="Cambria Math" w:hAnsi="Cambria Math"/>
                <w:sz w:val="30"/>
                <w:szCs w:val="30"/>
              </w:rPr>
              <m:t>4</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=5:1</m:t>
        </m:r>
      </m:oMath>
      <w:r w:rsidRPr="008A39EC">
        <w:rPr>
          <w:sz w:val="30"/>
          <w:szCs w:val="30"/>
        </w:rPr>
        <w:t>，</w:t>
      </w:r>
    </w:p>
    <w:p w:rsidR="00EC6908" w:rsidRPr="008A39EC" w:rsidRDefault="008A39EC">
      <w:pPr>
        <w:pStyle w:val="ItemAnswer"/>
        <w:rPr>
          <w:sz w:val="30"/>
          <w:szCs w:val="30"/>
        </w:rPr>
      </w:pPr>
      <w:r w:rsidRPr="008A39EC">
        <w:rPr>
          <w:sz w:val="30"/>
          <w:szCs w:val="30"/>
        </w:rPr>
        <w:t>即：</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f>
          <m:fPr>
            <m:ctrlPr>
              <w:rPr>
                <w:rFonts w:ascii="Cambria Math" w:hAnsi="Cambria Math"/>
                <w:sz w:val="30"/>
                <w:szCs w:val="30"/>
              </w:rPr>
            </m:ctrlPr>
          </m:fPr>
          <m:num>
            <m:r>
              <w:rPr>
                <w:rFonts w:ascii="Cambria Math" w:hAnsi="Cambria Math"/>
                <w:sz w:val="30"/>
                <w:szCs w:val="30"/>
              </w:rPr>
              <m:t>4</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r>
          <w:rPr>
            <w:rFonts w:ascii="Cambria Math" w:hAnsi="Cambria Math"/>
            <w:sz w:val="30"/>
            <w:szCs w:val="30"/>
          </w:rPr>
          <m:t>)=5:1</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=0.8</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=0.8×1.0×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=0.8×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。故</w:t>
      </w:r>
      <w:r w:rsidRPr="008A39EC">
        <w:rPr>
          <w:sz w:val="30"/>
          <w:szCs w:val="30"/>
        </w:rPr>
        <w:t>B</w:t>
      </w:r>
      <w:r w:rsidRPr="008A39EC">
        <w:rPr>
          <w:sz w:val="30"/>
          <w:szCs w:val="30"/>
        </w:rPr>
        <w:t>正确；</w:t>
      </w:r>
    </w:p>
    <w:p w:rsidR="00EC6908" w:rsidRPr="008A39EC" w:rsidRDefault="008A39EC">
      <w:pPr>
        <w:pStyle w:val="ItemAnswer"/>
        <w:rPr>
          <w:sz w:val="30"/>
          <w:szCs w:val="30"/>
        </w:rPr>
      </w:pPr>
      <w:r w:rsidRPr="008A39EC">
        <w:rPr>
          <w:sz w:val="30"/>
          <w:szCs w:val="30"/>
        </w:rPr>
        <w:t>在乙图中，木块漂浮，则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 </m:t>
        </m:r>
        <m:r>
          <m:rPr>
            <m:sty m:val="p"/>
          </m:rPr>
          <w:rPr>
            <w:rFonts w:ascii="Cambria Math" w:hAnsi="Cambria Math"/>
            <w:sz w:val="30"/>
            <w:szCs w:val="30"/>
          </w:rPr>
          <m:t>V</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gV</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，故</w:t>
      </w:r>
      <w:r w:rsidRPr="008A39EC">
        <w:rPr>
          <w:sz w:val="30"/>
          <w:szCs w:val="30"/>
        </w:rPr>
        <w:t>C</w:t>
      </w:r>
      <w:r w:rsidRPr="008A39EC">
        <w:rPr>
          <w:sz w:val="30"/>
          <w:szCs w:val="30"/>
        </w:rPr>
        <w:t>正确。</w:t>
      </w:r>
    </w:p>
    <w:p w:rsidR="00EC6908" w:rsidRPr="008A39EC" w:rsidRDefault="00EC6908">
      <w:pPr>
        <w:pStyle w:val="ItemAnswer"/>
        <w:rPr>
          <w:sz w:val="30"/>
          <w:szCs w:val="30"/>
        </w:rPr>
      </w:pPr>
    </w:p>
    <w:p w:rsidR="00EC6908" w:rsidRPr="008A39EC" w:rsidRDefault="008A39EC">
      <w:pPr>
        <w:pStyle w:val="ItemAnswer"/>
        <w:rPr>
          <w:sz w:val="30"/>
          <w:szCs w:val="30"/>
        </w:rPr>
      </w:pPr>
      <w:r w:rsidRPr="008A39EC">
        <w:rPr>
          <w:sz w:val="30"/>
          <w:szCs w:val="30"/>
        </w:rPr>
        <w:t xml:space="preserve">21.  </w:t>
      </w:r>
      <m:oMath>
        <m:r>
          <w:rPr>
            <w:rFonts w:ascii="Cambria Math" w:hAnsi="Cambria Math"/>
            <w:sz w:val="30"/>
            <w:szCs w:val="30"/>
          </w:rPr>
          <m:t>1</m:t>
        </m:r>
      </m:oMath>
      <w:r w:rsidRPr="008A39EC">
        <w:rPr>
          <w:sz w:val="30"/>
          <w:szCs w:val="30"/>
        </w:rPr>
        <w:t>；</w:t>
      </w:r>
      <m:oMath>
        <m:r>
          <w:rPr>
            <w:rFonts w:ascii="Cambria Math" w:hAnsi="Cambria Math"/>
            <w:sz w:val="30"/>
            <w:szCs w:val="30"/>
          </w:rPr>
          <m:t>1</m:t>
        </m:r>
      </m:oMath>
      <w:r w:rsidRPr="008A39EC">
        <w:rPr>
          <w:sz w:val="30"/>
          <w:szCs w:val="30"/>
        </w:rPr>
        <w:t>；</w:t>
      </w:r>
      <m:oMath>
        <m:r>
          <w:rPr>
            <w:rFonts w:ascii="Cambria Math" w:hAnsi="Cambria Math"/>
            <w:sz w:val="30"/>
            <w:szCs w:val="30"/>
          </w:rPr>
          <m:t>0.8</m:t>
        </m:r>
      </m:oMath>
    </w:p>
    <w:p w:rsidR="00EC6908" w:rsidRPr="008A39EC" w:rsidRDefault="008A39EC">
      <w:pPr>
        <w:pStyle w:val="ItemAnswer"/>
        <w:rPr>
          <w:sz w:val="30"/>
          <w:szCs w:val="30"/>
        </w:rPr>
      </w:pPr>
      <w:r w:rsidRPr="008A39EC">
        <w:rPr>
          <w:sz w:val="30"/>
          <w:szCs w:val="30"/>
        </w:rPr>
        <w:t>【解析】因为铁球浸没水中，所以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=V=</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铁球排开水的重力：</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g=1×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=1 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铁球受到水的浮力：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=1 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铁球在酒精中受到的浮力：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m:rPr>
            <m:sty m:val="p"/>
          </m:rPr>
          <w:rPr>
            <w:rFonts w:ascii="宋体" w:hAnsi="宋体"/>
            <w:sz w:val="30"/>
            <w:szCs w:val="30"/>
          </w:rPr>
          <m:t>'</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酒精</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=0.8×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=0.8 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22.  </w:t>
      </w:r>
      <w:r w:rsidRPr="008A39EC">
        <w:rPr>
          <w:sz w:val="30"/>
          <w:szCs w:val="30"/>
        </w:rPr>
        <w:t>漂浮；</w:t>
      </w:r>
      <m:oMath>
        <m:r>
          <w:rPr>
            <w:rFonts w:ascii="Cambria Math" w:hAnsi="Cambria Math"/>
            <w:sz w:val="30"/>
            <w:szCs w:val="30"/>
          </w:rPr>
          <m:t>12 </m:t>
        </m:r>
        <m:r>
          <m:rPr>
            <m:sty m:val="p"/>
          </m:rPr>
          <w:rPr>
            <w:rFonts w:ascii="Cambria Math" w:hAnsi="Cambria Math"/>
            <w:sz w:val="30"/>
            <w:szCs w:val="30"/>
          </w:rPr>
          <m:t>N</m:t>
        </m:r>
      </m:oMath>
    </w:p>
    <w:p w:rsidR="00EC6908" w:rsidRPr="008A39EC" w:rsidRDefault="008A39EC">
      <w:pPr>
        <w:pStyle w:val="ItemAnswer"/>
        <w:rPr>
          <w:sz w:val="30"/>
          <w:szCs w:val="30"/>
        </w:rPr>
      </w:pPr>
      <w:r w:rsidRPr="008A39EC">
        <w:rPr>
          <w:sz w:val="30"/>
          <w:szCs w:val="30"/>
        </w:rPr>
        <w:t>【解析】由阿基米德原理可知，当物块浸没在水中，受到的浮力：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=20 </m:t>
        </m:r>
        <m:r>
          <m:rPr>
            <m:sty m:val="p"/>
          </m:rPr>
          <w:rPr>
            <w:rFonts w:ascii="Cambria Math" w:hAnsi="Cambria Math"/>
            <w:sz w:val="30"/>
            <w:szCs w:val="30"/>
          </w:rPr>
          <m:t>N</m:t>
        </m:r>
        <m:r>
          <w:rPr>
            <w:rFonts w:ascii="Cambria Math" w:hAnsi="Cambria Math"/>
            <w:sz w:val="30"/>
            <w:szCs w:val="30"/>
          </w:rPr>
          <m:t>&gt;12 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根据浮沉条件可知：物块会上浮，最后漂浮在水面上；</w:t>
      </w:r>
    </w:p>
    <w:p w:rsidR="00EC6908" w:rsidRPr="008A39EC" w:rsidRDefault="008A39EC">
      <w:pPr>
        <w:pStyle w:val="ItemAnswer"/>
        <w:rPr>
          <w:sz w:val="30"/>
          <w:szCs w:val="30"/>
        </w:rPr>
      </w:pPr>
      <w:r w:rsidRPr="008A39EC">
        <w:rPr>
          <w:sz w:val="30"/>
          <w:szCs w:val="30"/>
        </w:rPr>
        <w:t>根据漂浮的条件知：受到的浮力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ʹ=G=12 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23.  </w:t>
      </w:r>
      <m:oMath>
        <m:r>
          <w:rPr>
            <w:rFonts w:ascii="Cambria Math" w:hAnsi="Cambria Math"/>
            <w:sz w:val="30"/>
            <w:szCs w:val="30"/>
          </w:rPr>
          <m:t>=</m:t>
        </m:r>
      </m:oMath>
      <w:r w:rsidRPr="008A39EC">
        <w:rPr>
          <w:sz w:val="30"/>
          <w:szCs w:val="30"/>
        </w:rPr>
        <w:t>；</w:t>
      </w:r>
      <m:oMath>
        <m:r>
          <w:rPr>
            <w:rFonts w:ascii="Cambria Math" w:hAnsi="Cambria Math"/>
            <w:sz w:val="30"/>
            <w:szCs w:val="30"/>
          </w:rPr>
          <m:t>&lt;</m:t>
        </m:r>
      </m:oMath>
    </w:p>
    <w:p w:rsidR="00EC6908" w:rsidRPr="008A39EC" w:rsidRDefault="008A39EC">
      <w:pPr>
        <w:pStyle w:val="ItemAnswer"/>
        <w:rPr>
          <w:sz w:val="30"/>
          <w:szCs w:val="30"/>
        </w:rPr>
      </w:pPr>
      <w:r w:rsidRPr="008A39EC">
        <w:rPr>
          <w:sz w:val="30"/>
          <w:szCs w:val="30"/>
        </w:rPr>
        <w:t>【解析】（</w:t>
      </w:r>
      <m:oMath>
        <m:r>
          <w:rPr>
            <w:rFonts w:ascii="Cambria Math" w:hAnsi="Cambria Math"/>
            <w:sz w:val="30"/>
            <w:szCs w:val="30"/>
          </w:rPr>
          <m:t>1</m:t>
        </m:r>
      </m:oMath>
      <w:r w:rsidRPr="008A39EC">
        <w:rPr>
          <w:sz w:val="30"/>
          <w:szCs w:val="30"/>
        </w:rPr>
        <w:t>）由图可知，小球在甲中悬浮，在乙中悬浮，所以小球受到的浮力都等于重力，而小球的重力是相同的，所以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w:t>
      </w:r>
      <m:oMath>
        <m:r>
          <w:rPr>
            <w:rFonts w:ascii="Cambria Math" w:hAnsi="Cambria Math"/>
            <w:sz w:val="30"/>
            <w:szCs w:val="30"/>
          </w:rPr>
          <m:t>2</m:t>
        </m:r>
      </m:oMath>
      <w:r w:rsidRPr="008A39EC">
        <w:rPr>
          <w:sz w:val="30"/>
          <w:szCs w:val="30"/>
        </w:rPr>
        <w:t>）因为小球在甲中悬浮，所以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球</m:t>
            </m:r>
          </m:sub>
        </m:sSub>
      </m:oMath>
      <w:r w:rsidRPr="008A39EC">
        <w:rPr>
          <w:sz w:val="30"/>
          <w:szCs w:val="30"/>
        </w:rPr>
        <w:t>，因为小球在乙中悬浮，所以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乙</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球</m:t>
            </m:r>
          </m:sub>
        </m:sSub>
      </m:oMath>
      <w:r w:rsidRPr="008A39EC">
        <w:rPr>
          <w:sz w:val="30"/>
          <w:szCs w:val="30"/>
        </w:rPr>
        <w:t>，则两种液体的密度大小关系是：</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乙</m:t>
            </m:r>
          </m:sub>
        </m:sSub>
      </m:oMath>
      <w:r w:rsidRPr="008A39EC">
        <w:rPr>
          <w:sz w:val="30"/>
          <w:szCs w:val="30"/>
        </w:rPr>
        <w:t>。</w:t>
      </w:r>
    </w:p>
    <w:p w:rsidR="00EC6908" w:rsidRPr="008A39EC" w:rsidRDefault="008A39EC">
      <w:pPr>
        <w:pStyle w:val="ItemAnswer"/>
        <w:rPr>
          <w:sz w:val="30"/>
          <w:szCs w:val="30"/>
        </w:rPr>
      </w:pPr>
      <w:r w:rsidRPr="008A39EC">
        <w:rPr>
          <w:sz w:val="30"/>
          <w:szCs w:val="30"/>
        </w:rPr>
        <w:lastRenderedPageBreak/>
        <w:t xml:space="preserve">24.  </w:t>
      </w:r>
      <w:r w:rsidRPr="008A39EC">
        <w:rPr>
          <w:sz w:val="30"/>
          <w:szCs w:val="30"/>
        </w:rPr>
        <w:t>（</w:t>
      </w:r>
      <w:r w:rsidRPr="008A39EC">
        <w:rPr>
          <w:sz w:val="30"/>
          <w:szCs w:val="30"/>
        </w:rPr>
        <w:t>1</w:t>
      </w:r>
      <w:r w:rsidRPr="008A39EC">
        <w:rPr>
          <w:sz w:val="30"/>
          <w:szCs w:val="30"/>
        </w:rPr>
        <w:t>）</w:t>
      </w:r>
      <m:oMath>
        <m:r>
          <w:rPr>
            <w:rFonts w:ascii="Cambria Math" w:hAnsi="Cambria Math"/>
            <w:sz w:val="30"/>
            <w:szCs w:val="30"/>
          </w:rPr>
          <m:t>0.8</m:t>
        </m:r>
      </m:oMath>
      <w:r w:rsidRPr="008A39EC">
        <w:rPr>
          <w:sz w:val="30"/>
          <w:szCs w:val="30"/>
        </w:rPr>
        <w:t>；（</w:t>
      </w:r>
      <w:r w:rsidRPr="008A39EC">
        <w:rPr>
          <w:sz w:val="30"/>
          <w:szCs w:val="30"/>
        </w:rPr>
        <w:t>2</w:t>
      </w:r>
      <w:r w:rsidRPr="008A39EC">
        <w:rPr>
          <w:sz w:val="30"/>
          <w:szCs w:val="30"/>
        </w:rPr>
        <w:t>）下沉；</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&lt;G</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w:t>
      </w:r>
      <w:r w:rsidRPr="008A39EC">
        <w:rPr>
          <w:sz w:val="30"/>
          <w:szCs w:val="30"/>
        </w:rPr>
        <w:t>1</w:t>
      </w:r>
      <w:r w:rsidRPr="008A39EC">
        <w:rPr>
          <w:sz w:val="30"/>
          <w:szCs w:val="30"/>
        </w:rPr>
        <w:t>）由图可知，弹簧测力计的示数</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示</m:t>
            </m:r>
          </m:sub>
        </m:sSub>
        <m:r>
          <w:rPr>
            <w:rFonts w:ascii="Cambria Math" w:hAnsi="Cambria Math"/>
            <w:sz w:val="30"/>
            <w:szCs w:val="30"/>
          </w:rPr>
          <m:t>=1.2 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物块所受浮力：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示</m:t>
            </m:r>
          </m:sub>
        </m:sSub>
        <m:r>
          <w:rPr>
            <w:rFonts w:ascii="Cambria Math" w:hAnsi="Cambria Math"/>
            <w:sz w:val="30"/>
            <w:szCs w:val="30"/>
          </w:rPr>
          <m:t>=2 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r>
          <w:rPr>
            <w:rFonts w:ascii="Cambria Math" w:hAnsi="Cambria Math"/>
            <w:sz w:val="30"/>
            <w:szCs w:val="30"/>
          </w:rPr>
          <m:t>=0.8 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w:t>
      </w:r>
      <w:r w:rsidRPr="008A39EC">
        <w:rPr>
          <w:sz w:val="30"/>
          <w:szCs w:val="30"/>
        </w:rPr>
        <w:t>2</w:t>
      </w:r>
      <w:r w:rsidRPr="008A39EC">
        <w:rPr>
          <w:sz w:val="30"/>
          <w:szCs w:val="30"/>
        </w:rPr>
        <w:t>）由题和图示可知，物块浸没并静止在水中，此时</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=0.8 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如果测力计不拉着物体，则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&lt;G</m:t>
        </m:r>
      </m:oMath>
      <w:r w:rsidRPr="008A39EC">
        <w:rPr>
          <w:sz w:val="30"/>
          <w:szCs w:val="30"/>
        </w:rPr>
        <w:t>，所以物块将下沉。</w:t>
      </w:r>
    </w:p>
    <w:p w:rsidR="00EC6908" w:rsidRPr="008A39EC" w:rsidRDefault="008A39EC">
      <w:pPr>
        <w:pStyle w:val="ItemAnswer"/>
        <w:rPr>
          <w:sz w:val="30"/>
          <w:szCs w:val="30"/>
        </w:rPr>
      </w:pPr>
      <w:r w:rsidRPr="008A39EC">
        <w:rPr>
          <w:sz w:val="30"/>
          <w:szCs w:val="30"/>
        </w:rPr>
        <w:t xml:space="preserve">25.   </w:t>
      </w:r>
      <m:oMath>
        <m:r>
          <w:rPr>
            <w:rFonts w:ascii="Cambria Math" w:hAnsi="Cambria Math"/>
            <w:sz w:val="30"/>
            <w:szCs w:val="30"/>
          </w:rPr>
          <m:t>1 </m:t>
        </m:r>
        <m:r>
          <m:rPr>
            <m:sty m:val="p"/>
          </m:rPr>
          <w:rPr>
            <w:rFonts w:ascii="Cambria Math" w:hAnsi="Cambria Math"/>
            <w:sz w:val="30"/>
            <w:szCs w:val="30"/>
          </w:rPr>
          <m:t>N</m:t>
        </m:r>
      </m:oMath>
      <w:r w:rsidRPr="008A39EC">
        <w:rPr>
          <w:sz w:val="30"/>
          <w:szCs w:val="30"/>
        </w:rPr>
        <w:t>；大；液化</w:t>
      </w:r>
    </w:p>
    <w:p w:rsidR="00EC6908" w:rsidRPr="008A39EC" w:rsidRDefault="008A39EC">
      <w:pPr>
        <w:pStyle w:val="ItemAnswer"/>
        <w:rPr>
          <w:sz w:val="30"/>
          <w:szCs w:val="30"/>
        </w:rPr>
      </w:pPr>
      <w:r w:rsidRPr="008A39EC">
        <w:rPr>
          <w:sz w:val="30"/>
          <w:szCs w:val="30"/>
        </w:rPr>
        <w:t>【解析】（</w:t>
      </w:r>
      <w:r w:rsidRPr="008A39EC">
        <w:rPr>
          <w:sz w:val="30"/>
          <w:szCs w:val="30"/>
        </w:rPr>
        <w:t>1</w:t>
      </w:r>
      <w:r w:rsidRPr="008A39EC">
        <w:rPr>
          <w:sz w:val="30"/>
          <w:szCs w:val="30"/>
        </w:rPr>
        <w:t>）一条质量为</w:t>
      </w:r>
      <w:r w:rsidRPr="008A39EC">
        <w:rPr>
          <w:sz w:val="30"/>
          <w:szCs w:val="30"/>
        </w:rPr>
        <w:t xml:space="preserve"> </w:t>
      </w:r>
      <m:oMath>
        <m:r>
          <w:rPr>
            <w:rFonts w:ascii="Cambria Math" w:hAnsi="Cambria Math"/>
            <w:sz w:val="30"/>
            <w:szCs w:val="30"/>
          </w:rPr>
          <m:t>0.1 </m:t>
        </m:r>
        <m:r>
          <m:rPr>
            <m:sty m:val="p"/>
          </m:rPr>
          <w:rPr>
            <w:rFonts w:ascii="Cambria Math" w:hAnsi="Cambria Math"/>
            <w:sz w:val="30"/>
            <w:szCs w:val="30"/>
          </w:rPr>
          <m:t>kg</m:t>
        </m:r>
      </m:oMath>
      <w:r w:rsidRPr="008A39EC">
        <w:rPr>
          <w:sz w:val="30"/>
          <w:szCs w:val="30"/>
        </w:rPr>
        <w:t xml:space="preserve"> </w:t>
      </w:r>
      <w:r w:rsidRPr="008A39EC">
        <w:rPr>
          <w:sz w:val="30"/>
          <w:szCs w:val="30"/>
        </w:rPr>
        <w:t>的锦鲤在水中悬浮，它受到浮力的大小是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=G=mg=0.1 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=1 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w:t>
      </w:r>
      <w:r w:rsidRPr="008A39EC">
        <w:rPr>
          <w:sz w:val="30"/>
          <w:szCs w:val="30"/>
        </w:rPr>
        <w:t>2</w:t>
      </w:r>
      <w:r w:rsidRPr="008A39EC">
        <w:rPr>
          <w:sz w:val="30"/>
          <w:szCs w:val="30"/>
        </w:rPr>
        <w:t>）液体的压强随深度的增加而增大，故在它下方的小金鱼比它承受的压强要大。</w:t>
      </w:r>
    </w:p>
    <w:p w:rsidR="00EC6908" w:rsidRPr="008A39EC" w:rsidRDefault="008A39EC">
      <w:pPr>
        <w:pStyle w:val="ItemAnswer"/>
        <w:rPr>
          <w:sz w:val="30"/>
          <w:szCs w:val="30"/>
        </w:rPr>
      </w:pPr>
      <w:r w:rsidRPr="008A39EC">
        <w:rPr>
          <w:sz w:val="30"/>
          <w:szCs w:val="30"/>
        </w:rPr>
        <w:t>（</w:t>
      </w:r>
      <w:r w:rsidRPr="008A39EC">
        <w:rPr>
          <w:sz w:val="30"/>
          <w:szCs w:val="30"/>
        </w:rPr>
        <w:t>3</w:t>
      </w:r>
      <w:r w:rsidRPr="008A39EC">
        <w:rPr>
          <w:sz w:val="30"/>
          <w:szCs w:val="30"/>
        </w:rPr>
        <w:t>）小水珠形成的原因是：小明呼出的水蒸气遇到温度较低的玻璃液化形成。</w:t>
      </w:r>
    </w:p>
    <w:p w:rsidR="00EC6908" w:rsidRPr="008A39EC" w:rsidRDefault="008A39EC">
      <w:pPr>
        <w:pStyle w:val="ItemAnswer"/>
        <w:rPr>
          <w:sz w:val="30"/>
          <w:szCs w:val="30"/>
        </w:rPr>
      </w:pPr>
      <w:r w:rsidRPr="008A39EC">
        <w:rPr>
          <w:sz w:val="30"/>
          <w:szCs w:val="30"/>
        </w:rPr>
        <w:t xml:space="preserve">26.  </w:t>
      </w:r>
      <m:oMath>
        <m:r>
          <w:rPr>
            <w:rFonts w:ascii="Cambria Math" w:hAnsi="Cambria Math"/>
            <w:sz w:val="30"/>
            <w:szCs w:val="30"/>
          </w:rPr>
          <m:t>6.18×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8</m:t>
            </m:r>
          </m:sup>
        </m:sSup>
      </m:oMath>
      <w:r w:rsidRPr="008A39EC">
        <w:rPr>
          <w:sz w:val="30"/>
          <w:szCs w:val="30"/>
        </w:rPr>
        <w:t>；</w:t>
      </w:r>
      <m:oMath>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oMath>
      <w:r w:rsidRPr="008A39EC">
        <w:rPr>
          <w:sz w:val="30"/>
          <w:szCs w:val="30"/>
        </w:rPr>
        <w:t>；变小</w:t>
      </w:r>
    </w:p>
    <w:p w:rsidR="00EC6908" w:rsidRPr="008A39EC" w:rsidRDefault="008A39EC">
      <w:pPr>
        <w:pStyle w:val="ItemAnswer"/>
        <w:rPr>
          <w:sz w:val="30"/>
          <w:szCs w:val="30"/>
        </w:rPr>
      </w:pPr>
      <w:r w:rsidRPr="008A39EC">
        <w:rPr>
          <w:sz w:val="30"/>
          <w:szCs w:val="30"/>
        </w:rPr>
        <w:t xml:space="preserve">27.  </w:t>
      </w:r>
      <m:oMath>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oMath>
      <w:r w:rsidRPr="008A39EC">
        <w:rPr>
          <w:sz w:val="30"/>
          <w:szCs w:val="30"/>
        </w:rPr>
        <w:t>；</w:t>
      </w:r>
      <m:oMath>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oMath>
    </w:p>
    <w:p w:rsidR="00EC6908" w:rsidRPr="008A39EC" w:rsidRDefault="008A39EC">
      <w:pPr>
        <w:pStyle w:val="ItemAnswer"/>
        <w:rPr>
          <w:sz w:val="30"/>
          <w:szCs w:val="30"/>
        </w:rPr>
      </w:pPr>
      <w:r w:rsidRPr="008A39EC">
        <w:rPr>
          <w:sz w:val="30"/>
          <w:szCs w:val="30"/>
        </w:rPr>
        <w:t>【解析】</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物</m:t>
            </m:r>
          </m:sub>
        </m:sSub>
        <m:r>
          <w:rPr>
            <w:rFonts w:ascii="Cambria Math" w:hAnsi="Cambria Math"/>
            <w:sz w:val="30"/>
            <w:szCs w:val="30"/>
          </w:rPr>
          <m:t>=1 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花岗岩石下落到图甲</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处（</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=2 </m:t>
        </m:r>
        <m:r>
          <m:rPr>
            <m:sty m:val="p"/>
          </m:rPr>
          <w:rPr>
            <w:rFonts w:ascii="Cambria Math" w:hAnsi="Cambria Math"/>
            <w:sz w:val="30"/>
            <w:szCs w:val="30"/>
          </w:rPr>
          <m:t>m</m:t>
        </m:r>
      </m:oMath>
      <w:r w:rsidRPr="008A39EC">
        <w:rPr>
          <w:sz w:val="30"/>
          <w:szCs w:val="30"/>
        </w:rPr>
        <w:t>）时，下表面距离水的深度</w:t>
      </w:r>
      <w:r w:rsidRPr="008A39EC">
        <w:rPr>
          <w:sz w:val="30"/>
          <w:szCs w:val="30"/>
        </w:rPr>
        <w:t xml:space="preserve"> </w:t>
      </w:r>
      <m:oMath>
        <m:r>
          <w:rPr>
            <w:rFonts w:ascii="Cambria Math" w:hAnsi="Cambria Math"/>
            <w:sz w:val="30"/>
            <w:szCs w:val="30"/>
          </w:rPr>
          <m:t>h=2 </m:t>
        </m:r>
        <m:r>
          <m:rPr>
            <m:sty m:val="p"/>
          </m:rPr>
          <w:rPr>
            <w:rFonts w:ascii="Cambria Math" w:hAnsi="Cambria Math"/>
            <w:sz w:val="30"/>
            <w:szCs w:val="30"/>
          </w:rPr>
          <m:t>m</m:t>
        </m:r>
        <m:r>
          <w:rPr>
            <w:rFonts w:ascii="Cambria Math" w:hAnsi="Cambria Math"/>
            <w:sz w:val="30"/>
            <w:szCs w:val="30"/>
          </w:rPr>
          <m:t>+1 </m:t>
        </m:r>
        <m:r>
          <m:rPr>
            <m:sty m:val="p"/>
          </m:rPr>
          <w:rPr>
            <w:rFonts w:ascii="Cambria Math" w:hAnsi="Cambria Math"/>
            <w:sz w:val="30"/>
            <w:szCs w:val="30"/>
          </w:rPr>
          <m:t>m</m:t>
        </m:r>
        <m:r>
          <w:rPr>
            <w:rFonts w:ascii="Cambria Math" w:hAnsi="Cambria Math"/>
            <w:sz w:val="30"/>
            <w:szCs w:val="30"/>
          </w:rPr>
          <m:t>=3 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下表面受到水的压强</w:t>
      </w:r>
      <w:r w:rsidRPr="008A39EC">
        <w:rPr>
          <w:sz w:val="30"/>
          <w:szCs w:val="30"/>
        </w:rPr>
        <w:t xml:space="preserve"> </w:t>
      </w:r>
      <m:oMath>
        <m:r>
          <w:rPr>
            <w:rFonts w:ascii="Cambria Math" w:hAnsi="Cambria Math"/>
            <w:sz w:val="30"/>
            <w:szCs w:val="30"/>
          </w:rPr>
          <m:t>p=ρgh=1.0×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/kg×3 </m:t>
        </m:r>
        <m:r>
          <m:rPr>
            <m:sty m:val="p"/>
          </m:rPr>
          <w:rPr>
            <w:rFonts w:ascii="Cambria Math" w:hAnsi="Cambria Math"/>
            <w:sz w:val="30"/>
            <w:szCs w:val="30"/>
          </w:rPr>
          <m:t>m</m:t>
        </m:r>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P</m:t>
        </m:r>
        <m:r>
          <w:rPr>
            <w:rFonts w:ascii="Cambria Math" w:hAnsi="Cambria Math"/>
            <w:sz w:val="30"/>
            <w:szCs w:val="30"/>
          </w:rPr>
          <m:t>a</m:t>
        </m:r>
      </m:oMath>
      <w:r w:rsidRPr="008A39EC">
        <w:rPr>
          <w:sz w:val="30"/>
          <w:szCs w:val="30"/>
        </w:rPr>
        <w:t>．</w:t>
      </w:r>
    </w:p>
    <w:p w:rsidR="00EC6908" w:rsidRPr="008A39EC" w:rsidRDefault="008A39EC">
      <w:pPr>
        <w:pStyle w:val="ItemAnswer"/>
        <w:rPr>
          <w:sz w:val="30"/>
          <w:szCs w:val="30"/>
        </w:rPr>
      </w:pPr>
      <w:r w:rsidRPr="008A39EC">
        <w:rPr>
          <w:sz w:val="30"/>
          <w:szCs w:val="30"/>
        </w:rPr>
        <w:t xml:space="preserve">28.  </w:t>
      </w:r>
      <m:oMath>
        <m:r>
          <w:rPr>
            <w:rFonts w:ascii="Cambria Math" w:hAnsi="Cambria Math"/>
            <w:sz w:val="30"/>
            <w:szCs w:val="30"/>
          </w:rPr>
          <m:t>3:4</m:t>
        </m:r>
      </m:oMath>
      <w:r w:rsidRPr="008A39EC">
        <w:rPr>
          <w:sz w:val="30"/>
          <w:szCs w:val="30"/>
        </w:rPr>
        <w:t>；</w:t>
      </w:r>
      <m:oMath>
        <m:r>
          <w:rPr>
            <w:rFonts w:ascii="Cambria Math" w:hAnsi="Cambria Math"/>
            <w:sz w:val="30"/>
            <w:szCs w:val="30"/>
          </w:rPr>
          <m:t>9:4</m:t>
        </m:r>
      </m:oMath>
    </w:p>
    <w:p w:rsidR="00EC6908" w:rsidRPr="008A39EC" w:rsidRDefault="008A39EC">
      <w:pPr>
        <w:pStyle w:val="ItemAnswer"/>
        <w:rPr>
          <w:sz w:val="30"/>
          <w:szCs w:val="30"/>
        </w:rPr>
      </w:pPr>
      <w:r w:rsidRPr="008A39EC">
        <w:rPr>
          <w:sz w:val="30"/>
          <w:szCs w:val="30"/>
        </w:rPr>
        <w:t xml:space="preserve">29.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r w:rsidRPr="008A39EC">
        <w:rPr>
          <w:sz w:val="30"/>
          <w:szCs w:val="30"/>
        </w:rPr>
        <w:t>；</w:t>
      </w:r>
      <m:oMath>
        <m:r>
          <w:rPr>
            <w:rFonts w:ascii="Cambria Math" w:hAnsi="Cambria Math"/>
            <w:sz w:val="30"/>
            <w:szCs w:val="30"/>
          </w:rPr>
          <m:t>10</m:t>
        </m:r>
      </m:oMath>
      <w:r w:rsidRPr="008A39EC">
        <w:rPr>
          <w:sz w:val="30"/>
          <w:szCs w:val="30"/>
        </w:rPr>
        <w:t>；</w:t>
      </w:r>
      <m:oMath>
        <m:r>
          <w:rPr>
            <w:rFonts w:ascii="Cambria Math" w:hAnsi="Cambria Math"/>
            <w:sz w:val="30"/>
            <w:szCs w:val="30"/>
          </w:rPr>
          <m:t>0.52</m:t>
        </m:r>
      </m:oMath>
    </w:p>
    <w:p w:rsidR="00EC6908" w:rsidRPr="008A39EC" w:rsidRDefault="008A39EC">
      <w:pPr>
        <w:pStyle w:val="ItemAnswer"/>
        <w:rPr>
          <w:sz w:val="30"/>
          <w:szCs w:val="30"/>
        </w:rPr>
      </w:pPr>
      <w:r w:rsidRPr="008A39EC">
        <w:rPr>
          <w:sz w:val="30"/>
          <w:szCs w:val="30"/>
        </w:rPr>
        <w:t>【解析】因为木块漂浮在水面上，有</w:t>
      </w: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2</m:t>
            </m:r>
          </m:num>
          <m:den>
            <m:r>
              <w:rPr>
                <w:rFonts w:ascii="Cambria Math" w:hAnsi="Cambria Math"/>
                <w:sz w:val="30"/>
                <w:szCs w:val="30"/>
              </w:rPr>
              <m:t>5</m:t>
            </m:r>
          </m:den>
        </m:f>
      </m:oMath>
      <w:r w:rsidRPr="008A39EC">
        <w:rPr>
          <w:sz w:val="30"/>
          <w:szCs w:val="30"/>
        </w:rPr>
        <w:t xml:space="preserve"> </w:t>
      </w:r>
      <w:r w:rsidRPr="008A39EC">
        <w:rPr>
          <w:sz w:val="30"/>
          <w:szCs w:val="30"/>
        </w:rPr>
        <w:t>的体积露出水面，</w:t>
      </w:r>
    </w:p>
    <w:p w:rsidR="00EC6908" w:rsidRPr="008A39EC" w:rsidRDefault="008A39EC">
      <w:pPr>
        <w:pStyle w:val="ItemAnswer"/>
        <w:rPr>
          <w:sz w:val="30"/>
          <w:szCs w:val="30"/>
        </w:rPr>
      </w:pPr>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oMath>
      <w:r w:rsidRPr="008A39EC">
        <w:rPr>
          <w:sz w:val="30"/>
          <w:szCs w:val="30"/>
        </w:rPr>
        <w:t>，</w:t>
      </w:r>
    </w:p>
    <w:p w:rsidR="00EC6908" w:rsidRPr="008A39EC" w:rsidRDefault="008A39EC">
      <w:pPr>
        <w:pStyle w:val="ItemAnswer"/>
        <w:rPr>
          <w:sz w:val="30"/>
          <w:szCs w:val="30"/>
        </w:rPr>
      </w:pPr>
      <w:r w:rsidRPr="008A39EC">
        <w:rPr>
          <w:sz w:val="30"/>
          <w:szCs w:val="30"/>
        </w:rPr>
        <w:t>由阿基米德原理和重力公式可得：</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Vg</m:t>
        </m:r>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Vg</m:t>
        </m:r>
      </m:oMath>
      <w:r w:rsidRPr="008A39EC">
        <w:rPr>
          <w:sz w:val="30"/>
          <w:szCs w:val="30"/>
        </w:rPr>
        <w:t>，</w:t>
      </w:r>
    </w:p>
    <w:p w:rsidR="00EC6908" w:rsidRPr="008A39EC" w:rsidRDefault="008A39EC">
      <w:pPr>
        <w:pStyle w:val="ItemAnswer"/>
        <w:rPr>
          <w:sz w:val="30"/>
          <w:szCs w:val="30"/>
        </w:rPr>
      </w:pPr>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Vg=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Vg</m:t>
        </m:r>
      </m:oMath>
      <w:r w:rsidRPr="008A39EC">
        <w:rPr>
          <w:sz w:val="30"/>
          <w:szCs w:val="30"/>
        </w:rPr>
        <w:t>，</w:t>
      </w:r>
    </w:p>
    <w:p w:rsidR="00EC6908" w:rsidRPr="008A39EC" w:rsidRDefault="008A39EC">
      <w:pPr>
        <w:pStyle w:val="ItemAnswer"/>
        <w:rPr>
          <w:sz w:val="30"/>
          <w:szCs w:val="30"/>
        </w:rPr>
      </w:pPr>
      <w:r w:rsidRPr="008A39EC">
        <w:rPr>
          <w:sz w:val="30"/>
          <w:szCs w:val="30"/>
        </w:rPr>
        <w:t>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num>
          <m:den>
            <m:r>
              <w:rPr>
                <w:rFonts w:ascii="Cambria Math" w:hAnsi="Cambria Math"/>
                <w:sz w:val="30"/>
                <w:szCs w:val="30"/>
              </w:rPr>
              <m:t>5</m:t>
            </m:r>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木块的底面积：</w:t>
      </w:r>
      <m:oMath>
        <m:r>
          <w:rPr>
            <w:rFonts w:ascii="Cambria Math" w:hAnsi="Cambria Math"/>
            <w:sz w:val="30"/>
            <w:szCs w:val="30"/>
          </w:rPr>
          <m:t>S=0.1 </m:t>
        </m:r>
        <m:r>
          <m:rPr>
            <m:sty m:val="p"/>
          </m:rPr>
          <w:rPr>
            <w:rFonts w:ascii="Cambria Math" w:hAnsi="Cambria Math"/>
            <w:sz w:val="30"/>
            <w:szCs w:val="30"/>
          </w:rPr>
          <m:t>m</m:t>
        </m:r>
        <m:r>
          <w:rPr>
            <w:rFonts w:ascii="Cambria Math" w:hAnsi="Cambria Math"/>
            <w:sz w:val="30"/>
            <w:szCs w:val="30"/>
          </w:rPr>
          <m:t>×0.1 </m:t>
        </m:r>
        <m:r>
          <m:rPr>
            <m:sty m:val="p"/>
          </m:rPr>
          <w:rPr>
            <w:rFonts w:ascii="Cambria Math" w:hAnsi="Cambria Math"/>
            <w:sz w:val="30"/>
            <w:szCs w:val="30"/>
          </w:rPr>
          <m:t>m</m:t>
        </m:r>
        <m:r>
          <w:rPr>
            <w:rFonts w:ascii="Cambria Math" w:hAnsi="Cambria Math"/>
            <w:sz w:val="30"/>
            <w:szCs w:val="30"/>
          </w:rPr>
          <m:t>=0.01 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oMath>
      <w:r w:rsidRPr="008A39EC">
        <w:rPr>
          <w:sz w:val="30"/>
          <w:szCs w:val="30"/>
        </w:rPr>
        <w:t>，</w:t>
      </w:r>
    </w:p>
    <w:p w:rsidR="00EC6908" w:rsidRPr="008A39EC" w:rsidRDefault="008A39EC">
      <w:pPr>
        <w:pStyle w:val="ItemAnswer"/>
        <w:rPr>
          <w:sz w:val="30"/>
          <w:szCs w:val="30"/>
        </w:rPr>
      </w:pPr>
      <w:r w:rsidRPr="008A39EC">
        <w:rPr>
          <w:sz w:val="30"/>
          <w:szCs w:val="30"/>
        </w:rPr>
        <w:lastRenderedPageBreak/>
        <w:t>由压力差法可得，此时物块受到液体的浮力：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下表面</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上表面</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下表面</m:t>
            </m:r>
          </m:sub>
        </m:sSub>
        <m:r>
          <w:rPr>
            <w:rFonts w:ascii="Cambria Math" w:hAnsi="Cambria Math"/>
            <w:sz w:val="30"/>
            <w:szCs w:val="30"/>
          </w:rPr>
          <m:t>=pS=1×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Pa</m:t>
        </m:r>
        <m:r>
          <w:rPr>
            <w:rFonts w:ascii="Cambria Math" w:hAnsi="Cambria Math"/>
            <w:sz w:val="30"/>
            <w:szCs w:val="30"/>
          </w:rPr>
          <m:t>×0.01 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r>
          <w:rPr>
            <w:rFonts w:ascii="Cambria Math" w:hAnsi="Cambria Math"/>
            <w:sz w:val="30"/>
            <w:szCs w:val="30"/>
          </w:rPr>
          <m:t>=10 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原来木块的体积：</w:t>
      </w:r>
      <m:oMath>
        <m:r>
          <w:rPr>
            <w:rFonts w:ascii="Cambria Math" w:hAnsi="Cambria Math"/>
            <w:sz w:val="30"/>
            <w:szCs w:val="30"/>
          </w:rPr>
          <m:t>V=0.1 </m:t>
        </m:r>
        <m:r>
          <m:rPr>
            <m:sty m:val="p"/>
          </m:rPr>
          <w:rPr>
            <w:rFonts w:ascii="Cambria Math" w:hAnsi="Cambria Math"/>
            <w:sz w:val="30"/>
            <w:szCs w:val="30"/>
          </w:rPr>
          <m:t>m</m:t>
        </m:r>
        <m:r>
          <w:rPr>
            <w:rFonts w:ascii="Cambria Math" w:hAnsi="Cambria Math"/>
            <w:sz w:val="30"/>
            <w:szCs w:val="30"/>
          </w:rPr>
          <m:t>×0.1 </m:t>
        </m:r>
        <m:r>
          <m:rPr>
            <m:sty m:val="p"/>
          </m:rPr>
          <w:rPr>
            <w:rFonts w:ascii="Cambria Math" w:hAnsi="Cambria Math"/>
            <w:sz w:val="30"/>
            <w:szCs w:val="30"/>
          </w:rPr>
          <m:t>m</m:t>
        </m:r>
        <m:r>
          <w:rPr>
            <w:rFonts w:ascii="Cambria Math" w:hAnsi="Cambria Math"/>
            <w:sz w:val="30"/>
            <w:szCs w:val="30"/>
          </w:rPr>
          <m:t>×0.1 </m:t>
        </m:r>
        <m:r>
          <m:rPr>
            <m:sty m:val="p"/>
          </m:rPr>
          <w:rPr>
            <w:rFonts w:ascii="Cambria Math" w:hAnsi="Cambria Math"/>
            <w:sz w:val="30"/>
            <w:szCs w:val="30"/>
          </w:rPr>
          <m:t>m</m:t>
        </m:r>
        <m:r>
          <w:rPr>
            <w:rFonts w:ascii="Cambria Math" w:hAnsi="Cambria Math"/>
            <w:sz w:val="30"/>
            <w:szCs w:val="30"/>
          </w:rPr>
          <m:t>=0.001 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设截去木块的体积为</w:t>
      </w:r>
      <w:r w:rsidRPr="008A39EC">
        <w:rPr>
          <w:sz w:val="30"/>
          <w:szCs w:val="30"/>
        </w:rPr>
        <w:t xml:space="preserve"> </w:t>
      </w:r>
      <m:oMath>
        <m:r>
          <w:rPr>
            <w:rFonts w:ascii="Cambria Math" w:hAnsi="Cambria Math"/>
            <w:sz w:val="30"/>
            <w:szCs w:val="30"/>
          </w:rPr>
          <m:t>Vʹ</m:t>
        </m:r>
      </m:oMath>
      <w:r w:rsidRPr="008A39EC">
        <w:rPr>
          <w:sz w:val="30"/>
          <w:szCs w:val="30"/>
        </w:rPr>
        <w:t>，</w:t>
      </w:r>
    </w:p>
    <w:p w:rsidR="00EC6908" w:rsidRPr="008A39EC" w:rsidRDefault="008A39EC">
      <w:pPr>
        <w:pStyle w:val="ItemAnswer"/>
        <w:rPr>
          <w:sz w:val="30"/>
          <w:szCs w:val="30"/>
        </w:rPr>
      </w:pPr>
      <w:r w:rsidRPr="008A39EC">
        <w:rPr>
          <w:sz w:val="30"/>
          <w:szCs w:val="30"/>
        </w:rPr>
        <w:t>因为在某种液体中仍漂浮，所以剩余木块的重加上合金重等于受到液体的浮力，</w:t>
      </w:r>
    </w:p>
    <w:p w:rsidR="00EC6908" w:rsidRPr="008A39EC" w:rsidRDefault="008A39EC">
      <w:pPr>
        <w:pStyle w:val="ItemAnswer"/>
        <w:rPr>
          <w:sz w:val="30"/>
          <w:szCs w:val="30"/>
        </w:rPr>
      </w:pPr>
      <w:r w:rsidRPr="008A39EC">
        <w:rPr>
          <w:sz w:val="30"/>
          <w:szCs w:val="30"/>
        </w:rPr>
        <w:t>即</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金</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(V-Vʹ)g+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金</m:t>
            </m:r>
          </m:sub>
        </m:sSub>
        <m:r>
          <w:rPr>
            <w:rFonts w:ascii="Cambria Math" w:hAnsi="Cambria Math"/>
            <w:sz w:val="30"/>
            <w:szCs w:val="30"/>
          </w:rPr>
          <m:t>Vʹg=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m:t>
        </m:r>
      </m:oMath>
      <w:r w:rsidRPr="008A39EC">
        <w:rPr>
          <w:sz w:val="30"/>
          <w:szCs w:val="30"/>
        </w:rPr>
        <w:t>；</w:t>
      </w:r>
    </w:p>
    <w:p w:rsidR="00EC6908" w:rsidRPr="008A39EC" w:rsidRDefault="008A39EC">
      <w:pPr>
        <w:pStyle w:val="ItemAnswer"/>
        <w:rPr>
          <w:sz w:val="30"/>
          <w:szCs w:val="30"/>
        </w:rPr>
      </w:pPr>
      <w:r w:rsidRPr="008A39EC">
        <w:rPr>
          <w:sz w:val="30"/>
          <w:szCs w:val="30"/>
        </w:rPr>
        <w:t>即：</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(V-Vʹ)g+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金</m:t>
            </m:r>
          </m:sub>
        </m:sSub>
        <m:r>
          <w:rPr>
            <w:rFonts w:ascii="Cambria Math" w:hAnsi="Cambria Math"/>
            <w:sz w:val="30"/>
            <w:szCs w:val="30"/>
          </w:rPr>
          <m:t>Vʹg=10 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代入数据有：</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×(0.001 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-Vʹ)×10 </m:t>
        </m:r>
        <m:r>
          <m:rPr>
            <m:sty m:val="p"/>
          </m:rPr>
          <w:rPr>
            <w:rFonts w:ascii="Cambria Math" w:hAnsi="Cambria Math"/>
            <w:sz w:val="30"/>
            <w:szCs w:val="30"/>
          </w:rPr>
          <m:t>N</m:t>
        </m:r>
        <m:r>
          <w:rPr>
            <w:rFonts w:ascii="Cambria Math" w:hAnsi="Cambria Math"/>
            <w:sz w:val="30"/>
            <w:szCs w:val="30"/>
          </w:rPr>
          <m:t>/kg+2.6×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×Vʹ×10 </m:t>
        </m:r>
        <m:r>
          <m:rPr>
            <m:sty m:val="p"/>
          </m:rPr>
          <w:rPr>
            <w:rFonts w:ascii="Cambria Math" w:hAnsi="Cambria Math"/>
            <w:sz w:val="30"/>
            <w:szCs w:val="30"/>
          </w:rPr>
          <m:t>N</m:t>
        </m:r>
        <m:r>
          <w:rPr>
            <w:rFonts w:ascii="Cambria Math" w:hAnsi="Cambria Math"/>
            <w:sz w:val="30"/>
            <w:szCs w:val="30"/>
          </w:rPr>
          <m:t>/kg=10 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解得：</w:t>
      </w:r>
      <m:oMath>
        <m:r>
          <w:rPr>
            <w:rFonts w:ascii="Cambria Math" w:hAnsi="Cambria Math"/>
            <w:sz w:val="30"/>
            <w:szCs w:val="30"/>
          </w:rPr>
          <m:t>Vʹ=2×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，合金材料的质量：</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m:t>
        </m:r>
        <m:r>
          <m:rPr>
            <m:sty m:val="p"/>
          </m:rPr>
          <w:rPr>
            <w:rFonts w:ascii="Cambria Math" w:hAnsi="Cambria Math"/>
            <w:sz w:val="30"/>
            <w:szCs w:val="30"/>
          </w:rPr>
          <m:t>金</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金</m:t>
            </m:r>
          </m:sub>
        </m:sSub>
        <m:r>
          <w:rPr>
            <w:rFonts w:ascii="Cambria Math" w:hAnsi="Cambria Math"/>
            <w:sz w:val="30"/>
            <w:szCs w:val="30"/>
          </w:rPr>
          <m:t>Vʹ=2.6×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=0.52 </m:t>
        </m:r>
        <m:r>
          <m:rPr>
            <m:sty m:val="p"/>
          </m:rPr>
          <w:rPr>
            <w:rFonts w:ascii="Cambria Math" w:hAnsi="Cambria Math"/>
            <w:sz w:val="30"/>
            <w:szCs w:val="30"/>
          </w:rPr>
          <m:t>kg</m:t>
        </m:r>
      </m:oMath>
      <w:r w:rsidRPr="008A39EC">
        <w:rPr>
          <w:sz w:val="30"/>
          <w:szCs w:val="30"/>
        </w:rPr>
        <w:t>。</w:t>
      </w:r>
    </w:p>
    <w:p w:rsidR="00EC6908" w:rsidRPr="008A39EC" w:rsidRDefault="008A39EC">
      <w:pPr>
        <w:pStyle w:val="ItemAnswer"/>
        <w:rPr>
          <w:sz w:val="30"/>
          <w:szCs w:val="30"/>
        </w:rPr>
      </w:pPr>
      <w:r w:rsidRPr="008A39EC">
        <w:rPr>
          <w:sz w:val="30"/>
          <w:szCs w:val="30"/>
        </w:rPr>
        <w:t xml:space="preserve">30.   </w:t>
      </w:r>
      <m:oMath>
        <m:r>
          <w:rPr>
            <w:rFonts w:ascii="Cambria Math" w:hAnsi="Cambria Math"/>
            <w:sz w:val="30"/>
            <w:szCs w:val="30"/>
          </w:rPr>
          <m:t>1.2×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r w:rsidRPr="008A39EC">
        <w:rPr>
          <w:sz w:val="30"/>
          <w:szCs w:val="30"/>
        </w:rPr>
        <w:t>；</w:t>
      </w:r>
      <m:oMath>
        <m:r>
          <w:rPr>
            <w:rFonts w:ascii="Cambria Math" w:hAnsi="Cambria Math"/>
            <w:sz w:val="30"/>
            <w:szCs w:val="30"/>
          </w:rPr>
          <m:t>6</m:t>
        </m:r>
      </m:oMath>
      <w:r w:rsidRPr="008A39EC">
        <w:rPr>
          <w:sz w:val="30"/>
          <w:szCs w:val="30"/>
        </w:rPr>
        <w:t>；</w:t>
      </w:r>
      <m:oMath>
        <m:r>
          <w:rPr>
            <w:rFonts w:ascii="Cambria Math" w:hAnsi="Cambria Math"/>
            <w:sz w:val="30"/>
            <w:szCs w:val="30"/>
          </w:rPr>
          <m:t>6</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w:t>
      </w:r>
      <w:r w:rsidRPr="008A39EC">
        <w:rPr>
          <w:sz w:val="30"/>
          <w:szCs w:val="30"/>
        </w:rPr>
        <w:t>1</w:t>
      </w:r>
      <w:r w:rsidRPr="008A39EC">
        <w:rPr>
          <w:sz w:val="30"/>
          <w:szCs w:val="30"/>
        </w:rPr>
        <w:t>）由题意知，木块刚好有一半的体积露出液面，木块受到的浮力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2</m:t>
            </m:r>
          </m:den>
        </m:f>
        <m:r>
          <w:rPr>
            <w:rFonts w:ascii="Cambria Math" w:hAnsi="Cambria Math"/>
            <w:sz w:val="30"/>
            <w:szCs w:val="30"/>
          </w:rPr>
          <m:t>Vg</m:t>
        </m:r>
      </m:oMath>
      <w:r w:rsidRPr="008A39EC">
        <w:rPr>
          <w:sz w:val="30"/>
          <w:szCs w:val="30"/>
        </w:rPr>
        <w:t>，</w:t>
      </w:r>
    </w:p>
    <w:p w:rsidR="00EC6908" w:rsidRPr="008A39EC" w:rsidRDefault="008A39EC">
      <w:pPr>
        <w:pStyle w:val="ItemAnswer"/>
        <w:rPr>
          <w:sz w:val="30"/>
          <w:szCs w:val="30"/>
        </w:rPr>
      </w:pPr>
      <w:r w:rsidRPr="008A39EC">
        <w:rPr>
          <w:sz w:val="30"/>
          <w:szCs w:val="30"/>
        </w:rPr>
        <w:t>木块重力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木</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gV</m:t>
        </m:r>
      </m:oMath>
      <w:r w:rsidRPr="008A39EC">
        <w:rPr>
          <w:sz w:val="30"/>
          <w:szCs w:val="30"/>
        </w:rPr>
        <w:t>，</w:t>
      </w:r>
    </w:p>
    <w:p w:rsidR="00EC6908" w:rsidRPr="008A39EC" w:rsidRDefault="008A39EC">
      <w:pPr>
        <w:pStyle w:val="ItemAnswer"/>
        <w:rPr>
          <w:sz w:val="30"/>
          <w:szCs w:val="30"/>
        </w:rPr>
      </w:pPr>
      <w:r w:rsidRPr="008A39EC">
        <w:rPr>
          <w:sz w:val="30"/>
          <w:szCs w:val="30"/>
        </w:rPr>
        <w:t>因为木块漂浮，所以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即：</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2</m:t>
            </m:r>
          </m:den>
        </m:f>
        <m:r>
          <w:rPr>
            <w:rFonts w:ascii="Cambria Math" w:hAnsi="Cambria Math"/>
            <w:sz w:val="30"/>
            <w:szCs w:val="30"/>
          </w:rPr>
          <m:t>Vg=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gV</m:t>
        </m:r>
      </m:oMath>
      <w:r w:rsidRPr="008A39EC">
        <w:rPr>
          <w:sz w:val="30"/>
          <w:szCs w:val="30"/>
        </w:rPr>
        <w:t>，</w:t>
      </w:r>
    </w:p>
    <w:p w:rsidR="00EC6908" w:rsidRPr="008A39EC" w:rsidRDefault="008A39EC">
      <w:pPr>
        <w:pStyle w:val="ItemAnswer"/>
        <w:rPr>
          <w:sz w:val="30"/>
          <w:szCs w:val="30"/>
        </w:rPr>
      </w:pPr>
      <w:r w:rsidRPr="008A39EC">
        <w:rPr>
          <w:sz w:val="30"/>
          <w:szCs w:val="30"/>
        </w:rPr>
        <w:t>所以，</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=2×0.6×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w:t>
      </w:r>
      <w:r w:rsidRPr="008A39EC">
        <w:rPr>
          <w:sz w:val="30"/>
          <w:szCs w:val="30"/>
        </w:rPr>
        <w:t>2</w:t>
      </w:r>
      <w:r w:rsidRPr="008A39EC">
        <w:rPr>
          <w:sz w:val="30"/>
          <w:szCs w:val="30"/>
        </w:rPr>
        <w:t>）由于木块漂浮，所以下表面所受压力：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下表面</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木</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gV=0.6×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×(0.1 </m:t>
        </m:r>
        <m:r>
          <m:rPr>
            <m:sty m:val="p"/>
          </m:rPr>
          <w:rPr>
            <w:rFonts w:ascii="Cambria Math" w:hAnsi="Cambria Math"/>
            <w:sz w:val="30"/>
            <w:szCs w:val="30"/>
          </w:rPr>
          <m:t>m</m:t>
        </m:r>
        <m:sSup>
          <m:sSupPr>
            <m:ctrlPr>
              <w:rPr>
                <w:rFonts w:ascii="Cambria Math" w:hAnsi="Cambria Math"/>
                <w:sz w:val="30"/>
                <w:szCs w:val="30"/>
              </w:rPr>
            </m:ctrlPr>
          </m:sSupPr>
          <m:e>
            <m:r>
              <w:rPr>
                <w:rFonts w:ascii="Cambria Math" w:hAnsi="Cambria Math"/>
                <w:sz w:val="30"/>
                <w:szCs w:val="30"/>
              </w:rPr>
              <m:t>)</m:t>
            </m:r>
          </m:e>
          <m:sup>
            <m:r>
              <w:rPr>
                <w:rFonts w:ascii="Cambria Math" w:hAnsi="Cambria Math"/>
                <w:sz w:val="30"/>
                <w:szCs w:val="30"/>
              </w:rPr>
              <m:t>3</m:t>
            </m:r>
          </m:sup>
        </m:sSup>
        <m:r>
          <w:rPr>
            <w:rFonts w:ascii="Cambria Math" w:hAnsi="Cambria Math"/>
            <w:sz w:val="30"/>
            <w:szCs w:val="30"/>
          </w:rPr>
          <m:t>=6 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31.   </w:t>
      </w:r>
      <m:oMath>
        <m:r>
          <w:rPr>
            <w:rFonts w:ascii="Cambria Math" w:hAnsi="Cambria Math"/>
            <w:sz w:val="30"/>
            <w:szCs w:val="30"/>
          </w:rPr>
          <m:t>2.87</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32.  </w:t>
      </w:r>
      <m:oMath>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oMath>
      <w:r w:rsidRPr="008A39EC">
        <w:rPr>
          <w:sz w:val="30"/>
          <w:szCs w:val="30"/>
        </w:rPr>
        <w:t>；</w:t>
      </w:r>
      <m:oMath>
        <m:r>
          <w:rPr>
            <w:rFonts w:ascii="Cambria Math" w:hAnsi="Cambria Math"/>
            <w:sz w:val="30"/>
            <w:szCs w:val="30"/>
          </w:rPr>
          <m:t>2.4×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oMath>
      <w:r w:rsidRPr="008A39EC">
        <w:rPr>
          <w:sz w:val="30"/>
          <w:szCs w:val="30"/>
        </w:rPr>
        <w:t>；</w:t>
      </w:r>
      <m:oMath>
        <m:r>
          <w:rPr>
            <w:rFonts w:ascii="Cambria Math" w:hAnsi="Cambria Math"/>
            <w:sz w:val="30"/>
            <w:szCs w:val="30"/>
          </w:rPr>
          <m:t>24</m:t>
        </m:r>
      </m:oMath>
    </w:p>
    <w:p w:rsidR="00EC6908" w:rsidRPr="008A39EC" w:rsidRDefault="008A39EC">
      <w:pPr>
        <w:pStyle w:val="ItemAnswer"/>
        <w:rPr>
          <w:sz w:val="30"/>
          <w:szCs w:val="30"/>
        </w:rPr>
      </w:pPr>
      <w:r w:rsidRPr="008A39EC">
        <w:rPr>
          <w:sz w:val="30"/>
          <w:szCs w:val="30"/>
        </w:rPr>
        <w:t>【解析】（</w:t>
      </w:r>
      <m:oMath>
        <m:r>
          <w:rPr>
            <w:rFonts w:ascii="Cambria Math" w:hAnsi="Cambria Math"/>
            <w:sz w:val="30"/>
            <w:szCs w:val="30"/>
          </w:rPr>
          <m:t>1</m:t>
        </m:r>
      </m:oMath>
      <w:r w:rsidRPr="008A39EC">
        <w:rPr>
          <w:sz w:val="30"/>
          <w:szCs w:val="30"/>
        </w:rPr>
        <w:t>）坦克在陆地上行驶时，对水平地面的压力：</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F=G=mg=24×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/kg=2.4×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坦克对地面的压强：</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p=</m:t>
        </m:r>
        <m:f>
          <m:fPr>
            <m:ctrlPr>
              <w:rPr>
                <w:rFonts w:ascii="Cambria Math" w:hAnsi="Cambria Math"/>
                <w:sz w:val="30"/>
                <w:szCs w:val="30"/>
              </w:rPr>
            </m:ctrlPr>
          </m:fPr>
          <m:num>
            <m:r>
              <w:rPr>
                <w:rFonts w:ascii="Cambria Math" w:hAnsi="Cambria Math"/>
                <w:sz w:val="30"/>
                <w:szCs w:val="30"/>
              </w:rPr>
              <m:t>F</m:t>
            </m:r>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r>
              <m:rPr>
                <m:sty m:val="p"/>
              </m:rPr>
              <w:rPr>
                <w:rFonts w:ascii="Cambria Math" w:hAnsi="Cambria Math"/>
                <w:sz w:val="30"/>
                <w:szCs w:val="30"/>
              </w:rPr>
              <m:t>N</m:t>
            </m:r>
          </m:num>
          <m:den>
            <m:r>
              <w:rPr>
                <w:rFonts w:ascii="Cambria Math" w:hAnsi="Cambria Math"/>
                <w:sz w:val="30"/>
                <w:szCs w:val="30"/>
              </w:rPr>
              <m:t>8 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den>
        </m:f>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P</m:t>
        </m:r>
        <m:r>
          <w:rPr>
            <w:rFonts w:ascii="Cambria Math" w:hAnsi="Cambria Math"/>
            <w:sz w:val="30"/>
            <w:szCs w:val="30"/>
          </w:rPr>
          <m:t>a</m:t>
        </m:r>
      </m:oMath>
      <w:r w:rsidRPr="008A39EC">
        <w:rPr>
          <w:sz w:val="30"/>
          <w:szCs w:val="30"/>
        </w:rPr>
        <w:t>；</w:t>
      </w:r>
    </w:p>
    <w:p w:rsidR="00EC6908" w:rsidRPr="008A39EC" w:rsidRDefault="008A39EC">
      <w:pPr>
        <w:pStyle w:val="ItemAnswer"/>
        <w:rPr>
          <w:sz w:val="30"/>
          <w:szCs w:val="30"/>
        </w:rPr>
      </w:pPr>
      <w:r w:rsidRPr="008A39EC">
        <w:rPr>
          <w:sz w:val="30"/>
          <w:szCs w:val="30"/>
        </w:rPr>
        <w:lastRenderedPageBreak/>
        <w:t>（</w:t>
      </w:r>
      <m:oMath>
        <m:r>
          <w:rPr>
            <w:rFonts w:ascii="Cambria Math" w:hAnsi="Cambria Math"/>
            <w:sz w:val="30"/>
            <w:szCs w:val="30"/>
          </w:rPr>
          <m:t>2</m:t>
        </m:r>
      </m:oMath>
      <w:r w:rsidRPr="008A39EC">
        <w:rPr>
          <w:sz w:val="30"/>
          <w:szCs w:val="30"/>
        </w:rPr>
        <w:t>）当坦克在水面上浮渡时，处于漂浮状态，受到的浮力和自身的重力相等，</w:t>
      </w:r>
    </w:p>
    <w:p w:rsidR="00EC6908" w:rsidRPr="008A39EC" w:rsidRDefault="008A39EC">
      <w:pPr>
        <w:pStyle w:val="ItemAnswer"/>
        <w:rPr>
          <w:sz w:val="30"/>
          <w:szCs w:val="30"/>
        </w:rPr>
      </w:pPr>
      <w:r w:rsidRPr="008A39EC">
        <w:rPr>
          <w:sz w:val="30"/>
          <w:szCs w:val="30"/>
        </w:rPr>
        <w:t>则坦克受到的浮力：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=G=2.4×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可得，排开水的体积：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r>
              <w:rPr>
                <w:rFonts w:ascii="Cambria Math" w:hAnsi="Cambria Math"/>
                <w:sz w:val="30"/>
                <w:szCs w:val="30"/>
              </w:rPr>
              <m:t>ρg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r>
              <m:rPr>
                <m:sty m:val="p"/>
              </m:rPr>
              <w:rPr>
                <w:rFonts w:ascii="Cambria Math" w:hAnsi="Cambria Math"/>
                <w:sz w:val="30"/>
                <w:szCs w:val="30"/>
              </w:rPr>
              <m:t>N</m:t>
            </m:r>
          </m:num>
          <m:den>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=24 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33.  </w:t>
      </w:r>
      <m:oMath>
        <m:r>
          <w:rPr>
            <w:rFonts w:ascii="Cambria Math" w:hAnsi="Cambria Math"/>
            <w:sz w:val="30"/>
            <w:szCs w:val="30"/>
          </w:rPr>
          <m:t>&lt;</m:t>
        </m:r>
      </m:oMath>
      <w:r w:rsidRPr="008A39EC">
        <w:rPr>
          <w:sz w:val="30"/>
          <w:szCs w:val="30"/>
        </w:rPr>
        <w:t>；</w:t>
      </w:r>
      <m:oMath>
        <m:r>
          <w:rPr>
            <w:rFonts w:ascii="Cambria Math" w:hAnsi="Cambria Math"/>
            <w:sz w:val="30"/>
            <w:szCs w:val="30"/>
          </w:rPr>
          <m:t>&lt;</m:t>
        </m:r>
      </m:oMath>
      <w:r w:rsidRPr="008A39EC">
        <w:rPr>
          <w:sz w:val="30"/>
          <w:szCs w:val="30"/>
        </w:rPr>
        <w:t>；不变</w:t>
      </w:r>
    </w:p>
    <w:p w:rsidR="00EC6908" w:rsidRPr="008A39EC" w:rsidRDefault="008A39EC">
      <w:pPr>
        <w:pStyle w:val="ItemAnswer"/>
        <w:rPr>
          <w:sz w:val="30"/>
          <w:szCs w:val="30"/>
        </w:rPr>
      </w:pPr>
      <w:r w:rsidRPr="008A39EC">
        <w:rPr>
          <w:sz w:val="30"/>
          <w:szCs w:val="30"/>
        </w:rPr>
        <w:t>【解析】由题意可知，两个物块完全相同，在甲杯中沉底，在乙杯中漂浮，说明甲液体的密度小于乙液体的密度，由于两液面是相平的，所以底部的深度相同，可得乙液体底部所受到的液体的压强较大，当向乙杯中加盐时，液体的密度会更大，物体继续上浮，但浮力是不变的．</w:t>
      </w:r>
    </w:p>
    <w:p w:rsidR="00EC6908" w:rsidRPr="008A39EC" w:rsidRDefault="008A39EC">
      <w:pPr>
        <w:pStyle w:val="ItemAnswer"/>
        <w:rPr>
          <w:sz w:val="30"/>
          <w:szCs w:val="30"/>
        </w:rPr>
      </w:pPr>
      <w:r w:rsidRPr="008A39EC">
        <w:rPr>
          <w:sz w:val="30"/>
          <w:szCs w:val="30"/>
        </w:rPr>
        <w:t xml:space="preserve">34.   </w:t>
      </w:r>
      <m:oMath>
        <m:r>
          <w:rPr>
            <w:rFonts w:ascii="Cambria Math" w:hAnsi="Cambria Math"/>
            <w:sz w:val="30"/>
            <w:szCs w:val="30"/>
          </w:rPr>
          <m:t>1</m:t>
        </m:r>
      </m:oMath>
      <w:r w:rsidRPr="008A39EC">
        <w:rPr>
          <w:sz w:val="30"/>
          <w:szCs w:val="30"/>
        </w:rPr>
        <w:t>；</w:t>
      </w:r>
      <m:oMath>
        <m:r>
          <w:rPr>
            <w:rFonts w:ascii="Cambria Math" w:hAnsi="Cambria Math"/>
            <w:sz w:val="30"/>
            <w:szCs w:val="30"/>
          </w:rPr>
          <m:t>100</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w:t>
      </w:r>
      <w:r w:rsidRPr="008A39EC">
        <w:rPr>
          <w:sz w:val="30"/>
          <w:szCs w:val="30"/>
        </w:rPr>
        <w:t>1</w:t>
      </w:r>
      <w:r w:rsidRPr="008A39EC">
        <w:rPr>
          <w:sz w:val="30"/>
          <w:szCs w:val="30"/>
        </w:rPr>
        <w:t>）根据</w:t>
      </w:r>
      <w:r w:rsidRPr="008A39EC">
        <w:rPr>
          <w:sz w:val="30"/>
          <w:szCs w:val="30"/>
        </w:rPr>
        <w:t xml:space="preserve"> </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oMath>
      <w:r w:rsidRPr="008A39EC">
        <w:rPr>
          <w:sz w:val="30"/>
          <w:szCs w:val="30"/>
        </w:rPr>
        <w:t xml:space="preserve"> </w:t>
      </w:r>
      <w:r w:rsidRPr="008A39EC">
        <w:rPr>
          <w:sz w:val="30"/>
          <w:szCs w:val="30"/>
        </w:rPr>
        <w:t>可得，排开水的质量：</w:t>
      </w:r>
      <m:oMath>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溢</m:t>
            </m:r>
          </m:sub>
        </m:sSub>
        <m:r>
          <w:rPr>
            <w:rFonts w:ascii="Cambria Math" w:hAnsi="Cambria Math"/>
            <w:sz w:val="30"/>
            <w:szCs w:val="30"/>
          </w:rPr>
          <m:t>=1.0 </m:t>
        </m:r>
        <m:r>
          <m:rPr>
            <m:sty m:val="p"/>
          </m:rPr>
          <w:rPr>
            <w:rFonts w:ascii="Cambria Math" w:hAnsi="Cambria Math"/>
            <w:sz w:val="30"/>
            <w:szCs w:val="30"/>
          </w:rPr>
          <m:t>g/c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r>
          <w:rPr>
            <w:rFonts w:ascii="Cambria Math" w:hAnsi="Cambria Math"/>
            <w:sz w:val="30"/>
            <w:szCs w:val="30"/>
          </w:rPr>
          <m:t>=100 </m:t>
        </m:r>
        <m:r>
          <m:rPr>
            <m:sty m:val="p"/>
          </m:rPr>
          <w:rPr>
            <w:rFonts w:ascii="Cambria Math" w:hAnsi="Cambria Math"/>
            <w:sz w:val="30"/>
            <w:szCs w:val="30"/>
          </w:rPr>
          <m:t>g</m:t>
        </m:r>
        <m:r>
          <w:rPr>
            <w:rFonts w:ascii="Cambria Math" w:hAnsi="Cambria Math"/>
            <w:sz w:val="30"/>
            <w:szCs w:val="30"/>
          </w:rPr>
          <m:t>=0.1 </m:t>
        </m:r>
        <m:r>
          <m:rPr>
            <m:sty m:val="p"/>
          </m:rPr>
          <w:rPr>
            <w:rFonts w:ascii="Cambria Math" w:hAnsi="Cambria Math"/>
            <w:sz w:val="30"/>
            <w:szCs w:val="30"/>
          </w:rPr>
          <m:t>kg</m:t>
        </m:r>
      </m:oMath>
      <w:r w:rsidRPr="008A39EC">
        <w:rPr>
          <w:sz w:val="30"/>
          <w:szCs w:val="30"/>
        </w:rPr>
        <w:t>，</w:t>
      </w:r>
    </w:p>
    <w:p w:rsidR="00EC6908" w:rsidRPr="008A39EC" w:rsidRDefault="008A39EC">
      <w:pPr>
        <w:pStyle w:val="ItemAnswer"/>
        <w:rPr>
          <w:sz w:val="30"/>
          <w:szCs w:val="30"/>
        </w:rPr>
      </w:pPr>
      <w:r w:rsidRPr="008A39EC">
        <w:rPr>
          <w:sz w:val="30"/>
          <w:szCs w:val="30"/>
        </w:rPr>
        <w:t>根据阿基米德原理可得，物体受到的浮力：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g=0.1 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=1 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w:t>
      </w:r>
      <w:r w:rsidRPr="008A39EC">
        <w:rPr>
          <w:sz w:val="30"/>
          <w:szCs w:val="30"/>
        </w:rPr>
        <w:t>2</w:t>
      </w:r>
      <w:r w:rsidRPr="008A39EC">
        <w:rPr>
          <w:sz w:val="30"/>
          <w:szCs w:val="30"/>
        </w:rPr>
        <w:t>）物体完全浸没时排开水的体积和本身的体积相等，物体的体积：</w:t>
      </w:r>
      <m:oMath>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溢</m:t>
            </m:r>
          </m:sub>
        </m:sSub>
        <m:r>
          <w:rPr>
            <w:rFonts w:ascii="Cambria Math" w:hAnsi="Cambria Math"/>
            <w:sz w:val="30"/>
            <w:szCs w:val="30"/>
          </w:rPr>
          <m:t>=100 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35.   </w:t>
      </w:r>
      <m:oMath>
        <m:r>
          <w:rPr>
            <w:rFonts w:ascii="Cambria Math" w:hAnsi="Cambria Math"/>
            <w:sz w:val="30"/>
            <w:szCs w:val="30"/>
          </w:rPr>
          <m:t>4</m:t>
        </m:r>
      </m:oMath>
      <w:r w:rsidRPr="008A39EC">
        <w:rPr>
          <w:sz w:val="30"/>
          <w:szCs w:val="30"/>
        </w:rPr>
        <w:t>；</w:t>
      </w:r>
      <m:oMath>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【解析】设甲、乙两图中容器对桌面的压力分别为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，已知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=10 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已知甲、乙两图中容器对桌面的压强之比</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r>
          <w:rPr>
            <w:rFonts w:ascii="Cambria Math" w:hAnsi="Cambria Math"/>
            <w:sz w:val="30"/>
            <w:szCs w:val="30"/>
          </w:rPr>
          <m:t>=5:7</m:t>
        </m:r>
      </m:oMath>
      <w:r w:rsidRPr="008A39EC">
        <w:rPr>
          <w:sz w:val="30"/>
          <w:szCs w:val="30"/>
        </w:rPr>
        <w:t>，</w:t>
      </w:r>
    </w:p>
    <w:p w:rsidR="00EC6908" w:rsidRPr="008A39EC" w:rsidRDefault="008A39EC">
      <w:pPr>
        <w:pStyle w:val="ItemAnswer"/>
        <w:rPr>
          <w:sz w:val="30"/>
          <w:szCs w:val="30"/>
        </w:rPr>
      </w:pPr>
      <w:r w:rsidRPr="008A39EC">
        <w:rPr>
          <w:sz w:val="30"/>
          <w:szCs w:val="30"/>
        </w:rPr>
        <w:t>由压强定义式可得：</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num>
          <m:den>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den>
        </m:f>
        <m:r>
          <w:rPr>
            <w:rFonts w:ascii="Cambria Math" w:hAnsi="Cambria Math"/>
            <w:sz w:val="30"/>
            <w:szCs w:val="30"/>
          </w:rPr>
          <m:t>=</m:t>
        </m:r>
        <m:f>
          <m:fPr>
            <m:ctrlPr>
              <w:rPr>
                <w:rFonts w:ascii="Cambria Math" w:hAnsi="Cambria Math"/>
                <w:sz w:val="30"/>
                <w:szCs w:val="30"/>
              </w:rPr>
            </m:ctrlPr>
          </m:fPr>
          <m:num>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num>
              <m:den>
                <m:r>
                  <w:rPr>
                    <w:rFonts w:ascii="Cambria Math" w:hAnsi="Cambria Math"/>
                    <w:sz w:val="30"/>
                    <w:szCs w:val="30"/>
                  </w:rPr>
                  <m:t>S</m:t>
                </m:r>
              </m:den>
            </m:f>
          </m:num>
          <m:den>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num>
              <m:den>
                <m:r>
                  <w:rPr>
                    <w:rFonts w:ascii="Cambria Math" w:hAnsi="Cambria Math"/>
                    <w:sz w:val="30"/>
                    <w:szCs w:val="30"/>
                  </w:rPr>
                  <m:t>S</m:t>
                </m:r>
              </m:den>
            </m:f>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num>
          <m:den>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5</m:t>
            </m:r>
          </m:num>
          <m:den>
            <m:r>
              <w:rPr>
                <w:rFonts w:ascii="Cambria Math" w:hAnsi="Cambria Math"/>
                <w:sz w:val="30"/>
                <w:szCs w:val="30"/>
              </w:rPr>
              <m:t>7</m:t>
            </m:r>
          </m:den>
        </m:f>
        <m:r>
          <w:rPr>
            <w:rFonts w:ascii="Cambria Math" w:hAnsi="Cambria Math"/>
            <w:sz w:val="30"/>
            <w:szCs w:val="30"/>
          </w:rPr>
          <m:t> ⋯⋯①,</m:t>
        </m:r>
      </m:oMath>
      <w:r w:rsidRPr="008A39EC">
        <w:rPr>
          <w:sz w:val="30"/>
          <w:szCs w:val="30"/>
        </w:rPr>
        <w:t xml:space="preserve"> </w:t>
      </w:r>
    </w:p>
    <w:p w:rsidR="00EC6908" w:rsidRPr="008A39EC" w:rsidRDefault="008A39EC">
      <w:pPr>
        <w:pStyle w:val="ItemAnswer"/>
        <w:rPr>
          <w:sz w:val="30"/>
          <w:szCs w:val="30"/>
        </w:rPr>
      </w:pPr>
      <w:r w:rsidRPr="008A39EC">
        <w:rPr>
          <w:sz w:val="30"/>
          <w:szCs w:val="30"/>
        </w:rPr>
        <w:t>乙图和甲图比较，乙中桌面受到压力的增加量等于小球排开水的重力，即小球受到的浮力，</w:t>
      </w:r>
    </w:p>
    <w:p w:rsidR="00EC6908" w:rsidRPr="008A39EC" w:rsidRDefault="008A39EC">
      <w:pPr>
        <w:pStyle w:val="ItemAnswer"/>
        <w:rPr>
          <w:sz w:val="30"/>
          <w:szCs w:val="30"/>
        </w:rPr>
      </w:pPr>
      <w:r w:rsidRPr="008A39EC">
        <w:rPr>
          <w:sz w:val="30"/>
          <w:szCs w:val="30"/>
        </w:rPr>
        <w:t>所以，</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w:t>
      </w:r>
    </w:p>
    <w:p w:rsidR="00EC6908" w:rsidRPr="008A39EC" w:rsidRDefault="008A39EC">
      <w:pPr>
        <w:pStyle w:val="ItemAnswer"/>
        <w:rPr>
          <w:sz w:val="30"/>
          <w:szCs w:val="30"/>
        </w:rPr>
      </w:pPr>
      <w:r w:rsidRPr="008A39EC">
        <w:rPr>
          <w:sz w:val="30"/>
          <w:szCs w:val="30"/>
        </w:rPr>
        <w:t>则</w:t>
      </w:r>
      <w:r w:rsidRPr="008A39EC">
        <w:rPr>
          <w:sz w:val="30"/>
          <w:szCs w:val="30"/>
        </w:rPr>
        <w:t xml:space="preserve"> </w:t>
      </w:r>
      <m:oMath>
        <m:r>
          <w:rPr>
            <w:rFonts w:ascii="Cambria Math" w:hAnsi="Cambria Math"/>
            <w:sz w:val="30"/>
            <w:szCs w:val="30"/>
          </w:rPr>
          <m:t>①</m:t>
        </m:r>
      </m:oMath>
      <w:r w:rsidRPr="008A39EC">
        <w:rPr>
          <w:sz w:val="30"/>
          <w:szCs w:val="30"/>
        </w:rPr>
        <w:t xml:space="preserve"> </w:t>
      </w:r>
      <w:r w:rsidRPr="008A39EC">
        <w:rPr>
          <w:sz w:val="30"/>
          <w:szCs w:val="30"/>
        </w:rPr>
        <w:t>式可写为</w:t>
      </w:r>
      <w:r w:rsidRPr="008A39EC">
        <w:rPr>
          <w:sz w:val="30"/>
          <w:szCs w:val="30"/>
        </w:rPr>
        <w:t xml:space="preserve"> </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num>
          <m:den>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10 </m:t>
            </m:r>
            <m:r>
              <m:rPr>
                <m:sty m:val="p"/>
              </m:rPr>
              <w:rPr>
                <w:rFonts w:ascii="Cambria Math" w:hAnsi="Cambria Math"/>
                <w:sz w:val="30"/>
                <w:szCs w:val="30"/>
              </w:rPr>
              <m:t>N</m:t>
            </m:r>
          </m:num>
          <m:den>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den>
        </m:f>
        <m:r>
          <m:rPr>
            <m:sty m:val="p"/>
          </m:rP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5</m:t>
            </m:r>
          </m:num>
          <m:den>
            <m:r>
              <w:rPr>
                <w:rFonts w:ascii="Cambria Math" w:hAnsi="Cambria Math"/>
                <w:sz w:val="30"/>
                <w:szCs w:val="30"/>
              </w:rPr>
              <m:t>7</m:t>
            </m:r>
          </m:den>
        </m:f>
        <m:r>
          <w:rPr>
            <w:rFonts w:ascii="Cambria Math" w:hAnsi="Cambria Math"/>
            <w:sz w:val="30"/>
            <w:szCs w:val="30"/>
          </w:rPr>
          <m:t> ⋯⋯②</m:t>
        </m:r>
      </m:oMath>
      <w:r w:rsidRPr="008A39EC">
        <w:rPr>
          <w:sz w:val="30"/>
          <w:szCs w:val="30"/>
        </w:rPr>
        <w:t>，</w:t>
      </w:r>
    </w:p>
    <w:p w:rsidR="00EC6908" w:rsidRPr="008A39EC" w:rsidRDefault="008A39EC">
      <w:pPr>
        <w:pStyle w:val="ItemAnswer"/>
        <w:rPr>
          <w:sz w:val="30"/>
          <w:szCs w:val="30"/>
        </w:rPr>
      </w:pPr>
      <w:r w:rsidRPr="008A39EC">
        <w:rPr>
          <w:sz w:val="30"/>
          <w:szCs w:val="30"/>
        </w:rPr>
        <w:t>解得</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=4 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丙图和乙图比较，小球排开水的体积不变，则小球受到的浮力大小不变，即丙图中</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=4 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lastRenderedPageBreak/>
        <w:t>丙图中，容器对金属球的支持力与金属球对容器底部的压力是一对相互作用力，则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支</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3</m:t>
            </m:r>
          </m:sub>
        </m:sSub>
        <m:r>
          <w:rPr>
            <w:rFonts w:ascii="Cambria Math" w:hAnsi="Cambria Math"/>
            <w:sz w:val="30"/>
            <w:szCs w:val="30"/>
          </w:rPr>
          <m:t>=8 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丙图中，金属球受到向下的重力、向上的浮力、向上的支持力，</w:t>
      </w:r>
    </w:p>
    <w:p w:rsidR="00EC6908" w:rsidRPr="008A39EC" w:rsidRDefault="008A39EC">
      <w:pPr>
        <w:pStyle w:val="ItemAnswer"/>
        <w:rPr>
          <w:sz w:val="30"/>
          <w:szCs w:val="30"/>
        </w:rPr>
      </w:pPr>
      <w:r w:rsidRPr="008A39EC">
        <w:rPr>
          <w:sz w:val="30"/>
          <w:szCs w:val="30"/>
        </w:rPr>
        <w:t>根据力的平衡条件可得金属球的重力：</w:t>
      </w:r>
      <m:oMath>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支</m:t>
            </m:r>
          </m:sub>
        </m:sSub>
        <m:r>
          <w:rPr>
            <w:rFonts w:ascii="Cambria Math" w:hAnsi="Cambria Math"/>
            <w:sz w:val="30"/>
            <w:szCs w:val="30"/>
          </w:rPr>
          <m:t>=4 </m:t>
        </m:r>
        <m:r>
          <m:rPr>
            <m:sty m:val="p"/>
          </m:rPr>
          <w:rPr>
            <w:rFonts w:ascii="Cambria Math" w:hAnsi="Cambria Math"/>
            <w:sz w:val="30"/>
            <w:szCs w:val="30"/>
          </w:rPr>
          <m:t>N</m:t>
        </m:r>
        <m:r>
          <w:rPr>
            <w:rFonts w:ascii="Cambria Math" w:hAnsi="Cambria Math"/>
            <w:sz w:val="30"/>
            <w:szCs w:val="30"/>
          </w:rPr>
          <m:t>+8 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根据</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物</m:t>
            </m:r>
          </m:sub>
        </m:sSub>
      </m:oMath>
      <w:r w:rsidRPr="008A39EC">
        <w:rPr>
          <w:sz w:val="30"/>
          <w:szCs w:val="30"/>
        </w:rPr>
        <w:t xml:space="preserve"> </w:t>
      </w:r>
      <w:r w:rsidRPr="008A39EC">
        <w:rPr>
          <w:sz w:val="30"/>
          <w:szCs w:val="30"/>
        </w:rPr>
        <w:t>可得金属球的体积：</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oMath>
      <w:r w:rsidRPr="008A39EC">
        <w:rPr>
          <w:sz w:val="30"/>
          <w:szCs w:val="30"/>
        </w:rPr>
        <w:t>；</w:t>
      </w:r>
    </w:p>
    <w:p w:rsidR="00EC6908" w:rsidRPr="008A39EC" w:rsidRDefault="008A39EC">
      <w:pPr>
        <w:pStyle w:val="ItemAnswer"/>
        <w:rPr>
          <w:sz w:val="30"/>
          <w:szCs w:val="30"/>
        </w:rPr>
      </w:pPr>
      <w:r w:rsidRPr="008A39EC">
        <w:rPr>
          <w:sz w:val="30"/>
          <w:szCs w:val="30"/>
        </w:rPr>
        <w:t>则金属球的密度：</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r>
          <w:rPr>
            <w:rFonts w:ascii="Cambria Math" w:hAnsi="Cambria Math"/>
            <w:sz w:val="30"/>
            <w:szCs w:val="30"/>
          </w:rPr>
          <m:t>=</m:t>
        </m:r>
        <m:f>
          <m:fPr>
            <m:ctrlPr>
              <w:rPr>
                <w:rFonts w:ascii="Cambria Math" w:hAnsi="Cambria Math"/>
                <w:sz w:val="30"/>
                <w:szCs w:val="30"/>
              </w:rPr>
            </m:ctrlPr>
          </m:fPr>
          <m:num>
            <m:f>
              <m:fPr>
                <m:ctrlPr>
                  <w:rPr>
                    <w:rFonts w:ascii="Cambria Math" w:hAnsi="Cambria Math"/>
                    <w:sz w:val="30"/>
                    <w:szCs w:val="30"/>
                  </w:rPr>
                </m:ctrlPr>
              </m:fPr>
              <m:num>
                <m:r>
                  <w:rPr>
                    <w:rFonts w:ascii="Cambria Math" w:hAnsi="Cambria Math"/>
                    <w:sz w:val="30"/>
                    <w:szCs w:val="30"/>
                  </w:rPr>
                  <m:t>G</m:t>
                </m:r>
              </m:num>
              <m:den>
                <m:r>
                  <w:rPr>
                    <w:rFonts w:ascii="Cambria Math" w:hAnsi="Cambria Math"/>
                    <w:sz w:val="30"/>
                    <w:szCs w:val="30"/>
                  </w:rPr>
                  <m:t>g</m:t>
                </m:r>
              </m:den>
            </m:f>
          </m:num>
          <m:den>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G</m:t>
            </m:r>
          </m:num>
          <m:den>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12 </m:t>
            </m:r>
            <m:r>
              <m:rPr>
                <m:sty m:val="p"/>
              </m:rPr>
              <w:rPr>
                <w:rFonts w:ascii="Cambria Math" w:hAnsi="Cambria Math"/>
                <w:sz w:val="30"/>
                <w:szCs w:val="30"/>
              </w:rPr>
              <m:t>N</m:t>
            </m:r>
          </m:num>
          <m:den>
            <m:r>
              <w:rPr>
                <w:rFonts w:ascii="Cambria Math" w:hAnsi="Cambria Math"/>
                <w:sz w:val="30"/>
                <w:szCs w:val="30"/>
              </w:rPr>
              <m:t>4 </m:t>
            </m:r>
            <m:r>
              <m:rPr>
                <m:sty m:val="p"/>
              </m:rPr>
              <w:rPr>
                <w:rFonts w:ascii="Cambria Math" w:hAnsi="Cambria Math"/>
                <w:sz w:val="30"/>
                <w:szCs w:val="30"/>
              </w:rPr>
              <m:t>N</m:t>
            </m:r>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36.   </w:t>
      </w:r>
      <m:oMath>
        <m:r>
          <w:rPr>
            <w:rFonts w:ascii="Cambria Math" w:hAnsi="Cambria Math"/>
            <w:sz w:val="30"/>
            <w:szCs w:val="30"/>
          </w:rPr>
          <m:t>1</m:t>
        </m:r>
      </m:oMath>
      <w:r w:rsidRPr="008A39EC">
        <w:rPr>
          <w:sz w:val="30"/>
          <w:szCs w:val="30"/>
        </w:rPr>
        <w:t>；竖直向上；等于</w:t>
      </w:r>
    </w:p>
    <w:p w:rsidR="00EC6908" w:rsidRPr="008A39EC" w:rsidRDefault="008A39EC">
      <w:pPr>
        <w:pStyle w:val="ItemAnswer"/>
        <w:rPr>
          <w:sz w:val="30"/>
          <w:szCs w:val="30"/>
        </w:rPr>
      </w:pPr>
      <w:r w:rsidRPr="008A39EC">
        <w:rPr>
          <w:sz w:val="30"/>
          <w:szCs w:val="30"/>
        </w:rPr>
        <w:t>【解析】（</w:t>
      </w:r>
      <m:oMath>
        <m:r>
          <w:rPr>
            <w:rFonts w:ascii="Cambria Math" w:hAnsi="Cambria Math"/>
            <w:sz w:val="30"/>
            <w:szCs w:val="30"/>
          </w:rPr>
          <m:t>1</m:t>
        </m:r>
      </m:oMath>
      <w:r w:rsidRPr="008A39EC">
        <w:rPr>
          <w:sz w:val="30"/>
          <w:szCs w:val="30"/>
        </w:rPr>
        <w:t>）由题意可知，金属块的重力为</w:t>
      </w:r>
      <w:r w:rsidRPr="008A39EC">
        <w:rPr>
          <w:sz w:val="30"/>
          <w:szCs w:val="30"/>
        </w:rPr>
        <w:t xml:space="preserve"> </w:t>
      </w:r>
      <m:oMath>
        <m:r>
          <w:rPr>
            <w:rFonts w:ascii="Cambria Math" w:hAnsi="Cambria Math"/>
            <w:sz w:val="30"/>
            <w:szCs w:val="30"/>
          </w:rPr>
          <m:t>4 </m:t>
        </m:r>
        <m:r>
          <m:rPr>
            <m:sty m:val="p"/>
          </m:rPr>
          <w:rPr>
            <w:rFonts w:ascii="Cambria Math" w:hAnsi="Cambria Math"/>
            <w:sz w:val="30"/>
            <w:szCs w:val="30"/>
          </w:rPr>
          <m:t>N</m:t>
        </m:r>
      </m:oMath>
      <w:r w:rsidRPr="008A39EC">
        <w:rPr>
          <w:sz w:val="30"/>
          <w:szCs w:val="30"/>
        </w:rPr>
        <w:t>，金属块浸没在水中弹簧测力计的示数为</w:t>
      </w:r>
      <w:r w:rsidRPr="008A39EC">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金属块在水中受到水的浮力：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示</m:t>
            </m:r>
          </m:sub>
        </m:sSub>
        <m:r>
          <w:rPr>
            <w:rFonts w:ascii="Cambria Math" w:hAnsi="Cambria Math"/>
            <w:sz w:val="30"/>
            <w:szCs w:val="30"/>
          </w:rPr>
          <m:t>=4 </m:t>
        </m:r>
        <m:r>
          <m:rPr>
            <m:sty m:val="p"/>
          </m:rPr>
          <w:rPr>
            <w:rFonts w:ascii="Cambria Math" w:hAnsi="Cambria Math"/>
            <w:sz w:val="30"/>
            <w:szCs w:val="30"/>
          </w:rPr>
          <m:t>N</m:t>
        </m:r>
        <m:r>
          <w:rPr>
            <w:rFonts w:ascii="Cambria Math" w:hAnsi="Cambria Math"/>
            <w:sz w:val="30"/>
            <w:szCs w:val="30"/>
          </w:rPr>
          <m:t>-3 </m:t>
        </m:r>
        <m:r>
          <m:rPr>
            <m:sty m:val="p"/>
          </m:rPr>
          <w:rPr>
            <w:rFonts w:ascii="Cambria Math" w:hAnsi="Cambria Math"/>
            <w:sz w:val="30"/>
            <w:szCs w:val="30"/>
          </w:rPr>
          <m:t>N</m:t>
        </m:r>
        <m:r>
          <w:rPr>
            <w:rFonts w:ascii="Cambria Math" w:hAnsi="Cambria Math"/>
            <w:sz w:val="30"/>
            <w:szCs w:val="30"/>
          </w:rPr>
          <m:t>=1 </m:t>
        </m:r>
        <m:r>
          <m:rPr>
            <m:sty m:val="p"/>
          </m:rPr>
          <w:rPr>
            <w:rFonts w:ascii="Cambria Math" w:hAnsi="Cambria Math"/>
            <w:sz w:val="30"/>
            <w:szCs w:val="30"/>
          </w:rPr>
          <m:t>N</m:t>
        </m:r>
      </m:oMath>
      <w:r w:rsidRPr="008A39EC">
        <w:rPr>
          <w:sz w:val="30"/>
          <w:szCs w:val="30"/>
        </w:rPr>
        <w:t>，浮力的方向是竖直向上的；</w:t>
      </w:r>
    </w:p>
    <w:p w:rsidR="00EC6908" w:rsidRPr="008A39EC" w:rsidRDefault="008A39EC">
      <w:pPr>
        <w:pStyle w:val="ItemAnswer"/>
        <w:rPr>
          <w:sz w:val="30"/>
          <w:szCs w:val="30"/>
        </w:rPr>
      </w:pPr>
      <w:r w:rsidRPr="008A39EC">
        <w:rPr>
          <w:sz w:val="30"/>
          <w:szCs w:val="30"/>
        </w:rPr>
        <w:t>（</w:t>
      </w:r>
      <m:oMath>
        <m:r>
          <w:rPr>
            <w:rFonts w:ascii="Cambria Math" w:hAnsi="Cambria Math"/>
            <w:sz w:val="30"/>
            <w:szCs w:val="30"/>
          </w:rPr>
          <m:t>2</m:t>
        </m:r>
      </m:oMath>
      <w:r w:rsidRPr="008A39EC">
        <w:rPr>
          <w:sz w:val="30"/>
          <w:szCs w:val="30"/>
        </w:rPr>
        <w:t>）当重为</w:t>
      </w:r>
      <w:r w:rsidRPr="008A39EC">
        <w:rPr>
          <w:sz w:val="30"/>
          <w:szCs w:val="30"/>
        </w:rPr>
        <w:t xml:space="preserve"> </w:t>
      </w:r>
      <m:oMath>
        <m:r>
          <w:rPr>
            <w:rFonts w:ascii="Cambria Math" w:hAnsi="Cambria Math"/>
            <w:sz w:val="30"/>
            <w:szCs w:val="30"/>
          </w:rPr>
          <m:t>4 </m:t>
        </m:r>
        <m:r>
          <m:rPr>
            <m:sty m:val="p"/>
          </m:rPr>
          <w:rPr>
            <w:rFonts w:ascii="Cambria Math" w:hAnsi="Cambria Math"/>
            <w:sz w:val="30"/>
            <w:szCs w:val="30"/>
          </w:rPr>
          <m:t>N</m:t>
        </m:r>
      </m:oMath>
      <w:r w:rsidRPr="008A39EC">
        <w:rPr>
          <w:sz w:val="30"/>
          <w:szCs w:val="30"/>
        </w:rPr>
        <w:t xml:space="preserve"> </w:t>
      </w:r>
      <w:r w:rsidRPr="008A39EC">
        <w:rPr>
          <w:sz w:val="30"/>
          <w:szCs w:val="30"/>
        </w:rPr>
        <w:t>的金属块静止在水面下，弹簧测力计的示数为</w:t>
      </w:r>
      <w:r w:rsidRPr="008A39EC">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8A39EC">
        <w:rPr>
          <w:sz w:val="30"/>
          <w:szCs w:val="30"/>
        </w:rPr>
        <w:t>，由于金属块静止，所以金属块受到的合力为零；</w:t>
      </w:r>
    </w:p>
    <w:p w:rsidR="00EC6908" w:rsidRPr="008A39EC" w:rsidRDefault="008A39EC">
      <w:pPr>
        <w:pStyle w:val="ItemAnswer"/>
        <w:rPr>
          <w:sz w:val="30"/>
          <w:szCs w:val="30"/>
        </w:rPr>
      </w:pPr>
      <w:r w:rsidRPr="008A39EC">
        <w:rPr>
          <w:sz w:val="30"/>
          <w:szCs w:val="30"/>
        </w:rPr>
        <w:t>当剪断连接金属块与测力计的细线时，金属块受到合力的大小等于弹簧测力计的示数，即大小为</w:t>
      </w:r>
      <w:r w:rsidRPr="008A39EC">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8A39EC">
        <w:rPr>
          <w:sz w:val="30"/>
          <w:szCs w:val="30"/>
        </w:rPr>
        <w:t>，方向竖直向下。</w:t>
      </w:r>
    </w:p>
    <w:p w:rsidR="00EC6908" w:rsidRPr="008A39EC" w:rsidRDefault="008A39EC">
      <w:pPr>
        <w:pStyle w:val="ItemAnswer"/>
        <w:rPr>
          <w:sz w:val="30"/>
          <w:szCs w:val="30"/>
        </w:rPr>
      </w:pPr>
      <w:r w:rsidRPr="008A39EC">
        <w:rPr>
          <w:sz w:val="30"/>
          <w:szCs w:val="30"/>
        </w:rPr>
        <w:t xml:space="preserve">37.  </w:t>
      </w:r>
      <m:oMath>
        <m:r>
          <w:rPr>
            <w:rFonts w:ascii="Cambria Math" w:hAnsi="Cambria Math"/>
            <w:sz w:val="30"/>
            <w:szCs w:val="30"/>
          </w:rPr>
          <m:t>4</m:t>
        </m:r>
      </m:oMath>
      <w:r w:rsidRPr="008A39EC">
        <w:rPr>
          <w:sz w:val="30"/>
          <w:szCs w:val="30"/>
        </w:rPr>
        <w:t>；</w:t>
      </w:r>
      <m:oMath>
        <m:r>
          <w:rPr>
            <w:rFonts w:ascii="Cambria Math" w:hAnsi="Cambria Math"/>
            <w:sz w:val="30"/>
            <w:szCs w:val="30"/>
          </w:rPr>
          <m:t>3</m:t>
        </m:r>
      </m:oMath>
      <w:r w:rsidRPr="008A39EC">
        <w:rPr>
          <w:sz w:val="30"/>
          <w:szCs w:val="30"/>
        </w:rPr>
        <w:t>；</w:t>
      </w:r>
      <m:oMath>
        <m:r>
          <w:rPr>
            <w:rFonts w:ascii="Cambria Math" w:hAnsi="Cambria Math"/>
            <w:sz w:val="30"/>
            <w:szCs w:val="30"/>
          </w:rPr>
          <m:t>1</m:t>
        </m:r>
      </m:oMath>
      <w:r w:rsidRPr="008A39EC">
        <w:rPr>
          <w:sz w:val="30"/>
          <w:szCs w:val="30"/>
        </w:rPr>
        <w:t>；</w:t>
      </w:r>
      <m:oMath>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oMath>
      <w:r w:rsidRPr="008A39EC">
        <w:rPr>
          <w:sz w:val="30"/>
          <w:szCs w:val="30"/>
        </w:rPr>
        <w:t>；不变；变小</w:t>
      </w:r>
    </w:p>
    <w:p w:rsidR="00EC6908" w:rsidRPr="008A39EC" w:rsidRDefault="008A39EC">
      <w:pPr>
        <w:pStyle w:val="ItemAnswer"/>
        <w:rPr>
          <w:sz w:val="30"/>
          <w:szCs w:val="30"/>
        </w:rPr>
      </w:pPr>
      <w:r w:rsidRPr="008A39EC">
        <w:rPr>
          <w:sz w:val="30"/>
          <w:szCs w:val="30"/>
        </w:rPr>
        <w:t>【解析】（</w:t>
      </w:r>
      <m:oMath>
        <m:r>
          <w:rPr>
            <w:rFonts w:ascii="Cambria Math" w:hAnsi="Cambria Math"/>
            <w:sz w:val="30"/>
            <w:szCs w:val="30"/>
          </w:rPr>
          <m:t>1</m:t>
        </m:r>
      </m:oMath>
      <w:r w:rsidRPr="008A39EC">
        <w:rPr>
          <w:sz w:val="30"/>
          <w:szCs w:val="30"/>
        </w:rPr>
        <w:t>）由图甲可知，弹簧测力计示数为</w:t>
      </w:r>
      <w:r w:rsidRPr="008A39EC">
        <w:rPr>
          <w:sz w:val="30"/>
          <w:szCs w:val="30"/>
        </w:rPr>
        <w:t xml:space="preserve"> </w:t>
      </w:r>
      <m:oMath>
        <m:r>
          <w:rPr>
            <w:rFonts w:ascii="Cambria Math" w:hAnsi="Cambria Math"/>
            <w:sz w:val="30"/>
            <w:szCs w:val="30"/>
          </w:rPr>
          <m:t>4 </m:t>
        </m:r>
        <m:r>
          <m:rPr>
            <m:sty m:val="p"/>
          </m:rPr>
          <w:rPr>
            <w:rFonts w:ascii="Cambria Math" w:hAnsi="Cambria Math"/>
            <w:sz w:val="30"/>
            <w:szCs w:val="30"/>
          </w:rPr>
          <m:t>N</m:t>
        </m:r>
      </m:oMath>
      <w:r w:rsidRPr="008A39EC">
        <w:rPr>
          <w:sz w:val="30"/>
          <w:szCs w:val="30"/>
        </w:rPr>
        <w:t>，则物块重力</w:t>
      </w:r>
      <w:r w:rsidRPr="008A39EC">
        <w:rPr>
          <w:sz w:val="30"/>
          <w:szCs w:val="30"/>
        </w:rPr>
        <w:t xml:space="preserve"> </w:t>
      </w:r>
      <m:oMath>
        <m:r>
          <w:rPr>
            <w:rFonts w:ascii="Cambria Math" w:hAnsi="Cambria Math"/>
            <w:sz w:val="30"/>
            <w:szCs w:val="30"/>
          </w:rPr>
          <m:t>G=4 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由图乙可知浸没在水中时弹簧测力计的示数</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=3 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则物块受到的浮力：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=4 </m:t>
        </m:r>
        <m:r>
          <m:rPr>
            <m:sty m:val="p"/>
          </m:rPr>
          <w:rPr>
            <w:rFonts w:ascii="Cambria Math" w:hAnsi="Cambria Math"/>
            <w:sz w:val="30"/>
            <w:szCs w:val="30"/>
          </w:rPr>
          <m:t>N</m:t>
        </m:r>
        <m:r>
          <w:rPr>
            <w:rFonts w:ascii="Cambria Math" w:hAnsi="Cambria Math"/>
            <w:sz w:val="30"/>
            <w:szCs w:val="30"/>
          </w:rPr>
          <m:t>-3 </m:t>
        </m:r>
        <m:r>
          <m:rPr>
            <m:sty m:val="p"/>
          </m:rPr>
          <w:rPr>
            <w:rFonts w:ascii="Cambria Math" w:hAnsi="Cambria Math"/>
            <w:sz w:val="30"/>
            <w:szCs w:val="30"/>
          </w:rPr>
          <m:t>N</m:t>
        </m:r>
        <m:r>
          <w:rPr>
            <w:rFonts w:ascii="Cambria Math" w:hAnsi="Cambria Math"/>
            <w:sz w:val="30"/>
            <w:szCs w:val="30"/>
          </w:rPr>
          <m:t>=1 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得物体的体积：</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w:t>
      </w:r>
      <m:oMath>
        <m:r>
          <w:rPr>
            <w:rFonts w:ascii="Cambria Math" w:hAnsi="Cambria Math"/>
            <w:sz w:val="30"/>
            <w:szCs w:val="30"/>
          </w:rPr>
          <m:t>2</m:t>
        </m:r>
      </m:oMath>
      <w:r w:rsidRPr="008A39EC">
        <w:rPr>
          <w:sz w:val="30"/>
          <w:szCs w:val="30"/>
        </w:rPr>
        <w:t>）让物块继续下沉，物块排开水的体积不变，烧杯中水的液面不变；</w:t>
      </w:r>
    </w:p>
    <w:p w:rsidR="00EC6908" w:rsidRPr="008A39EC" w:rsidRDefault="008A39EC">
      <w:pPr>
        <w:pStyle w:val="ItemAnswer"/>
        <w:rPr>
          <w:sz w:val="30"/>
          <w:szCs w:val="30"/>
        </w:rPr>
      </w:pPr>
      <w:r w:rsidRPr="008A39EC">
        <w:rPr>
          <w:sz w:val="30"/>
          <w:szCs w:val="30"/>
        </w:rPr>
        <w:lastRenderedPageBreak/>
        <w:t>（</w:t>
      </w:r>
      <m:oMath>
        <m:r>
          <w:rPr>
            <w:rFonts w:ascii="Cambria Math" w:hAnsi="Cambria Math"/>
            <w:sz w:val="30"/>
            <w:szCs w:val="30"/>
          </w:rPr>
          <m:t>3</m:t>
        </m:r>
      </m:oMath>
      <w:r w:rsidRPr="008A39EC">
        <w:rPr>
          <w:sz w:val="30"/>
          <w:szCs w:val="30"/>
        </w:rPr>
        <w:t>）把图乙中的水换成足够多的盐水后，物体仍然浸没，则排开液体的体积不变，液体的密度变大，由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可知，物体受到的浮力变大，而弹簧测力计的示数</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示</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，所以弹簧测力计的示数将变小。</w:t>
      </w:r>
    </w:p>
    <w:p w:rsidR="00EC6908" w:rsidRPr="008A39EC" w:rsidRDefault="008A39EC">
      <w:pPr>
        <w:pStyle w:val="ItemAnswer"/>
        <w:rPr>
          <w:sz w:val="30"/>
          <w:szCs w:val="30"/>
        </w:rPr>
      </w:pPr>
      <w:r w:rsidRPr="008A39EC">
        <w:rPr>
          <w:sz w:val="30"/>
          <w:szCs w:val="30"/>
        </w:rPr>
        <w:t xml:space="preserve">38.  </w:t>
      </w:r>
      <w:r w:rsidRPr="008A39EC">
        <w:rPr>
          <w:sz w:val="30"/>
          <w:szCs w:val="30"/>
        </w:rPr>
        <w:t>小于；大于</w:t>
      </w:r>
    </w:p>
    <w:p w:rsidR="00EC6908" w:rsidRPr="008A39EC" w:rsidRDefault="008A39EC">
      <w:pPr>
        <w:pStyle w:val="ItemAnswer"/>
        <w:rPr>
          <w:sz w:val="30"/>
          <w:szCs w:val="30"/>
        </w:rPr>
      </w:pPr>
      <w:r w:rsidRPr="008A39EC">
        <w:rPr>
          <w:sz w:val="30"/>
          <w:szCs w:val="30"/>
        </w:rPr>
        <w:t>【解析】解析：</w:t>
      </w:r>
    </w:p>
    <w:p w:rsidR="00EC6908" w:rsidRPr="008A39EC" w:rsidRDefault="008A39EC">
      <w:pPr>
        <w:pStyle w:val="ItemAnswer"/>
        <w:rPr>
          <w:sz w:val="30"/>
          <w:szCs w:val="30"/>
        </w:rPr>
      </w:pPr>
      <w:r w:rsidRPr="008A39EC">
        <w:rPr>
          <w:sz w:val="30"/>
          <w:szCs w:val="30"/>
        </w:rPr>
        <w:t>根据</w:t>
      </w:r>
      <w:r w:rsidRPr="008A39EC">
        <w:rPr>
          <w:sz w:val="30"/>
          <w:szCs w:val="30"/>
        </w:rPr>
        <w:t xml:space="preserve"> </w:t>
      </w:r>
      <m:oMath>
        <m:r>
          <w:rPr>
            <w:rFonts w:ascii="Cambria Math" w:hAnsi="Cambria Math"/>
            <w:sz w:val="30"/>
            <w:szCs w:val="30"/>
          </w:rPr>
          <m:t>G=mg=ρVg</m:t>
        </m:r>
      </m:oMath>
      <w:r w:rsidRPr="008A39EC">
        <w:rPr>
          <w:sz w:val="30"/>
          <w:szCs w:val="30"/>
        </w:rPr>
        <w:t xml:space="preserve"> </w:t>
      </w:r>
      <w:r w:rsidRPr="008A39EC">
        <w:rPr>
          <w:sz w:val="30"/>
          <w:szCs w:val="30"/>
        </w:rPr>
        <w:t>，</w:t>
      </w:r>
    </w:p>
    <w:p w:rsidR="00EC6908" w:rsidRPr="008A39EC" w:rsidRDefault="008A39EC">
      <w:pPr>
        <w:pStyle w:val="ItemAnswer"/>
        <w:rPr>
          <w:sz w:val="30"/>
          <w:szCs w:val="30"/>
        </w:rPr>
      </w:pPr>
      <w:r w:rsidRPr="008A39EC">
        <w:rPr>
          <w:sz w:val="30"/>
          <w:szCs w:val="30"/>
        </w:rPr>
        <w:t>实心木球和实心铜球体积相等，则</w:t>
      </w:r>
      <w:r w:rsidRPr="008A39EC">
        <w:rPr>
          <w:sz w:val="30"/>
          <w:szCs w:val="30"/>
        </w:rPr>
        <w:t xml:space="preserve"> </w:t>
      </w:r>
      <m:oMath>
        <m:r>
          <w:rPr>
            <w:rFonts w:ascii="Cambria Math" w:hAnsi="Cambria Math"/>
            <w:sz w:val="30"/>
            <w:szCs w:val="30"/>
          </w:rPr>
          <m:t>G</m:t>
        </m:r>
        <m:sSub>
          <m:sSubPr>
            <m:ctrlPr>
              <w:rPr>
                <w:rFonts w:ascii="Cambria Math" w:hAnsi="Cambria Math"/>
                <w:sz w:val="30"/>
                <w:szCs w:val="30"/>
              </w:rPr>
            </m:ctrlPr>
          </m:sSubPr>
          <m:e>
            <m:r>
              <m:rPr>
                <m:sty m:val="p"/>
              </m:rPr>
              <w:rPr>
                <w:rFonts w:ascii="Cambria Math" w:hAnsi="Cambria Math"/>
                <w:sz w:val="30"/>
                <w:szCs w:val="30"/>
              </w:rPr>
              <m:t>木</m:t>
            </m:r>
          </m:e>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铜</m:t>
            </m:r>
          </m:sub>
        </m:sSub>
      </m:oMath>
      <w:r w:rsidRPr="008A39EC">
        <w:rPr>
          <w:sz w:val="30"/>
          <w:szCs w:val="30"/>
        </w:rPr>
        <w:t xml:space="preserve"> </w:t>
      </w:r>
      <w:r w:rsidRPr="008A39EC">
        <w:rPr>
          <w:sz w:val="30"/>
          <w:szCs w:val="30"/>
        </w:rPr>
        <w:t>，</w:t>
      </w:r>
    </w:p>
    <w:p w:rsidR="00EC6908" w:rsidRPr="008A39EC" w:rsidRDefault="008A39EC">
      <w:pPr>
        <w:pStyle w:val="ItemAnswer"/>
        <w:rPr>
          <w:sz w:val="30"/>
          <w:szCs w:val="30"/>
        </w:rPr>
      </w:pPr>
      <w:r w:rsidRPr="008A39EC">
        <w:rPr>
          <w:sz w:val="30"/>
          <w:szCs w:val="30"/>
        </w:rPr>
        <w:t>甲、乙是两个相同的容器，容器中分别装有等质量的水和酒精，容器对水平桌面的压力：</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F=</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容</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球</m:t>
            </m:r>
          </m:sub>
        </m:sSub>
      </m:oMath>
      <w:r w:rsidRPr="008A39EC">
        <w:rPr>
          <w:sz w:val="30"/>
          <w:szCs w:val="30"/>
        </w:rPr>
        <w:t xml:space="preserve"> </w:t>
      </w:r>
      <w:r w:rsidRPr="008A39EC">
        <w:rPr>
          <w:sz w:val="30"/>
          <w:szCs w:val="30"/>
        </w:rPr>
        <w:t>，</w:t>
      </w:r>
    </w:p>
    <w:p w:rsidR="00EC6908" w:rsidRPr="008A39EC" w:rsidRDefault="008A39EC">
      <w:pPr>
        <w:pStyle w:val="ItemAnswer"/>
        <w:rPr>
          <w:sz w:val="30"/>
          <w:szCs w:val="30"/>
        </w:rPr>
      </w:pPr>
      <w:r w:rsidRPr="008A39EC">
        <w:rPr>
          <w:sz w:val="30"/>
          <w:szCs w:val="30"/>
        </w:rPr>
        <w:t>所以甲、乙两容器对桌面的压力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8A39EC">
        <w:rPr>
          <w:sz w:val="30"/>
          <w:szCs w:val="30"/>
        </w:rPr>
        <w:t xml:space="preserve"> </w:t>
      </w:r>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r>
          <w:rPr>
            <w:rFonts w:ascii="Cambria Math" w:hAnsi="Cambria Math"/>
            <w:sz w:val="30"/>
            <w:szCs w:val="30"/>
          </w:rPr>
          <m:t>p=</m:t>
        </m:r>
        <m:f>
          <m:fPr>
            <m:ctrlPr>
              <w:rPr>
                <w:rFonts w:ascii="Cambria Math" w:hAnsi="Cambria Math"/>
                <w:sz w:val="30"/>
                <w:szCs w:val="30"/>
              </w:rPr>
            </m:ctrlPr>
          </m:fPr>
          <m:num>
            <m:r>
              <w:rPr>
                <w:rFonts w:ascii="Cambria Math" w:hAnsi="Cambria Math"/>
                <w:sz w:val="30"/>
                <w:szCs w:val="30"/>
              </w:rPr>
              <m:t>F</m:t>
            </m:r>
          </m:num>
          <m:den>
            <m:r>
              <w:rPr>
                <w:rFonts w:ascii="Cambria Math" w:hAnsi="Cambria Math"/>
                <w:sz w:val="30"/>
                <w:szCs w:val="30"/>
              </w:rPr>
              <m:t>S</m:t>
            </m:r>
          </m:den>
        </m:f>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S</m:t>
        </m:r>
      </m:oMath>
      <w:r w:rsidRPr="008A39EC">
        <w:rPr>
          <w:sz w:val="30"/>
          <w:szCs w:val="30"/>
        </w:rPr>
        <w:t xml:space="preserve"> </w:t>
      </w:r>
      <w:r w:rsidRPr="008A39EC">
        <w:rPr>
          <w:sz w:val="30"/>
          <w:szCs w:val="30"/>
        </w:rPr>
        <w:t>相同，所以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sSub>
          <m:sSubPr>
            <m:ctrlPr>
              <w:rPr>
                <w:rFonts w:ascii="Cambria Math" w:hAnsi="Cambria Math"/>
                <w:sz w:val="30"/>
                <w:szCs w:val="30"/>
              </w:rPr>
            </m:ctrlPr>
          </m:sSubPr>
          <m:e/>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oMath>
      <w:r w:rsidRPr="008A39EC">
        <w:rPr>
          <w:sz w:val="30"/>
          <w:szCs w:val="30"/>
        </w:rPr>
        <w:t>；</w:t>
      </w:r>
    </w:p>
    <w:p w:rsidR="00EC6908" w:rsidRPr="008A39EC" w:rsidRDefault="008A39EC">
      <w:pPr>
        <w:pStyle w:val="ItemAnswer"/>
        <w:rPr>
          <w:sz w:val="30"/>
          <w:szCs w:val="30"/>
        </w:rPr>
      </w:pPr>
      <w:r w:rsidRPr="008A39EC">
        <w:rPr>
          <w:sz w:val="30"/>
          <w:szCs w:val="30"/>
        </w:rPr>
        <w:t>因为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酒精</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铜</m:t>
            </m:r>
          </m:sub>
        </m:sSub>
      </m:oMath>
      <w:r w:rsidRPr="008A39EC">
        <w:rPr>
          <w:sz w:val="30"/>
          <w:szCs w:val="30"/>
        </w:rPr>
        <w:t>，所以木球放入水中漂浮，铜球放入酒精中都下沉，</w:t>
      </w:r>
    </w:p>
    <w:p w:rsidR="00EC6908" w:rsidRPr="008A39EC" w:rsidRDefault="008A39EC">
      <w:pPr>
        <w:pStyle w:val="ItemAnswer"/>
        <w:rPr>
          <w:sz w:val="30"/>
          <w:szCs w:val="30"/>
        </w:rPr>
      </w:pPr>
      <w:r w:rsidRPr="008A39EC">
        <w:rPr>
          <w:sz w:val="30"/>
          <w:szCs w:val="30"/>
        </w:rPr>
        <w:t>木球受到浮力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gV</m:t>
        </m:r>
      </m:oMath>
      <w:r w:rsidRPr="008A39EC">
        <w:rPr>
          <w:sz w:val="30"/>
          <w:szCs w:val="30"/>
        </w:rPr>
        <w:t xml:space="preserve"> </w:t>
      </w:r>
      <w:r w:rsidRPr="008A39EC">
        <w:rPr>
          <w:sz w:val="30"/>
          <w:szCs w:val="30"/>
        </w:rPr>
        <w:t>，</w:t>
      </w:r>
    </w:p>
    <w:p w:rsidR="00EC6908" w:rsidRPr="008A39EC" w:rsidRDefault="008A39EC">
      <w:pPr>
        <w:pStyle w:val="ItemAnswer"/>
        <w:rPr>
          <w:sz w:val="30"/>
          <w:szCs w:val="30"/>
        </w:rPr>
      </w:pPr>
      <w:r w:rsidRPr="008A39EC">
        <w:rPr>
          <w:sz w:val="30"/>
          <w:szCs w:val="30"/>
        </w:rPr>
        <w:t>铜球受到浮力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酒精</m:t>
            </m:r>
          </m:sub>
        </m:sSub>
        <m:r>
          <w:rPr>
            <w:rFonts w:ascii="Cambria Math" w:hAnsi="Cambria Math"/>
            <w:sz w:val="30"/>
            <w:szCs w:val="30"/>
          </w:rPr>
          <m:t>gV</m:t>
        </m:r>
      </m:oMath>
      <w:r w:rsidRPr="008A39EC">
        <w:rPr>
          <w:sz w:val="30"/>
          <w:szCs w:val="30"/>
        </w:rPr>
        <w:t xml:space="preserve"> </w:t>
      </w:r>
      <w:r w:rsidRPr="008A39EC">
        <w:rPr>
          <w:sz w:val="30"/>
          <w:szCs w:val="30"/>
        </w:rPr>
        <w:t>，</w:t>
      </w:r>
    </w:p>
    <w:p w:rsidR="00EC6908" w:rsidRPr="008A39EC" w:rsidRDefault="008A39EC">
      <w:pPr>
        <w:pStyle w:val="ItemAnswer"/>
        <w:rPr>
          <w:sz w:val="30"/>
          <w:szCs w:val="30"/>
        </w:rPr>
      </w:pPr>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39.   </w:t>
      </w:r>
      <m:oMath>
        <m:r>
          <w:rPr>
            <w:rFonts w:ascii="Cambria Math" w:hAnsi="Cambria Math"/>
            <w:sz w:val="30"/>
            <w:szCs w:val="30"/>
          </w:rPr>
          <m:t>6</m:t>
        </m:r>
      </m:oMath>
      <w:r w:rsidRPr="008A39EC">
        <w:rPr>
          <w:sz w:val="30"/>
          <w:szCs w:val="30"/>
        </w:rPr>
        <w:t>；</w:t>
      </w:r>
      <m:oMath>
        <m:r>
          <w:rPr>
            <w:rFonts w:ascii="Cambria Math" w:hAnsi="Cambria Math"/>
            <w:sz w:val="30"/>
            <w:szCs w:val="30"/>
          </w:rPr>
          <m:t>5.2</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【解析】由</w:t>
      </w:r>
      <w:r w:rsidRPr="008A39EC">
        <w:rPr>
          <w:sz w:val="30"/>
          <w:szCs w:val="30"/>
        </w:rPr>
        <w:t xml:space="preserve"> </w:t>
      </w:r>
      <m:oMath>
        <m:r>
          <w:rPr>
            <w:rFonts w:ascii="Cambria Math" w:hAnsi="Cambria Math"/>
            <w:sz w:val="30"/>
            <w:szCs w:val="30"/>
          </w:rPr>
          <m:t>p=ρgh</m:t>
        </m:r>
      </m:oMath>
      <w:r w:rsidRPr="008A39EC">
        <w:rPr>
          <w:sz w:val="30"/>
          <w:szCs w:val="30"/>
        </w:rPr>
        <w:t xml:space="preserve"> </w:t>
      </w:r>
      <w:r w:rsidRPr="008A39EC">
        <w:rPr>
          <w:sz w:val="30"/>
          <w:szCs w:val="30"/>
        </w:rPr>
        <w:t>可得水的深度；</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h=</m:t>
        </m:r>
        <m:f>
          <m:fPr>
            <m:ctrlPr>
              <w:rPr>
                <w:rFonts w:ascii="Cambria Math" w:hAnsi="Cambria Math"/>
                <w:sz w:val="30"/>
                <w:szCs w:val="30"/>
              </w:rPr>
            </m:ctrlPr>
          </m:fPr>
          <m:num>
            <m:r>
              <w:rPr>
                <w:rFonts w:ascii="Cambria Math" w:hAnsi="Cambria Math"/>
                <w:sz w:val="30"/>
                <w:szCs w:val="30"/>
              </w:rPr>
              <m:t>p</m:t>
            </m:r>
          </m:num>
          <m:den>
            <m:r>
              <w:rPr>
                <w:rFonts w:ascii="Cambria Math" w:hAnsi="Cambria Math"/>
                <w:sz w:val="30"/>
                <w:szCs w:val="30"/>
              </w:rPr>
              <m:t>ρg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600 </m:t>
            </m:r>
            <m:r>
              <m:rPr>
                <m:sty m:val="p"/>
              </m:rPr>
              <w:rPr>
                <w:rFonts w:ascii="Cambria Math" w:hAnsi="Cambria Math"/>
                <w:sz w:val="30"/>
                <w:szCs w:val="30"/>
              </w:rPr>
              <m:t>Pa</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=0.06 </m:t>
        </m:r>
        <m:r>
          <m:rPr>
            <m:sty m:val="p"/>
          </m:rPr>
          <w:rPr>
            <w:rFonts w:ascii="Cambria Math" w:hAnsi="Cambria Math"/>
            <w:sz w:val="30"/>
            <w:szCs w:val="30"/>
          </w:rPr>
          <m:t>m</m:t>
        </m:r>
        <m:r>
          <w:rPr>
            <w:rFonts w:ascii="Cambria Math" w:hAnsi="Cambria Math"/>
            <w:sz w:val="30"/>
            <w:szCs w:val="30"/>
          </w:rPr>
          <m:t>=6 </m:t>
        </m:r>
        <m:r>
          <m:rPr>
            <m:sty m:val="p"/>
          </m:rPr>
          <w:rPr>
            <w:rFonts w:ascii="Cambria Math" w:hAnsi="Cambria Math"/>
            <w:sz w:val="30"/>
            <w:szCs w:val="30"/>
          </w:rPr>
          <m:t>cm</m:t>
        </m:r>
      </m:oMath>
      <w:r w:rsidRPr="008A39EC">
        <w:rPr>
          <w:sz w:val="30"/>
          <w:szCs w:val="30"/>
        </w:rPr>
        <w:t>；</w:t>
      </w:r>
    </w:p>
    <w:p w:rsidR="00EC6908" w:rsidRPr="008A39EC" w:rsidRDefault="008A39EC">
      <w:pPr>
        <w:pStyle w:val="ItemAnswer"/>
        <w:rPr>
          <w:sz w:val="30"/>
          <w:szCs w:val="30"/>
        </w:rPr>
      </w:pPr>
      <w:r w:rsidRPr="008A39EC">
        <w:rPr>
          <w:sz w:val="30"/>
          <w:szCs w:val="30"/>
        </w:rPr>
        <w:t>当注水体积为</w:t>
      </w:r>
      <w:r w:rsidRPr="008A39EC">
        <w:rPr>
          <w:sz w:val="30"/>
          <w:szCs w:val="30"/>
        </w:rPr>
        <w:t xml:space="preserve"> </w:t>
      </w:r>
      <m:oMath>
        <m:r>
          <w:rPr>
            <w:rFonts w:ascii="Cambria Math" w:hAnsi="Cambria Math"/>
            <w:sz w:val="30"/>
            <w:szCs w:val="30"/>
          </w:rPr>
          <m:t>600 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 xml:space="preserve"> </w:t>
      </w:r>
      <w:r w:rsidRPr="008A39EC">
        <w:rPr>
          <w:sz w:val="30"/>
          <w:szCs w:val="30"/>
        </w:rPr>
        <w:t>时，水开始接触物体</w:t>
      </w:r>
      <w:r w:rsidRPr="008A39EC">
        <w:rPr>
          <w:sz w:val="30"/>
          <w:szCs w:val="30"/>
        </w:rPr>
        <w:t xml:space="preserve"> </w:t>
      </w:r>
      <m:oMath>
        <m:r>
          <w:rPr>
            <w:rFonts w:ascii="Cambria Math" w:hAnsi="Cambria Math"/>
            <w:sz w:val="30"/>
            <w:szCs w:val="30"/>
          </w:rPr>
          <m:t>A</m:t>
        </m:r>
      </m:oMath>
      <w:r w:rsidRPr="008A39EC">
        <w:rPr>
          <w:sz w:val="30"/>
          <w:szCs w:val="30"/>
        </w:rPr>
        <w:t>，</w:t>
      </w:r>
      <m:oMath>
        <m:r>
          <w:rPr>
            <w:rFonts w:ascii="Cambria Math" w:hAnsi="Cambria Math"/>
            <w:sz w:val="30"/>
            <w:szCs w:val="30"/>
          </w:rPr>
          <m:t>900 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 xml:space="preserve"> </w:t>
      </w:r>
      <w:r w:rsidRPr="008A39EC">
        <w:rPr>
          <w:sz w:val="30"/>
          <w:szCs w:val="30"/>
        </w:rPr>
        <w:t>时，</w:t>
      </w:r>
      <m:oMath>
        <m:r>
          <w:rPr>
            <w:rFonts w:ascii="Cambria Math" w:hAnsi="Cambria Math"/>
            <w:sz w:val="30"/>
            <w:szCs w:val="30"/>
          </w:rPr>
          <m:t>A</m:t>
        </m:r>
      </m:oMath>
      <w:r w:rsidRPr="008A39EC">
        <w:rPr>
          <w:sz w:val="30"/>
          <w:szCs w:val="30"/>
        </w:rPr>
        <w:t xml:space="preserve"> </w:t>
      </w:r>
      <w:r w:rsidRPr="008A39EC">
        <w:rPr>
          <w:sz w:val="30"/>
          <w:szCs w:val="30"/>
        </w:rPr>
        <w:t>完全浸没，</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900 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 xml:space="preserve"> </w:t>
      </w:r>
      <w:r w:rsidRPr="008A39EC">
        <w:rPr>
          <w:sz w:val="30"/>
          <w:szCs w:val="30"/>
        </w:rPr>
        <w:t>时，水的压强是</w:t>
      </w:r>
      <w:r w:rsidRPr="008A39EC">
        <w:rPr>
          <w:sz w:val="30"/>
          <w:szCs w:val="30"/>
        </w:rPr>
        <w:t xml:space="preserve"> </w:t>
      </w:r>
      <m:oMath>
        <m:r>
          <w:rPr>
            <w:rFonts w:ascii="Cambria Math" w:hAnsi="Cambria Math"/>
            <w:sz w:val="30"/>
            <w:szCs w:val="30"/>
          </w:rPr>
          <m:t>2100 </m:t>
        </m:r>
        <m:r>
          <m:rPr>
            <m:sty m:val="p"/>
          </m:rPr>
          <w:rPr>
            <w:rFonts w:ascii="Cambria Math" w:hAnsi="Cambria Math"/>
            <w:sz w:val="30"/>
            <w:szCs w:val="30"/>
          </w:rPr>
          <m:t>Pa</m:t>
        </m:r>
      </m:oMath>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r>
          <w:rPr>
            <w:rFonts w:ascii="Cambria Math" w:hAnsi="Cambria Math"/>
            <w:sz w:val="30"/>
            <w:szCs w:val="30"/>
          </w:rPr>
          <m:t>p=ρgh</m:t>
        </m:r>
      </m:oMath>
      <w:r w:rsidRPr="008A39EC">
        <w:rPr>
          <w:sz w:val="30"/>
          <w:szCs w:val="30"/>
        </w:rPr>
        <w:t xml:space="preserve"> </w:t>
      </w:r>
      <w:r w:rsidRPr="008A39EC">
        <w:rPr>
          <w:sz w:val="30"/>
          <w:szCs w:val="30"/>
        </w:rPr>
        <w:t>可得此时水的深度：</w:t>
      </w:r>
      <m:oMath>
        <m:r>
          <w:rPr>
            <w:rFonts w:ascii="Cambria Math" w:hAnsi="Cambria Math"/>
            <w:sz w:val="30"/>
            <w:szCs w:val="30"/>
          </w:rPr>
          <m:t>hʹ=</m:t>
        </m:r>
        <m:f>
          <m:fPr>
            <m:ctrlPr>
              <w:rPr>
                <w:rFonts w:ascii="Cambria Math" w:hAnsi="Cambria Math"/>
                <w:sz w:val="30"/>
                <w:szCs w:val="30"/>
              </w:rPr>
            </m:ctrlPr>
          </m:fPr>
          <m:num>
            <m:r>
              <w:rPr>
                <w:rFonts w:ascii="Cambria Math" w:hAnsi="Cambria Math"/>
                <w:sz w:val="30"/>
                <w:szCs w:val="30"/>
              </w:rPr>
              <m:t>pʹ</m:t>
            </m:r>
          </m:num>
          <m:den>
            <m:r>
              <w:rPr>
                <w:rFonts w:ascii="Cambria Math" w:hAnsi="Cambria Math"/>
                <w:sz w:val="30"/>
                <w:szCs w:val="30"/>
              </w:rPr>
              <m:t>ρg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2100 </m:t>
            </m:r>
            <m:r>
              <m:rPr>
                <m:sty m:val="p"/>
              </m:rPr>
              <w:rPr>
                <w:rFonts w:ascii="Cambria Math" w:hAnsi="Cambria Math"/>
                <w:sz w:val="30"/>
                <w:szCs w:val="30"/>
              </w:rPr>
              <m:t>Pa</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=0.21 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的高：</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A</m:t>
            </m:r>
          </m:sub>
        </m:sSub>
        <m:r>
          <w:rPr>
            <w:rFonts w:ascii="Cambria Math" w:hAnsi="Cambria Math"/>
            <w:sz w:val="30"/>
            <w:szCs w:val="30"/>
          </w:rPr>
          <m:t>=hʹ-h=</m:t>
        </m:r>
        <m:r>
          <w:rPr>
            <w:rFonts w:ascii="Cambria Math" w:hAnsi="Cambria Math"/>
            <w:sz w:val="30"/>
            <w:szCs w:val="30"/>
          </w:rPr>
          <m:t>0.21 </m:t>
        </m:r>
        <m:r>
          <m:rPr>
            <m:sty m:val="p"/>
          </m:rPr>
          <w:rPr>
            <w:rFonts w:ascii="Cambria Math" w:hAnsi="Cambria Math"/>
            <w:sz w:val="30"/>
            <w:szCs w:val="30"/>
          </w:rPr>
          <m:t>m</m:t>
        </m:r>
        <m:r>
          <w:rPr>
            <w:rFonts w:ascii="Cambria Math" w:hAnsi="Cambria Math"/>
            <w:sz w:val="30"/>
            <w:szCs w:val="30"/>
          </w:rPr>
          <m:t>-0.06 </m:t>
        </m:r>
        <m:r>
          <m:rPr>
            <m:sty m:val="p"/>
          </m:rPr>
          <w:rPr>
            <w:rFonts w:ascii="Cambria Math" w:hAnsi="Cambria Math"/>
            <w:sz w:val="30"/>
            <w:szCs w:val="30"/>
          </w:rPr>
          <m:t>m</m:t>
        </m:r>
        <m:r>
          <w:rPr>
            <w:rFonts w:ascii="Cambria Math" w:hAnsi="Cambria Math"/>
            <w:sz w:val="30"/>
            <w:szCs w:val="30"/>
          </w:rPr>
          <m:t>=0.15 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容器的底面积：</w:t>
      </w:r>
      <m:oMath>
        <m:r>
          <w:rPr>
            <w:rFonts w:ascii="Cambria Math" w:hAnsi="Cambria Math"/>
            <w:sz w:val="30"/>
            <w:szCs w:val="30"/>
          </w:rPr>
          <m:t>S=</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num>
          <m:den>
            <m:r>
              <w:rPr>
                <w:rFonts w:ascii="Cambria Math" w:hAnsi="Cambria Math"/>
                <w:sz w:val="30"/>
                <w:szCs w:val="30"/>
              </w:rPr>
              <m:t>h</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600 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num>
          <m:den>
            <m:r>
              <w:rPr>
                <w:rFonts w:ascii="Cambria Math" w:hAnsi="Cambria Math"/>
                <w:sz w:val="30"/>
                <w:szCs w:val="30"/>
              </w:rPr>
              <m:t>6 </m:t>
            </m:r>
            <m:r>
              <m:rPr>
                <m:sty m:val="p"/>
              </m:rPr>
              <w:rPr>
                <w:rFonts w:ascii="Cambria Math" w:hAnsi="Cambria Math"/>
                <w:sz w:val="30"/>
                <w:szCs w:val="30"/>
              </w:rPr>
              <m:t>cm</m:t>
            </m:r>
          </m:den>
        </m:f>
        <m:r>
          <w:rPr>
            <w:rFonts w:ascii="Cambria Math" w:hAnsi="Cambria Math"/>
            <w:sz w:val="30"/>
            <w:szCs w:val="30"/>
          </w:rPr>
          <m:t>=100 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2</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浸在水中时，</w:t>
      </w:r>
      <w:r w:rsidRPr="008A39EC">
        <w:rPr>
          <w:sz w:val="30"/>
          <w:szCs w:val="30"/>
        </w:rPr>
        <w:t>A</w:t>
      </w:r>
      <w:r w:rsidRPr="008A39EC">
        <w:rPr>
          <w:sz w:val="30"/>
          <w:szCs w:val="30"/>
        </w:rPr>
        <w:t>周围水的横截面积为，</w:t>
      </w:r>
      <m:oMath>
        <m:r>
          <w:rPr>
            <w:rFonts w:ascii="Cambria Math" w:hAnsi="Cambria Math"/>
            <w:sz w:val="30"/>
            <w:szCs w:val="30"/>
          </w:rPr>
          <m:t>Sʹ=</m:t>
        </m:r>
        <m:f>
          <m:fPr>
            <m:ctrlPr>
              <w:rPr>
                <w:rFonts w:ascii="Cambria Math" w:hAnsi="Cambria Math"/>
                <w:sz w:val="30"/>
                <w:szCs w:val="30"/>
              </w:rPr>
            </m:ctrlPr>
          </m:fPr>
          <m:num>
            <m:r>
              <w:rPr>
                <w:rFonts w:ascii="Cambria Math" w:hAnsi="Cambria Math"/>
                <w:sz w:val="30"/>
                <w:szCs w:val="30"/>
              </w:rPr>
              <m:t>Vʹ</m:t>
            </m:r>
          </m:num>
          <m:den>
            <m:r>
              <w:rPr>
                <w:rFonts w:ascii="Cambria Math" w:hAnsi="Cambria Math"/>
                <w:sz w:val="30"/>
                <w:szCs w:val="30"/>
              </w:rPr>
              <m:t>hʹ</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900 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-600 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num>
          <m:den>
            <m:r>
              <w:rPr>
                <w:rFonts w:ascii="Cambria Math" w:hAnsi="Cambria Math"/>
                <w:sz w:val="30"/>
                <w:szCs w:val="30"/>
              </w:rPr>
              <m:t>15 </m:t>
            </m:r>
            <m:r>
              <m:rPr>
                <m:sty m:val="p"/>
              </m:rPr>
              <w:rPr>
                <w:rFonts w:ascii="Cambria Math" w:hAnsi="Cambria Math"/>
                <w:sz w:val="30"/>
                <w:szCs w:val="30"/>
              </w:rPr>
              <m:t>cm</m:t>
            </m:r>
          </m:den>
        </m:f>
        <m:r>
          <w:rPr>
            <w:rFonts w:ascii="Cambria Math" w:hAnsi="Cambria Math"/>
            <w:sz w:val="30"/>
            <w:szCs w:val="30"/>
          </w:rPr>
          <m:t>=20 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2</m:t>
            </m:r>
          </m:sup>
        </m:sSup>
      </m:oMath>
      <w:r w:rsidRPr="008A39EC">
        <w:rPr>
          <w:sz w:val="30"/>
          <w:szCs w:val="30"/>
        </w:rPr>
        <w:t>；</w:t>
      </w:r>
    </w:p>
    <w:p w:rsidR="00EC6908" w:rsidRPr="008A39EC" w:rsidRDefault="008A39EC">
      <w:pPr>
        <w:pStyle w:val="ItemAnswer"/>
        <w:rPr>
          <w:sz w:val="30"/>
          <w:szCs w:val="30"/>
        </w:rPr>
      </w:pPr>
      <w:r w:rsidRPr="008A39EC">
        <w:rPr>
          <w:sz w:val="30"/>
          <w:szCs w:val="30"/>
        </w:rPr>
        <w:t>当注水体积</w:t>
      </w:r>
      <w:r w:rsidRPr="008A39EC">
        <w:rPr>
          <w:sz w:val="30"/>
          <w:szCs w:val="30"/>
        </w:rPr>
        <w:t xml:space="preserve"> </w:t>
      </w:r>
      <m:oMath>
        <m:r>
          <w:rPr>
            <w:rFonts w:ascii="Cambria Math" w:hAnsi="Cambria Math"/>
            <w:sz w:val="30"/>
            <w:szCs w:val="30"/>
          </w:rPr>
          <m:t>V=880 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 xml:space="preserve"> </w:t>
      </w:r>
      <w:r w:rsidRPr="008A39EC">
        <w:rPr>
          <w:sz w:val="30"/>
          <w:szCs w:val="30"/>
        </w:rPr>
        <w:t>时，没有完全浸没</w:t>
      </w:r>
      <w:r w:rsidRPr="008A39EC">
        <w:rPr>
          <w:sz w:val="30"/>
          <w:szCs w:val="30"/>
        </w:rPr>
        <w:t xml:space="preserve"> </w:t>
      </w:r>
      <m:oMath>
        <m:r>
          <w:rPr>
            <w:rFonts w:ascii="Cambria Math" w:hAnsi="Cambria Math"/>
            <w:sz w:val="30"/>
            <w:szCs w:val="30"/>
          </w:rPr>
          <m:t>A</m:t>
        </m:r>
      </m:oMath>
      <w:r w:rsidRPr="008A39EC">
        <w:rPr>
          <w:sz w:val="30"/>
          <w:szCs w:val="30"/>
        </w:rPr>
        <w:t>，由</w:t>
      </w:r>
      <w:r w:rsidRPr="008A39EC">
        <w:rPr>
          <w:sz w:val="30"/>
          <w:szCs w:val="30"/>
        </w:rPr>
        <w:t xml:space="preserve"> </w:t>
      </w:r>
      <m:oMath>
        <m:r>
          <w:rPr>
            <w:rFonts w:ascii="Cambria Math" w:hAnsi="Cambria Math"/>
            <w:sz w:val="30"/>
            <w:szCs w:val="30"/>
          </w:rPr>
          <m:t>p=ρgh</m:t>
        </m:r>
      </m:oMath>
      <w:r w:rsidRPr="008A39EC">
        <w:rPr>
          <w:sz w:val="30"/>
          <w:szCs w:val="30"/>
        </w:rPr>
        <w:t xml:space="preserve"> </w:t>
      </w:r>
      <w:r w:rsidRPr="008A39EC">
        <w:rPr>
          <w:sz w:val="30"/>
          <w:szCs w:val="30"/>
        </w:rPr>
        <w:t>可得此时水的深度：</w:t>
      </w:r>
    </w:p>
    <w:p w:rsidR="00EC6908" w:rsidRPr="008A39EC" w:rsidRDefault="008A39EC">
      <w:pPr>
        <w:pStyle w:val="ItemAnswer"/>
        <w:rPr>
          <w:sz w:val="30"/>
          <w:szCs w:val="30"/>
        </w:rPr>
      </w:pPr>
      <w:r w:rsidRPr="008A39EC">
        <w:rPr>
          <w:sz w:val="30"/>
          <w:szCs w:val="30"/>
        </w:rPr>
        <w:lastRenderedPageBreak/>
        <w:t xml:space="preserve"> </w:t>
      </w:r>
      <m:oMath>
        <m:r>
          <w:rPr>
            <w:rFonts w:ascii="Cambria Math" w:hAnsi="Cambria Math"/>
            <w:sz w:val="30"/>
            <w:szCs w:val="30"/>
          </w:rPr>
          <m:t>hʺ=</m:t>
        </m:r>
        <m:f>
          <m:fPr>
            <m:ctrlPr>
              <w:rPr>
                <w:rFonts w:ascii="Cambria Math" w:hAnsi="Cambria Math"/>
                <w:sz w:val="30"/>
                <w:szCs w:val="30"/>
              </w:rPr>
            </m:ctrlPr>
          </m:fPr>
          <m:num>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num>
          <m:den>
            <m:r>
              <w:rPr>
                <w:rFonts w:ascii="Cambria Math" w:hAnsi="Cambria Math"/>
                <w:sz w:val="30"/>
                <w:szCs w:val="30"/>
              </w:rPr>
              <m:t>Sʹ</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880 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-600 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num>
          <m:den>
            <m:r>
              <w:rPr>
                <w:rFonts w:ascii="Cambria Math" w:hAnsi="Cambria Math"/>
                <w:sz w:val="30"/>
                <w:szCs w:val="30"/>
              </w:rPr>
              <m:t>20 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den>
        </m:f>
        <m:r>
          <w:rPr>
            <w:rFonts w:ascii="Cambria Math" w:hAnsi="Cambria Math"/>
            <w:sz w:val="30"/>
            <w:szCs w:val="30"/>
          </w:rPr>
          <m:t>=14 </m:t>
        </m:r>
        <m:r>
          <m:rPr>
            <m:sty m:val="p"/>
          </m:rPr>
          <w:rPr>
            <w:rFonts w:ascii="Cambria Math" w:hAnsi="Cambria Math"/>
            <w:sz w:val="30"/>
            <w:szCs w:val="30"/>
          </w:rPr>
          <m:t>cm</m:t>
        </m:r>
      </m:oMath>
      <w:r w:rsidRPr="008A39EC">
        <w:rPr>
          <w:sz w:val="30"/>
          <w:szCs w:val="30"/>
        </w:rPr>
        <w:t>，</w:t>
      </w:r>
    </w:p>
    <w:p w:rsidR="00EC6908" w:rsidRPr="008A39EC" w:rsidRDefault="008A39EC">
      <w:pPr>
        <w:pStyle w:val="ItemAnswer"/>
        <w:rPr>
          <w:sz w:val="30"/>
          <w:szCs w:val="30"/>
        </w:rPr>
      </w:pPr>
      <w:r w:rsidRPr="008A39EC">
        <w:rPr>
          <w:sz w:val="30"/>
          <w:szCs w:val="30"/>
        </w:rPr>
        <w:t>此时物体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收到的浮力：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g(S-Sʹ)hʺ</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×(100-20)×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r>
          <w:rPr>
            <w:rFonts w:ascii="Cambria Math" w:hAnsi="Cambria Math"/>
            <w:sz w:val="30"/>
            <w:szCs w:val="30"/>
          </w:rPr>
          <m:t>×0.14 </m:t>
        </m:r>
        <m:r>
          <m:rPr>
            <m:sty m:val="p"/>
          </m:rPr>
          <w:rPr>
            <w:rFonts w:ascii="Cambria Math" w:hAnsi="Cambria Math"/>
            <w:sz w:val="30"/>
            <w:szCs w:val="30"/>
          </w:rPr>
          <m:t>m</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=11.2 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已知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=0.5 </m:t>
        </m:r>
        <m:r>
          <m:rPr>
            <m:sty m:val="p"/>
          </m:rPr>
          <w:rPr>
            <w:rFonts w:ascii="Cambria Math" w:hAnsi="Cambria Math"/>
            <w:sz w:val="30"/>
            <w:szCs w:val="30"/>
          </w:rPr>
          <m:t>g/c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A</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A</m:t>
            </m:r>
          </m:sub>
        </m:sSub>
        <m:r>
          <w:rPr>
            <w:rFonts w:ascii="Cambria Math" w:hAnsi="Cambria Math"/>
            <w:sz w:val="30"/>
            <w:szCs w:val="30"/>
          </w:rPr>
          <m:t>=(100 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r>
          <w:rPr>
            <w:rFonts w:ascii="Cambria Math" w:hAnsi="Cambria Math"/>
            <w:sz w:val="30"/>
            <w:szCs w:val="30"/>
          </w:rPr>
          <m:t>-20 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r>
          <w:rPr>
            <w:rFonts w:ascii="Cambria Math" w:hAnsi="Cambria Math"/>
            <w:sz w:val="30"/>
            <w:szCs w:val="30"/>
          </w:rPr>
          <m:t>)×15 </m:t>
        </m:r>
        <m:r>
          <m:rPr>
            <m:sty m:val="p"/>
          </m:rPr>
          <w:rPr>
            <w:rFonts w:ascii="Cambria Math" w:hAnsi="Cambria Math"/>
            <w:sz w:val="30"/>
            <w:szCs w:val="30"/>
          </w:rPr>
          <m:t>cm</m:t>
        </m:r>
        <m:r>
          <w:rPr>
            <w:rFonts w:ascii="Cambria Math" w:hAnsi="Cambria Math"/>
            <w:sz w:val="30"/>
            <w:szCs w:val="30"/>
          </w:rPr>
          <m:t>=1200 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的重力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A</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g=0.5×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=6 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w:r w:rsidRPr="008A39EC">
        <w:rPr>
          <w:sz w:val="30"/>
          <w:szCs w:val="30"/>
        </w:rPr>
        <w:t>因为</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的浮力大于重力，所以，杆对</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的作用力大小为</w:t>
      </w:r>
      <w:r w:rsidRPr="008A39EC">
        <w:rPr>
          <w:sz w:val="30"/>
          <w:szCs w:val="30"/>
        </w:rPr>
        <w:t xml:space="preserve"> </w:t>
      </w:r>
      <m:oMath>
        <m:r>
          <w:rPr>
            <w:rFonts w:ascii="Cambria Math" w:hAnsi="Cambria Math"/>
            <w:sz w:val="30"/>
            <w:szCs w:val="30"/>
          </w:rPr>
          <m:t>F=</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-G=11.2 </m:t>
        </m:r>
        <m:r>
          <m:rPr>
            <m:sty m:val="p"/>
          </m:rPr>
          <w:rPr>
            <w:rFonts w:ascii="Cambria Math" w:hAnsi="Cambria Math"/>
            <w:sz w:val="30"/>
            <w:szCs w:val="30"/>
          </w:rPr>
          <m:t>N</m:t>
        </m:r>
        <m:r>
          <w:rPr>
            <w:rFonts w:ascii="Cambria Math" w:hAnsi="Cambria Math"/>
            <w:sz w:val="30"/>
            <w:szCs w:val="30"/>
          </w:rPr>
          <m:t>-6 </m:t>
        </m:r>
        <m:r>
          <m:rPr>
            <m:sty m:val="p"/>
          </m:rPr>
          <w:rPr>
            <w:rFonts w:ascii="Cambria Math" w:hAnsi="Cambria Math"/>
            <w:sz w:val="30"/>
            <w:szCs w:val="30"/>
          </w:rPr>
          <m:t>N</m:t>
        </m:r>
        <m:r>
          <w:rPr>
            <w:rFonts w:ascii="Cambria Math" w:hAnsi="Cambria Math"/>
            <w:sz w:val="30"/>
            <w:szCs w:val="30"/>
          </w:rPr>
          <m:t>=5.2 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40.  </w:t>
      </w:r>
      <m:oMath>
        <m:r>
          <w:rPr>
            <w:rFonts w:ascii="Cambria Math" w:hAnsi="Cambria Math"/>
            <w:sz w:val="30"/>
            <w:szCs w:val="30"/>
          </w:rPr>
          <m:t>0.64</m:t>
        </m:r>
      </m:oMath>
      <w:r w:rsidRPr="008A39EC">
        <w:rPr>
          <w:sz w:val="30"/>
          <w:szCs w:val="30"/>
        </w:rPr>
        <w:t>；</w:t>
      </w:r>
      <m:oMath>
        <m:r>
          <w:rPr>
            <w:rFonts w:ascii="Cambria Math" w:hAnsi="Cambria Math"/>
            <w:sz w:val="30"/>
            <w:szCs w:val="30"/>
          </w:rPr>
          <m:t>0.9×</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【解析】该物块放在水中时，受到的浮力：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g=0.072 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=0.72 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该物块放在酒精中时，受到的浮力：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ʹg=0.064 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=0.64 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通过上面的计算可知，物体在酒精中受到的浮力小于物块在水中所受的浮力，而物块的重力不变，因此物块在水和酒精中不可能都漂浮，只能是一漂一沉或两个都浸没；由于酒精的密度小于水的密度，则物块放入酒精中一定是下沉的，则根据</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得物块的体积：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物</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排酒精</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m:t>
            </m:r>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酒精</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0.64 </m:t>
            </m:r>
            <m:r>
              <m:rPr>
                <m:sty m:val="p"/>
              </m:rPr>
              <w:rPr>
                <w:rFonts w:ascii="Cambria Math" w:hAnsi="Cambria Math"/>
                <w:sz w:val="30"/>
                <w:szCs w:val="30"/>
              </w:rPr>
              <m:t>N</m:t>
            </m:r>
          </m:num>
          <m:den>
            <m:r>
              <w:rPr>
                <w:rFonts w:ascii="Cambria Math" w:hAnsi="Cambria Math"/>
                <w:sz w:val="30"/>
                <w:szCs w:val="30"/>
              </w:rPr>
              <m:t>0.8×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kg/m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=80 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物块在水中时，其排开水的体积：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排水</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0.72 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kg/m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=7.2×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=72 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因为排开水的体积小于排开酒精的体积，所以物块在水中漂浮。</w:t>
      </w:r>
    </w:p>
    <w:p w:rsidR="00EC6908" w:rsidRPr="008A39EC" w:rsidRDefault="008A39EC">
      <w:pPr>
        <w:pStyle w:val="ItemAnswer"/>
        <w:rPr>
          <w:sz w:val="30"/>
          <w:szCs w:val="30"/>
        </w:rPr>
      </w:pPr>
      <w:r w:rsidRPr="008A39EC">
        <w:rPr>
          <w:sz w:val="30"/>
          <w:szCs w:val="30"/>
        </w:rPr>
        <w:t>因为物块在水中漂浮，所以物体的重力等于浮力（排开水的重力），则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排水</m:t>
            </m:r>
          </m:sub>
        </m:sSub>
        <m:r>
          <w:rPr>
            <w:rFonts w:ascii="Cambria Math" w:hAnsi="Cambria Math"/>
            <w:sz w:val="30"/>
            <w:szCs w:val="30"/>
          </w:rPr>
          <m:t>=72 </m:t>
        </m:r>
        <m:r>
          <m:rPr>
            <m:sty m:val="p"/>
          </m:rPr>
          <w:rPr>
            <w:rFonts w:ascii="Cambria Math" w:hAnsi="Cambria Math"/>
            <w:sz w:val="30"/>
            <w:szCs w:val="30"/>
          </w:rPr>
          <m:t>g</m:t>
        </m:r>
        <m:r>
          <w:rPr>
            <w:rFonts w:ascii="Cambria Math" w:hAnsi="Cambria Math"/>
            <w:sz w:val="30"/>
            <w:szCs w:val="30"/>
          </w:rPr>
          <m:t>=0.072 </m:t>
        </m:r>
        <m:r>
          <m:rPr>
            <m:sty m:val="p"/>
          </m:rPr>
          <w:rPr>
            <w:rFonts w:ascii="Cambria Math" w:hAnsi="Cambria Math"/>
            <w:sz w:val="30"/>
            <w:szCs w:val="30"/>
          </w:rPr>
          <m:t>kg</m:t>
        </m:r>
      </m:oMath>
      <w:r w:rsidRPr="008A39EC">
        <w:rPr>
          <w:sz w:val="30"/>
          <w:szCs w:val="30"/>
        </w:rPr>
        <w:t>。</w:t>
      </w:r>
    </w:p>
    <w:p w:rsidR="00EC6908" w:rsidRPr="008A39EC" w:rsidRDefault="008A39EC">
      <w:pPr>
        <w:pStyle w:val="ItemAnswer"/>
        <w:rPr>
          <w:sz w:val="30"/>
          <w:szCs w:val="30"/>
        </w:rPr>
      </w:pPr>
      <w:r w:rsidRPr="008A39EC">
        <w:rPr>
          <w:sz w:val="30"/>
          <w:szCs w:val="30"/>
        </w:rPr>
        <w:t>则</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的密度：</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A</m:t>
                </m:r>
              </m:sub>
            </m:sSub>
          </m:num>
          <m:den>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0.072 </m:t>
            </m:r>
            <m:r>
              <m:rPr>
                <m:sty m:val="p"/>
              </m:rPr>
              <w:rPr>
                <w:rFonts w:ascii="Cambria Math" w:hAnsi="Cambria Math"/>
                <w:sz w:val="30"/>
                <w:szCs w:val="30"/>
              </w:rPr>
              <m:t>kg</m:t>
            </m:r>
          </m:num>
          <m:den>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=0.9×</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kg/m</m:t>
            </m:r>
          </m:e>
          <m:sup>
            <m:r>
              <w:rPr>
                <w:rFonts w:ascii="Cambria Math" w:hAnsi="Cambria Math"/>
                <w:sz w:val="30"/>
                <w:szCs w:val="30"/>
              </w:rPr>
              <m:t>3</m:t>
            </m:r>
          </m:sup>
        </m:sSup>
      </m:oMath>
      <w:r w:rsidRPr="008A39EC">
        <w:rPr>
          <w:sz w:val="30"/>
          <w:szCs w:val="30"/>
        </w:rPr>
        <w:t>。</w:t>
      </w:r>
    </w:p>
    <w:p w:rsidR="00EC6908" w:rsidRPr="008A39EC" w:rsidRDefault="00EC6908">
      <w:pPr>
        <w:pStyle w:val="ItemAnswer"/>
        <w:rPr>
          <w:sz w:val="30"/>
          <w:szCs w:val="30"/>
        </w:rPr>
      </w:pPr>
    </w:p>
    <w:p w:rsidR="00EC6908" w:rsidRPr="008A39EC" w:rsidRDefault="008A39EC">
      <w:pPr>
        <w:pStyle w:val="ItemAnswer"/>
        <w:rPr>
          <w:sz w:val="30"/>
          <w:szCs w:val="30"/>
        </w:rPr>
      </w:pPr>
      <w:r w:rsidRPr="008A39EC">
        <w:rPr>
          <w:b/>
          <w:sz w:val="30"/>
          <w:szCs w:val="30"/>
        </w:rPr>
        <w:t>第三部分</w:t>
      </w:r>
    </w:p>
    <w:p w:rsidR="00EC6908" w:rsidRPr="008A39EC" w:rsidRDefault="008A39EC">
      <w:pPr>
        <w:pStyle w:val="ItemAnswer"/>
        <w:rPr>
          <w:sz w:val="30"/>
          <w:szCs w:val="30"/>
        </w:rPr>
      </w:pPr>
      <w:r w:rsidRPr="008A39EC">
        <w:rPr>
          <w:sz w:val="30"/>
          <w:szCs w:val="30"/>
        </w:rPr>
        <w:lastRenderedPageBreak/>
        <w:t xml:space="preserve">41.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【解析】浸在水中的圆柱体受到的浮力等于其浸入水中前后弹簧测力计的示数差，即</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成；成</w:t>
      </w:r>
    </w:p>
    <w:p w:rsidR="00EC6908" w:rsidRPr="008A39EC" w:rsidRDefault="008A39EC">
      <w:pPr>
        <w:pStyle w:val="ItemAnswer"/>
        <w:rPr>
          <w:sz w:val="30"/>
          <w:szCs w:val="30"/>
        </w:rPr>
      </w:pPr>
      <w:r w:rsidRPr="008A39EC">
        <w:rPr>
          <w:sz w:val="30"/>
          <w:szCs w:val="30"/>
        </w:rPr>
        <w:t>【解析】通过分析记录数据可以看出，圆柱体浸没之前，随着圆柱体浸入液体深度</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的增大，水对容器底部的压强增加量</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oMath>
      <w:r w:rsidRPr="008A39EC">
        <w:rPr>
          <w:sz w:val="30"/>
          <w:szCs w:val="30"/>
        </w:rPr>
        <w:t xml:space="preserve"> </w:t>
      </w:r>
      <w:r w:rsidRPr="008A39EC">
        <w:rPr>
          <w:sz w:val="30"/>
          <w:szCs w:val="30"/>
        </w:rPr>
        <w:t>增大，圆柱体所受浮力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也增大，故</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oMath>
      <w:r w:rsidRPr="008A39EC">
        <w:rPr>
          <w:sz w:val="30"/>
          <w:szCs w:val="30"/>
        </w:rPr>
        <w:t xml:space="preserve"> </w:t>
      </w:r>
      <w:r w:rsidRPr="008A39EC">
        <w:rPr>
          <w:sz w:val="30"/>
          <w:szCs w:val="30"/>
        </w:rPr>
        <w:t>与</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成正比，</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与</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成正比；</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w:r w:rsidRPr="008A39EC">
        <w:rPr>
          <w:sz w:val="30"/>
          <w:szCs w:val="30"/>
        </w:rPr>
        <w:t>相同；</w:t>
      </w:r>
      <m:oMath>
        <m:r>
          <w:rPr>
            <w:rFonts w:ascii="Cambria Math" w:hAnsi="Cambria Math"/>
            <w:sz w:val="30"/>
            <w:szCs w:val="30"/>
          </w:rPr>
          <m:t>0.015</m:t>
        </m:r>
      </m:oMath>
      <w:r w:rsidRPr="008A39EC">
        <w:rPr>
          <w:sz w:val="30"/>
          <w:szCs w:val="30"/>
        </w:rPr>
        <w:t>（或</w:t>
      </w:r>
      <w:r w:rsidRPr="008A39EC">
        <w:rPr>
          <w:sz w:val="30"/>
          <w:szCs w:val="30"/>
        </w:rPr>
        <w:t xml:space="preserve"> </w:t>
      </w:r>
      <m:oMath>
        <m:r>
          <w:rPr>
            <w:rFonts w:ascii="Cambria Math" w:hAnsi="Cambria Math"/>
            <w:sz w:val="30"/>
            <w:szCs w:val="30"/>
          </w:rPr>
          <m:t>1.5×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oMath>
      <w:r w:rsidRPr="008A39EC">
        <w:rPr>
          <w:sz w:val="30"/>
          <w:szCs w:val="30"/>
        </w:rPr>
        <w:t>）</w:t>
      </w:r>
    </w:p>
    <w:p w:rsidR="00EC6908" w:rsidRPr="008A39EC" w:rsidRDefault="008A39EC">
      <w:pPr>
        <w:pStyle w:val="ItemAnswer"/>
        <w:rPr>
          <w:sz w:val="30"/>
          <w:szCs w:val="30"/>
        </w:rPr>
      </w:pPr>
      <w:r w:rsidRPr="008A39EC">
        <w:rPr>
          <w:sz w:val="30"/>
          <w:szCs w:val="30"/>
        </w:rPr>
        <w:t>【解析】圆柱体放在水中不同位置时，</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2</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3 </m:t>
            </m:r>
            <m:r>
              <m:rPr>
                <m:sty m:val="p"/>
              </m:rPr>
              <w:rPr>
                <w:rFonts w:ascii="Cambria Math" w:hAnsi="Cambria Math"/>
                <w:sz w:val="30"/>
                <w:szCs w:val="30"/>
              </w:rPr>
              <m:t>N</m:t>
            </m:r>
          </m:num>
          <m:den>
            <m:r>
              <w:rPr>
                <w:rFonts w:ascii="Cambria Math" w:hAnsi="Cambria Math"/>
                <w:sz w:val="30"/>
                <w:szCs w:val="30"/>
              </w:rPr>
              <m:t>200 </m:t>
            </m:r>
            <m:r>
              <m:rPr>
                <m:sty m:val="p"/>
              </m:rPr>
              <w:rPr>
                <w:rFonts w:ascii="Cambria Math" w:hAnsi="Cambria Math"/>
                <w:sz w:val="30"/>
                <w:szCs w:val="30"/>
              </w:rPr>
              <m:t>P</m:t>
            </m:r>
            <m:r>
              <w:rPr>
                <w:rFonts w:ascii="Cambria Math" w:hAnsi="Cambria Math"/>
                <w:sz w:val="30"/>
                <w:szCs w:val="30"/>
              </w:rPr>
              <m:t>a</m:t>
            </m:r>
          </m:den>
        </m:f>
      </m:oMath>
      <w:r w:rsidRPr="008A39EC">
        <w:rPr>
          <w:sz w:val="30"/>
          <w:szCs w:val="30"/>
        </w:rPr>
        <w:t xml:space="preserve"> </w:t>
      </w:r>
    </w:p>
    <w:p w:rsidR="00EC6908" w:rsidRPr="008A39EC" w:rsidRDefault="008A39EC">
      <w:pPr>
        <w:pStyle w:val="ItemAnswer"/>
        <w:rPr>
          <w:sz w:val="30"/>
          <w:szCs w:val="30"/>
        </w:rPr>
      </w:pPr>
      <w:r w:rsidRPr="008A39EC">
        <w:rPr>
          <w:sz w:val="30"/>
          <w:szCs w:val="30"/>
        </w:rPr>
        <w:t>且始终不变；因为</w:t>
      </w:r>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gSh</m:t>
        </m:r>
      </m:oMath>
      <w:r w:rsidRPr="008A39EC">
        <w:rPr>
          <w:sz w:val="30"/>
          <w:szCs w:val="30"/>
        </w:rPr>
        <w:t xml:space="preserve"> </w:t>
      </w:r>
    </w:p>
    <w:p w:rsidR="00EC6908" w:rsidRPr="008A39EC" w:rsidRDefault="008A39EC">
      <w:pPr>
        <w:pStyle w:val="ItemAnswer"/>
        <w:rPr>
          <w:sz w:val="30"/>
          <w:szCs w:val="30"/>
        </w:rPr>
      </w:pPr>
      <w:r w:rsidRPr="008A39EC">
        <w:rPr>
          <w:sz w:val="30"/>
          <w:szCs w:val="30"/>
        </w:rPr>
        <w:t>所以当</w:t>
      </w:r>
      <w:r w:rsidRPr="008A39EC">
        <w:rPr>
          <w:sz w:val="30"/>
          <w:szCs w:val="30"/>
        </w:rPr>
        <w:t xml:space="preserve"> </w:t>
      </w:r>
      <m:oMath>
        <m:r>
          <w:rPr>
            <w:rFonts w:ascii="Cambria Math" w:hAnsi="Cambria Math"/>
            <w:sz w:val="30"/>
            <w:szCs w:val="30"/>
          </w:rPr>
          <m:t>h=0.02 </m:t>
        </m:r>
        <m:r>
          <m:rPr>
            <m:sty m:val="p"/>
          </m:rPr>
          <w:rPr>
            <w:rFonts w:ascii="Cambria Math" w:hAnsi="Cambria Math"/>
            <w:sz w:val="30"/>
            <w:szCs w:val="30"/>
          </w:rPr>
          <m:t>m</m:t>
        </m:r>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=3 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S=</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gh</m:t>
            </m:r>
          </m:den>
        </m:f>
        <m:r>
          <w:rPr>
            <w:rFonts w:ascii="Cambria Math" w:hAnsi="Cambria Math"/>
            <w:sz w:val="30"/>
            <w:szCs w:val="30"/>
          </w:rPr>
          <m:t>=0.015 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4</w:t>
      </w:r>
      <w:r w:rsidRPr="008A39EC">
        <w:rPr>
          <w:sz w:val="30"/>
          <w:szCs w:val="30"/>
        </w:rPr>
        <w:t>）</w:t>
      </w:r>
      <w:r w:rsidRPr="008A39EC">
        <w:rPr>
          <w:sz w:val="30"/>
          <w:szCs w:val="30"/>
        </w:rPr>
        <w:t xml:space="preserve">  </w:t>
      </w:r>
      <m:oMath>
        <m:r>
          <w:rPr>
            <w:rFonts w:ascii="Cambria Math" w:hAnsi="Cambria Math"/>
            <w:sz w:val="30"/>
            <w:szCs w:val="30"/>
          </w:rPr>
          <m:t>&gt;</m:t>
        </m:r>
      </m:oMath>
      <w:r w:rsidRPr="008A39EC">
        <w:rPr>
          <w:sz w:val="30"/>
          <w:szCs w:val="30"/>
        </w:rPr>
        <w:t>；</w:t>
      </w:r>
      <m:oMath>
        <m:r>
          <w:rPr>
            <w:rFonts w:ascii="Cambria Math" w:hAnsi="Cambria Math"/>
            <w:sz w:val="30"/>
            <w:szCs w:val="30"/>
          </w:rPr>
          <m:t>=</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【解析】当将柱形容器换成图乙的容器时，由于容器横截面积上部较小，故当柱体下表面浸入水深为</w:t>
      </w:r>
      <w:r w:rsidRPr="008A39EC">
        <w:rPr>
          <w:sz w:val="30"/>
          <w:szCs w:val="30"/>
        </w:rPr>
        <w:t xml:space="preserve"> </w:t>
      </w:r>
      <m:oMath>
        <m:r>
          <w:rPr>
            <w:rFonts w:ascii="Cambria Math" w:hAnsi="Cambria Math"/>
            <w:sz w:val="30"/>
            <w:szCs w:val="30"/>
          </w:rPr>
          <m:t>h=0.04 </m:t>
        </m:r>
        <m:r>
          <m:rPr>
            <m:sty m:val="p"/>
          </m:rPr>
          <w:rPr>
            <w:rFonts w:ascii="Cambria Math" w:hAnsi="Cambria Math"/>
            <w:sz w:val="30"/>
            <w:szCs w:val="30"/>
          </w:rPr>
          <m:t>m</m:t>
        </m:r>
      </m:oMath>
      <w:r w:rsidRPr="008A39EC">
        <w:rPr>
          <w:sz w:val="30"/>
          <w:szCs w:val="30"/>
        </w:rPr>
        <w:t xml:space="preserve"> </w:t>
      </w:r>
      <w:r w:rsidRPr="008A39EC">
        <w:rPr>
          <w:sz w:val="30"/>
          <w:szCs w:val="30"/>
        </w:rPr>
        <w:t>时，放入圆柱体时，水的实际深度将大于柱形容器的水深，容器底部受到压强变大，即</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&gt;200 </m:t>
        </m:r>
        <m:r>
          <m:rPr>
            <m:sty m:val="p"/>
          </m:rPr>
          <w:rPr>
            <w:rFonts w:ascii="Cambria Math" w:hAnsi="Cambria Math"/>
            <w:sz w:val="30"/>
            <w:szCs w:val="30"/>
          </w:rPr>
          <m:t>P</m:t>
        </m:r>
        <m:r>
          <w:rPr>
            <w:rFonts w:ascii="Cambria Math" w:hAnsi="Cambria Math"/>
            <w:sz w:val="30"/>
            <w:szCs w:val="30"/>
          </w:rPr>
          <m:t>a</m:t>
        </m:r>
      </m:oMath>
      <w:r w:rsidRPr="008A39EC">
        <w:rPr>
          <w:sz w:val="30"/>
          <w:szCs w:val="30"/>
        </w:rPr>
        <w:t>；而圆柱体排开液体的体积不变，液体密度不变，故所受浮力不变，即</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=6 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42.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有</w:t>
      </w:r>
    </w:p>
    <w:p w:rsidR="00EC6908" w:rsidRPr="008A39EC" w:rsidRDefault="008A39EC">
      <w:pPr>
        <w:pStyle w:val="ItemAnswer"/>
        <w:rPr>
          <w:sz w:val="30"/>
          <w:szCs w:val="30"/>
        </w:rPr>
      </w:pPr>
      <w:r w:rsidRPr="008A39EC">
        <w:rPr>
          <w:sz w:val="30"/>
          <w:szCs w:val="30"/>
        </w:rPr>
        <w:t>【解析】物体放入水中前，溢水杯应该是满水的，否则小桶内所盛的水将小于物体排开水的体积。所以应该在溢水杯中倒满水，否则会对实验结果有影响。</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1.0</m:t>
        </m:r>
      </m:oMath>
    </w:p>
    <w:p w:rsidR="00EC6908" w:rsidRPr="008A39EC" w:rsidRDefault="008A39EC">
      <w:pPr>
        <w:pStyle w:val="ItemAnswer"/>
        <w:rPr>
          <w:sz w:val="30"/>
          <w:szCs w:val="30"/>
        </w:rPr>
      </w:pPr>
      <w:r w:rsidRPr="008A39EC">
        <w:rPr>
          <w:sz w:val="30"/>
          <w:szCs w:val="30"/>
        </w:rPr>
        <w:t>【解析】若溢水杯装满水，物体受到的浮力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=2.0 </m:t>
        </m:r>
        <m:r>
          <m:rPr>
            <m:sty m:val="p"/>
          </m:rPr>
          <w:rPr>
            <w:rFonts w:ascii="Cambria Math" w:hAnsi="Cambria Math"/>
            <w:sz w:val="30"/>
            <w:szCs w:val="30"/>
          </w:rPr>
          <m:t>N</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=1.0 </m:t>
        </m:r>
        <m:r>
          <m:rPr>
            <m:sty m:val="p"/>
          </m:rPr>
          <w:rPr>
            <w:rFonts w:ascii="Cambria Math" w:hAnsi="Cambria Math"/>
            <w:sz w:val="30"/>
            <w:szCs w:val="30"/>
          </w:rPr>
          <m:t>N</m:t>
        </m:r>
      </m:oMath>
      <w:r w:rsidRPr="008A39EC">
        <w:rPr>
          <w:sz w:val="30"/>
          <w:szCs w:val="30"/>
        </w:rPr>
        <w:t>，物体排开水的重力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=1.5 </m:t>
        </m:r>
        <m:r>
          <m:rPr>
            <m:sty m:val="p"/>
          </m:rPr>
          <w:rPr>
            <w:rFonts w:ascii="Cambria Math" w:hAnsi="Cambria Math"/>
            <w:sz w:val="30"/>
            <w:szCs w:val="30"/>
          </w:rPr>
          <m:t>N</m:t>
        </m:r>
        <m:r>
          <w:rPr>
            <w:rFonts w:ascii="Cambria Math" w:hAnsi="Cambria Math"/>
            <w:sz w:val="30"/>
            <w:szCs w:val="30"/>
          </w:rPr>
          <m:t>-0.5 </m:t>
        </m:r>
        <m:r>
          <m:rPr>
            <m:sty m:val="p"/>
          </m:rPr>
          <w:rPr>
            <w:rFonts w:ascii="Cambria Math" w:hAnsi="Cambria Math"/>
            <w:sz w:val="30"/>
            <w:szCs w:val="30"/>
          </w:rPr>
          <m:t>N</m:t>
        </m:r>
        <m:r>
          <w:rPr>
            <w:rFonts w:ascii="Cambria Math" w:hAnsi="Cambria Math"/>
            <w:sz w:val="30"/>
            <w:szCs w:val="30"/>
          </w:rPr>
          <m:t>=1.0 </m:t>
        </m:r>
        <m:r>
          <m:rPr>
            <m:sty m:val="p"/>
          </m:rPr>
          <w:rPr>
            <w:rFonts w:ascii="Cambria Math" w:hAnsi="Cambria Math"/>
            <w:sz w:val="30"/>
            <w:szCs w:val="30"/>
          </w:rPr>
          <m:t>N</m:t>
        </m:r>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=1.0 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lastRenderedPageBreak/>
        <w:t>【解析】由测力计的示数可知，物体的重力</w:t>
      </w:r>
      <w:r w:rsidRPr="008A39EC">
        <w:rPr>
          <w:sz w:val="30"/>
          <w:szCs w:val="30"/>
        </w:rPr>
        <w:t xml:space="preserve"> </w:t>
      </w:r>
      <m:oMath>
        <m:r>
          <w:rPr>
            <w:rFonts w:ascii="Cambria Math" w:hAnsi="Cambria Math"/>
            <w:sz w:val="30"/>
            <w:szCs w:val="30"/>
          </w:rPr>
          <m:t>G=2 </m:t>
        </m:r>
        <m:r>
          <m:rPr>
            <m:sty m:val="p"/>
          </m:rPr>
          <w:rPr>
            <w:rFonts w:ascii="Cambria Math" w:hAnsi="Cambria Math"/>
            <w:sz w:val="30"/>
            <w:szCs w:val="30"/>
          </w:rPr>
          <m:t>N</m:t>
        </m:r>
      </m:oMath>
      <w:r w:rsidRPr="008A39EC">
        <w:rPr>
          <w:sz w:val="30"/>
          <w:szCs w:val="30"/>
        </w:rPr>
        <w:t>，物体的质量</w:t>
      </w:r>
      <w:r w:rsidRPr="008A39EC">
        <w:rPr>
          <w:sz w:val="30"/>
          <w:szCs w:val="30"/>
        </w:rPr>
        <w:t xml:space="preserve"> </w:t>
      </w:r>
      <m:oMath>
        <m:r>
          <w:rPr>
            <w:rFonts w:ascii="Cambria Math" w:hAnsi="Cambria Math"/>
            <w:sz w:val="30"/>
            <w:szCs w:val="30"/>
          </w:rPr>
          <m:t>m=</m:t>
        </m:r>
        <m:f>
          <m:fPr>
            <m:ctrlPr>
              <w:rPr>
                <w:rFonts w:ascii="Cambria Math" w:hAnsi="Cambria Math"/>
                <w:sz w:val="30"/>
                <w:szCs w:val="30"/>
              </w:rPr>
            </m:ctrlPr>
          </m:fPr>
          <m:num>
            <m:r>
              <w:rPr>
                <w:rFonts w:ascii="Cambria Math" w:hAnsi="Cambria Math"/>
                <w:sz w:val="30"/>
                <w:szCs w:val="30"/>
              </w:rPr>
              <m:t>G</m:t>
            </m:r>
          </m:num>
          <m:den>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2 </m:t>
            </m:r>
            <m:r>
              <m:rPr>
                <m:sty m:val="p"/>
              </m:rPr>
              <w:rPr>
                <w:rFonts w:ascii="Cambria Math" w:hAnsi="Cambria Math"/>
                <w:sz w:val="30"/>
                <w:szCs w:val="30"/>
              </w:rPr>
              <m:t>N</m:t>
            </m:r>
          </m:num>
          <m:den>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=0.2 </m:t>
        </m:r>
        <m:r>
          <m:rPr>
            <m:sty m:val="p"/>
          </m:rPr>
          <w:rPr>
            <w:rFonts w:ascii="Cambria Math" w:hAnsi="Cambria Math"/>
            <w:sz w:val="30"/>
            <w:szCs w:val="30"/>
          </w:rPr>
          <m:t>k</m:t>
        </m:r>
        <m:r>
          <w:rPr>
            <w:rFonts w:ascii="Cambria Math" w:hAnsi="Cambria Math"/>
            <w:sz w:val="30"/>
            <w:szCs w:val="30"/>
          </w:rPr>
          <m:t>g</m:t>
        </m:r>
      </m:oMath>
      <w:r w:rsidRPr="008A39EC">
        <w:rPr>
          <w:sz w:val="30"/>
          <w:szCs w:val="30"/>
        </w:rPr>
        <w:t>，物体体积</w:t>
      </w:r>
      <w:r w:rsidRPr="008A39EC">
        <w:rPr>
          <w:sz w:val="30"/>
          <w:szCs w:val="30"/>
        </w:rPr>
        <w:t xml:space="preserve"> </w:t>
      </w:r>
      <m:oMath>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，物体的密度</w:t>
      </w:r>
      <w:r w:rsidRPr="008A39EC">
        <w:rPr>
          <w:sz w:val="30"/>
          <w:szCs w:val="30"/>
        </w:rPr>
        <w:t xml:space="preserve"> </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0.2 </m:t>
            </m:r>
            <m:r>
              <m:rPr>
                <m:sty m:val="p"/>
              </m:rPr>
              <w:rPr>
                <w:rFonts w:ascii="Cambria Math" w:hAnsi="Cambria Math"/>
                <w:sz w:val="30"/>
                <w:szCs w:val="30"/>
              </w:rPr>
              <m:t>k</m:t>
            </m:r>
            <m:r>
              <w:rPr>
                <w:rFonts w:ascii="Cambria Math" w:hAnsi="Cambria Math"/>
                <w:sz w:val="30"/>
                <w:szCs w:val="30"/>
              </w:rPr>
              <m:t>g</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43.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物体排开液体的体积；液体的密度</w:t>
      </w:r>
    </w:p>
    <w:p w:rsidR="00EC6908" w:rsidRPr="008A39EC" w:rsidRDefault="008A39EC">
      <w:pPr>
        <w:pStyle w:val="ItemAnswer"/>
        <w:rPr>
          <w:sz w:val="30"/>
          <w:szCs w:val="30"/>
        </w:rPr>
      </w:pPr>
      <w:r w:rsidRPr="008A39EC">
        <w:rPr>
          <w:sz w:val="30"/>
          <w:szCs w:val="30"/>
        </w:rPr>
        <w:t>【解析】由前三幅图示实验可知，当物体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浸入同种液体水中时，物体排开液体的体积越大，物体受到的浮力越大，由此可知，物体受到的浮力与物体排开液体的体积有关；由第</w:t>
      </w:r>
      <w:r w:rsidRPr="008A39EC">
        <w:rPr>
          <w:sz w:val="30"/>
          <w:szCs w:val="30"/>
        </w:rPr>
        <w:t xml:space="preserve"> </w:t>
      </w:r>
      <m:oMath>
        <m:r>
          <w:rPr>
            <w:rFonts w:ascii="Cambria Math" w:hAnsi="Cambria Math"/>
            <w:sz w:val="30"/>
            <w:szCs w:val="30"/>
          </w:rPr>
          <m:t>1</m:t>
        </m:r>
      </m:oMath>
      <w:r w:rsidRPr="008A39EC">
        <w:rPr>
          <w:sz w:val="30"/>
          <w:szCs w:val="30"/>
        </w:rPr>
        <w:t xml:space="preserve"> </w:t>
      </w:r>
      <w:r w:rsidRPr="008A39EC">
        <w:rPr>
          <w:sz w:val="30"/>
          <w:szCs w:val="30"/>
        </w:rPr>
        <w:t>、第</w:t>
      </w:r>
      <w:r w:rsidRPr="008A39EC">
        <w:rPr>
          <w:sz w:val="30"/>
          <w:szCs w:val="30"/>
        </w:rPr>
        <w:t xml:space="preserve"> </w:t>
      </w:r>
      <m:oMath>
        <m:r>
          <w:rPr>
            <w:rFonts w:ascii="Cambria Math" w:hAnsi="Cambria Math"/>
            <w:sz w:val="30"/>
            <w:szCs w:val="30"/>
          </w:rPr>
          <m:t>3</m:t>
        </m:r>
      </m:oMath>
      <w:r w:rsidRPr="008A39EC">
        <w:rPr>
          <w:sz w:val="30"/>
          <w:szCs w:val="30"/>
        </w:rPr>
        <w:t xml:space="preserve"> </w:t>
      </w:r>
      <w:r w:rsidRPr="008A39EC">
        <w:rPr>
          <w:sz w:val="30"/>
          <w:szCs w:val="30"/>
        </w:rPr>
        <w:t>、第</w:t>
      </w:r>
      <w:r w:rsidRPr="008A39EC">
        <w:rPr>
          <w:sz w:val="30"/>
          <w:szCs w:val="30"/>
        </w:rPr>
        <w:t xml:space="preserve"> </w:t>
      </w:r>
      <m:oMath>
        <m:r>
          <w:rPr>
            <w:rFonts w:ascii="Cambria Math" w:hAnsi="Cambria Math"/>
            <w:sz w:val="30"/>
            <w:szCs w:val="30"/>
          </w:rPr>
          <m:t>4</m:t>
        </m:r>
      </m:oMath>
      <w:r w:rsidRPr="008A39EC">
        <w:rPr>
          <w:sz w:val="30"/>
          <w:szCs w:val="30"/>
        </w:rPr>
        <w:t xml:space="preserve"> </w:t>
      </w:r>
      <w:r w:rsidRPr="008A39EC">
        <w:rPr>
          <w:sz w:val="30"/>
          <w:szCs w:val="30"/>
        </w:rPr>
        <w:t>幅图示实验可知，当物体排开液体的体积相同而液体密度不同时，物体受到的浮力不同，由此可知，物体受到的浮力与物体排开液体的密度有关。</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5:6</m:t>
        </m:r>
      </m:oMath>
    </w:p>
    <w:p w:rsidR="00EC6908" w:rsidRPr="008A39EC" w:rsidRDefault="008A39EC">
      <w:pPr>
        <w:pStyle w:val="ItemAnswer"/>
        <w:rPr>
          <w:sz w:val="30"/>
          <w:szCs w:val="30"/>
        </w:rPr>
      </w:pPr>
      <w:r w:rsidRPr="008A39EC">
        <w:rPr>
          <w:sz w:val="30"/>
          <w:szCs w:val="30"/>
        </w:rPr>
        <w:t>【解析】由图示实验可知，物体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浸没在水中时受到的浮力：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水</m:t>
            </m:r>
          </m:sub>
        </m:sSub>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-7 </m:t>
        </m:r>
        <m:r>
          <m:rPr>
            <m:sty m:val="p"/>
          </m:rPr>
          <w:rPr>
            <w:rFonts w:ascii="Cambria Math" w:hAnsi="Cambria Math"/>
            <w:sz w:val="30"/>
            <w:szCs w:val="30"/>
          </w:rPr>
          <m:t>N</m:t>
        </m:r>
        <m:r>
          <w:rPr>
            <w:rFonts w:ascii="Cambria Math" w:hAnsi="Cambria Math"/>
            <w:sz w:val="30"/>
            <w:szCs w:val="30"/>
          </w:rPr>
          <m:t>=3 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浸没在盐水中时受到的浮力：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浮盐水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盐水</m:t>
            </m:r>
          </m:sub>
        </m:sSub>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-6.4 </m:t>
        </m:r>
        <m:r>
          <m:rPr>
            <m:sty m:val="p"/>
          </m:rPr>
          <w:rPr>
            <w:rFonts w:ascii="Cambria Math" w:hAnsi="Cambria Math"/>
            <w:sz w:val="30"/>
            <w:szCs w:val="30"/>
          </w:rPr>
          <m:t>N</m:t>
        </m:r>
        <m:r>
          <w:rPr>
            <w:rFonts w:ascii="Cambria Math" w:hAnsi="Cambria Math"/>
            <w:sz w:val="30"/>
            <w:szCs w:val="30"/>
          </w:rPr>
          <m:t>=3.6 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浮力之比：</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浮盐水</m:t>
            </m:r>
          </m:sub>
        </m:sSub>
        <m:r>
          <w:rPr>
            <w:rFonts w:ascii="Cambria Math" w:hAnsi="Cambria Math"/>
            <w:sz w:val="30"/>
            <w:szCs w:val="30"/>
          </w:rPr>
          <m:t>=3 </m:t>
        </m:r>
        <m:r>
          <m:rPr>
            <m:sty m:val="p"/>
          </m:rPr>
          <w:rPr>
            <w:rFonts w:ascii="Cambria Math" w:hAnsi="Cambria Math"/>
            <w:sz w:val="30"/>
            <w:szCs w:val="30"/>
          </w:rPr>
          <m:t>N</m:t>
        </m:r>
        <m:r>
          <w:rPr>
            <w:rFonts w:ascii="Cambria Math" w:hAnsi="Cambria Math"/>
            <w:sz w:val="30"/>
            <w:szCs w:val="30"/>
          </w:rPr>
          <m:t>:3.6 </m:t>
        </m:r>
        <m:r>
          <m:rPr>
            <m:sty m:val="p"/>
          </m:rPr>
          <w:rPr>
            <w:rFonts w:ascii="Cambria Math" w:hAnsi="Cambria Math"/>
            <w:sz w:val="30"/>
            <w:szCs w:val="30"/>
          </w:rPr>
          <m:t>N</m:t>
        </m:r>
        <m:r>
          <w:rPr>
            <w:rFonts w:ascii="Cambria Math" w:hAnsi="Cambria Math"/>
            <w:sz w:val="30"/>
            <w:szCs w:val="30"/>
          </w:rPr>
          <m:t>=5:6</m:t>
        </m:r>
      </m:oMath>
      <w:r w:rsidRPr="008A39EC">
        <w:rPr>
          <w:sz w:val="30"/>
          <w:szCs w:val="30"/>
        </w:rPr>
        <w:t>。</w:t>
      </w:r>
    </w:p>
    <w:p w:rsidR="00EC6908" w:rsidRPr="008A39EC" w:rsidRDefault="008A39EC">
      <w:pPr>
        <w:pStyle w:val="ItemAnswer"/>
        <w:rPr>
          <w:sz w:val="30"/>
          <w:szCs w:val="30"/>
        </w:rPr>
      </w:pPr>
      <w:r w:rsidRPr="008A39EC">
        <w:rPr>
          <w:sz w:val="30"/>
          <w:szCs w:val="30"/>
        </w:rPr>
        <w:t xml:space="preserve">44.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noProof/>
          <w:position w:val="-56"/>
          <w:sz w:val="30"/>
          <w:szCs w:val="30"/>
        </w:rPr>
        <w:drawing>
          <wp:inline distT="0" distB="0" distL="0" distR="0">
            <wp:extent cx="390525" cy="838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0"/>
                    <a:stretch>
                      <a:fillRect/>
                    </a:stretch>
                  </pic:blipFill>
                  <pic:spPr>
                    <a:xfrm>
                      <a:off x="0" y="0"/>
                      <a:ext cx="390525" cy="838200"/>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等于；小于</w:t>
      </w:r>
    </w:p>
    <w:p w:rsidR="00EC6908" w:rsidRPr="008A39EC" w:rsidRDefault="008A39EC">
      <w:pPr>
        <w:pStyle w:val="ItemAnswer"/>
        <w:rPr>
          <w:sz w:val="30"/>
          <w:szCs w:val="30"/>
        </w:rPr>
      </w:pPr>
      <w:r w:rsidRPr="008A39EC">
        <w:rPr>
          <w:sz w:val="30"/>
          <w:szCs w:val="30"/>
        </w:rPr>
        <w:t xml:space="preserve">45.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rFonts w:ascii="宋体" w:hAnsi="宋体"/>
          <w:sz w:val="30"/>
          <w:szCs w:val="30"/>
        </w:rPr>
        <w:t>①</w:t>
      </w:r>
      <w:r w:rsidRPr="008A39EC">
        <w:rPr>
          <w:sz w:val="30"/>
          <w:szCs w:val="30"/>
        </w:rPr>
        <w:t xml:space="preserve"> </w:t>
      </w:r>
      <w:r w:rsidRPr="008A39EC">
        <w:rPr>
          <w:sz w:val="30"/>
          <w:szCs w:val="30"/>
        </w:rPr>
        <w:t>二力平衡</w:t>
      </w:r>
    </w:p>
    <w:p w:rsidR="00EC6908" w:rsidRPr="008A39EC" w:rsidRDefault="008A39EC">
      <w:pPr>
        <w:pStyle w:val="ItemAnswer"/>
        <w:rPr>
          <w:sz w:val="30"/>
          <w:szCs w:val="30"/>
        </w:rPr>
      </w:pPr>
      <w:r w:rsidRPr="008A39EC">
        <w:rPr>
          <w:sz w:val="30"/>
          <w:szCs w:val="30"/>
        </w:rPr>
        <w:t>【解析】匀速直线拉动木块，木块做匀速直线运动，处于平衡状态，由二力平衡可知，摩擦力与拉力大小相等；</w:t>
      </w:r>
    </w:p>
    <w:p w:rsidR="00EC6908" w:rsidRPr="008A39EC" w:rsidRDefault="008A39EC">
      <w:pPr>
        <w:pStyle w:val="ItemAnswer"/>
        <w:rPr>
          <w:sz w:val="30"/>
          <w:szCs w:val="30"/>
        </w:rPr>
      </w:pPr>
      <w:r w:rsidRPr="008A39EC">
        <w:rPr>
          <w:sz w:val="30"/>
          <w:szCs w:val="30"/>
        </w:rPr>
        <w:t>            </w:t>
      </w:r>
      <w:r w:rsidRPr="008A39EC">
        <w:rPr>
          <w:rFonts w:ascii="宋体" w:hAnsi="宋体"/>
          <w:sz w:val="30"/>
          <w:szCs w:val="30"/>
        </w:rPr>
        <w:t>②</w:t>
      </w:r>
      <w:r w:rsidRPr="008A39EC">
        <w:rPr>
          <w:sz w:val="30"/>
          <w:szCs w:val="30"/>
        </w:rPr>
        <w:t xml:space="preserve"> </w:t>
      </w:r>
      <w:r w:rsidRPr="008A39EC">
        <w:rPr>
          <w:sz w:val="30"/>
          <w:szCs w:val="30"/>
        </w:rPr>
        <w:t>压力</w:t>
      </w:r>
    </w:p>
    <w:p w:rsidR="00EC6908" w:rsidRPr="008A39EC" w:rsidRDefault="008A39EC">
      <w:pPr>
        <w:pStyle w:val="ItemAnswer"/>
        <w:rPr>
          <w:sz w:val="30"/>
          <w:szCs w:val="30"/>
        </w:rPr>
      </w:pPr>
      <w:r w:rsidRPr="008A39EC">
        <w:rPr>
          <w:sz w:val="30"/>
          <w:szCs w:val="30"/>
        </w:rPr>
        <w:t>【解析】叠放前后接触面所受的压力不同，因此是为了验证滑动摩擦力与接触面所受的压力有关；</w:t>
      </w:r>
    </w:p>
    <w:p w:rsidR="00EC6908" w:rsidRPr="008A39EC" w:rsidRDefault="008A39EC">
      <w:pPr>
        <w:pStyle w:val="ItemAnswer"/>
        <w:rPr>
          <w:sz w:val="30"/>
          <w:szCs w:val="30"/>
        </w:rPr>
      </w:pPr>
      <w:r w:rsidRPr="008A39EC">
        <w:rPr>
          <w:sz w:val="30"/>
          <w:szCs w:val="30"/>
        </w:rPr>
        <w:t>            </w:t>
      </w:r>
      <w:r w:rsidRPr="008A39EC">
        <w:rPr>
          <w:rFonts w:ascii="宋体" w:hAnsi="宋体"/>
          <w:sz w:val="30"/>
          <w:szCs w:val="30"/>
        </w:rPr>
        <w:t>③</w:t>
      </w:r>
      <w:r w:rsidRPr="008A39EC">
        <w:rPr>
          <w:sz w:val="30"/>
          <w:szCs w:val="30"/>
        </w:rPr>
        <w:t xml:space="preserve"> </w:t>
      </w:r>
      <w:r w:rsidRPr="008A39EC">
        <w:rPr>
          <w:sz w:val="30"/>
          <w:szCs w:val="30"/>
        </w:rPr>
        <w:t>不变</w:t>
      </w:r>
    </w:p>
    <w:p w:rsidR="00EC6908" w:rsidRPr="008A39EC" w:rsidRDefault="008A39EC">
      <w:pPr>
        <w:pStyle w:val="ItemAnswer"/>
        <w:rPr>
          <w:sz w:val="30"/>
          <w:szCs w:val="30"/>
        </w:rPr>
      </w:pPr>
      <w:r w:rsidRPr="008A39EC">
        <w:rPr>
          <w:sz w:val="30"/>
          <w:szCs w:val="30"/>
        </w:rPr>
        <w:t>【解析】滑动摩擦力与粗糙程度、压力大小有关，与移动速度无关，因此滑动摩擦力不变；</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1</m:t>
        </m:r>
      </m:oMath>
      <w:r w:rsidRPr="008A39EC">
        <w:rPr>
          <w:sz w:val="30"/>
          <w:szCs w:val="30"/>
        </w:rPr>
        <w:t>；密度；</w:t>
      </w:r>
      <m:oMath>
        <m:r>
          <w:rPr>
            <w:rFonts w:ascii="Cambria Math" w:hAnsi="Cambria Math"/>
            <w:sz w:val="30"/>
            <w:szCs w:val="30"/>
          </w:rPr>
          <m:t>1.2×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lastRenderedPageBreak/>
        <w:t>【解析】石块重</w:t>
      </w:r>
      <w:r w:rsidRPr="008A39EC">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8A39EC">
        <w:rPr>
          <w:sz w:val="30"/>
          <w:szCs w:val="30"/>
        </w:rPr>
        <w:t>，在水中时，拉力为</w:t>
      </w:r>
      <w:r w:rsidRPr="008A39EC">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8A39EC">
        <w:rPr>
          <w:sz w:val="30"/>
          <w:szCs w:val="30"/>
        </w:rPr>
        <w:t>，则浮力为重力减去浮力，为</w:t>
      </w:r>
      <w:r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8A39EC">
        <w:rPr>
          <w:sz w:val="30"/>
          <w:szCs w:val="30"/>
        </w:rPr>
        <w:t>；由图中可以看出，液体密度不一样时，石块所受浮力也不同，即石块所受浮力大小与液体密度有关；</w:t>
      </w:r>
    </w:p>
    <w:p w:rsidR="00EC6908" w:rsidRPr="008A39EC" w:rsidRDefault="008A39EC">
      <w:pPr>
        <w:pStyle w:val="ItemAnswer"/>
        <w:rPr>
          <w:sz w:val="30"/>
          <w:szCs w:val="30"/>
        </w:rPr>
      </w:pPr>
      <w:r w:rsidRPr="008A39EC">
        <w:rPr>
          <w:sz w:val="30"/>
          <w:szCs w:val="30"/>
        </w:rPr>
        <w:t>由甲图可知，在水中浮力为</w:t>
      </w:r>
      <w:r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8A39EC">
        <w:rPr>
          <w:sz w:val="30"/>
          <w:szCs w:val="30"/>
        </w:rPr>
        <w:t>，则石块体积</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V=</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在图乙中，所受浮力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=3 </m:t>
        </m:r>
        <m:r>
          <m:rPr>
            <m:sty m:val="p"/>
          </m:rPr>
          <w:rPr>
            <w:rFonts w:ascii="Cambria Math" w:hAnsi="Cambria Math"/>
            <w:sz w:val="30"/>
            <w:szCs w:val="30"/>
          </w:rPr>
          <m:t>N</m:t>
        </m:r>
        <m:r>
          <w:rPr>
            <w:rFonts w:ascii="Cambria Math" w:hAnsi="Cambria Math"/>
            <w:sz w:val="30"/>
            <w:szCs w:val="30"/>
          </w:rPr>
          <m:t>-1.8 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盐水密度</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m:t>
            </m:r>
          </m:num>
          <m:den>
            <m:r>
              <w:rPr>
                <w:rFonts w:ascii="Cambria Math" w:hAnsi="Cambria Math"/>
                <w:sz w:val="30"/>
                <w:szCs w:val="30"/>
              </w:rPr>
              <m:t>gV</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1.2 </m:t>
            </m:r>
            <m:r>
              <m:rPr>
                <m:sty m:val="p"/>
              </m:rPr>
              <w:rPr>
                <w:rFonts w:ascii="Cambria Math" w:hAnsi="Cambria Math"/>
                <w:sz w:val="30"/>
                <w:szCs w:val="30"/>
              </w:rPr>
              <m:t>N</m:t>
            </m:r>
          </m:num>
          <m:den>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=1.2×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 xml:space="preserve">46.  B </w:t>
      </w:r>
      <w:r w:rsidRPr="008A39EC">
        <w:rPr>
          <w:sz w:val="30"/>
          <w:szCs w:val="30"/>
        </w:rPr>
        <w:t>、</w:t>
      </w:r>
      <w:r w:rsidRPr="008A39EC">
        <w:rPr>
          <w:sz w:val="30"/>
          <w:szCs w:val="30"/>
        </w:rPr>
        <w:t>D</w:t>
      </w:r>
      <w:r w:rsidRPr="008A39EC">
        <w:rPr>
          <w:sz w:val="30"/>
          <w:szCs w:val="30"/>
        </w:rPr>
        <w:t>；</w:t>
      </w:r>
      <m:oMath>
        <m:r>
          <w:rPr>
            <w:rFonts w:ascii="Cambria Math" w:hAnsi="Cambria Math"/>
            <w:sz w:val="30"/>
            <w:szCs w:val="30"/>
          </w:rPr>
          <m:t>1.2</m:t>
        </m:r>
      </m:oMath>
      <w:r w:rsidRPr="008A39EC">
        <w:rPr>
          <w:sz w:val="30"/>
          <w:szCs w:val="30"/>
        </w:rPr>
        <w:t>；</w:t>
      </w:r>
      <w:r w:rsidRPr="008A39EC">
        <w:rPr>
          <w:sz w:val="30"/>
          <w:szCs w:val="30"/>
        </w:rPr>
        <w:t xml:space="preserve">A </w:t>
      </w:r>
      <w:r w:rsidRPr="008A39EC">
        <w:rPr>
          <w:sz w:val="30"/>
          <w:szCs w:val="30"/>
        </w:rPr>
        <w:t>、</w:t>
      </w:r>
      <w:r w:rsidRPr="008A39EC">
        <w:rPr>
          <w:sz w:val="30"/>
          <w:szCs w:val="30"/>
        </w:rPr>
        <w:t>E</w:t>
      </w:r>
    </w:p>
    <w:p w:rsidR="00EC6908" w:rsidRPr="008A39EC" w:rsidRDefault="008A39EC">
      <w:pPr>
        <w:pStyle w:val="ItemAnswer"/>
        <w:rPr>
          <w:sz w:val="30"/>
          <w:szCs w:val="30"/>
        </w:rPr>
      </w:pPr>
      <w:r w:rsidRPr="008A39EC">
        <w:rPr>
          <w:sz w:val="30"/>
          <w:szCs w:val="30"/>
        </w:rPr>
        <w:t>【解析】根据称重法</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=G-F</m:t>
        </m:r>
      </m:oMath>
      <w:r w:rsidRPr="008A39EC">
        <w:rPr>
          <w:sz w:val="30"/>
          <w:szCs w:val="30"/>
        </w:rPr>
        <w:t xml:space="preserve"> </w:t>
      </w:r>
      <w:r w:rsidRPr="008A39EC">
        <w:rPr>
          <w:sz w:val="30"/>
          <w:szCs w:val="30"/>
        </w:rPr>
        <w:t>可知需要测量的物理量：物体的重力、物体完全浸没后测力计的拉力，即</w:t>
      </w:r>
      <w:r w:rsidRPr="008A39EC">
        <w:rPr>
          <w:sz w:val="30"/>
          <w:szCs w:val="30"/>
        </w:rPr>
        <w:t xml:space="preserve">B </w:t>
      </w:r>
      <w:r w:rsidRPr="008A39EC">
        <w:rPr>
          <w:sz w:val="30"/>
          <w:szCs w:val="30"/>
        </w:rPr>
        <w:t>、</w:t>
      </w:r>
      <w:r w:rsidRPr="008A39EC">
        <w:rPr>
          <w:sz w:val="30"/>
          <w:szCs w:val="30"/>
        </w:rPr>
        <w:t>D</w:t>
      </w:r>
      <w:r w:rsidRPr="008A39EC">
        <w:rPr>
          <w:sz w:val="30"/>
          <w:szCs w:val="30"/>
        </w:rPr>
        <w:t>两步骤可计算出圆柱体物块浸没在水中时受到的浮力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=G-F=4.2 </m:t>
        </m:r>
        <m:r>
          <m:rPr>
            <m:sty m:val="p"/>
          </m:rPr>
          <w:rPr>
            <w:rFonts w:ascii="Cambria Math" w:hAnsi="Cambria Math"/>
            <w:sz w:val="30"/>
            <w:szCs w:val="30"/>
          </w:rPr>
          <m:t>N</m:t>
        </m:r>
        <m:r>
          <w:rPr>
            <w:rFonts w:ascii="Cambria Math" w:hAnsi="Cambria Math"/>
            <w:sz w:val="30"/>
            <w:szCs w:val="30"/>
          </w:rPr>
          <m:t>-3 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总</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桶</m:t>
            </m:r>
          </m:sub>
        </m:sSub>
      </m:oMath>
      <w:r w:rsidRPr="008A39EC">
        <w:rPr>
          <w:sz w:val="30"/>
          <w:szCs w:val="30"/>
        </w:rPr>
        <w:t xml:space="preserve"> </w:t>
      </w:r>
      <w:r w:rsidRPr="008A39EC">
        <w:rPr>
          <w:sz w:val="30"/>
          <w:szCs w:val="30"/>
        </w:rPr>
        <w:t>可知需要测量的物理量是：小桶的重力、物体排开的水和小桶的总重力，即</w:t>
      </w:r>
      <w:r w:rsidRPr="008A39EC">
        <w:rPr>
          <w:sz w:val="30"/>
          <w:szCs w:val="30"/>
        </w:rPr>
        <w:t xml:space="preserve">A  </w:t>
      </w:r>
      <w:r w:rsidRPr="008A39EC">
        <w:rPr>
          <w:sz w:val="30"/>
          <w:szCs w:val="30"/>
        </w:rPr>
        <w:t>、</w:t>
      </w:r>
      <w:r w:rsidRPr="008A39EC">
        <w:rPr>
          <w:sz w:val="30"/>
          <w:szCs w:val="30"/>
        </w:rPr>
        <w:t xml:space="preserve">E </w:t>
      </w:r>
      <w:r w:rsidRPr="008A39EC">
        <w:rPr>
          <w:sz w:val="30"/>
          <w:szCs w:val="30"/>
        </w:rPr>
        <w:t>两图可得：</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总</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桶</m:t>
            </m:r>
          </m:sub>
        </m:sSub>
      </m:oMath>
      <w:r w:rsidRPr="008A39EC">
        <w:rPr>
          <w:sz w:val="30"/>
          <w:szCs w:val="30"/>
        </w:rPr>
        <w:t>，</w:t>
      </w:r>
    </w:p>
    <w:p w:rsidR="00EC6908" w:rsidRPr="008A39EC" w:rsidRDefault="008A39EC">
      <w:pPr>
        <w:pStyle w:val="ItemAnswer"/>
        <w:rPr>
          <w:sz w:val="30"/>
          <w:szCs w:val="30"/>
        </w:rPr>
      </w:pPr>
      <w:r w:rsidRPr="008A39EC">
        <w:rPr>
          <w:sz w:val="30"/>
          <w:szCs w:val="30"/>
        </w:rPr>
        <w:t>由上数据分析：浸在液体中的物体受到液体的浮力大小等于物体排开液体的重力。这就是著名的阿基米德原理。</w:t>
      </w:r>
    </w:p>
    <w:p w:rsidR="00EC6908" w:rsidRPr="008A39EC" w:rsidRDefault="008A39EC">
      <w:pPr>
        <w:pStyle w:val="ItemAnswer"/>
        <w:rPr>
          <w:sz w:val="30"/>
          <w:szCs w:val="30"/>
        </w:rPr>
      </w:pPr>
      <w:r w:rsidRPr="008A39EC">
        <w:rPr>
          <w:sz w:val="30"/>
          <w:szCs w:val="30"/>
        </w:rPr>
        <w:t xml:space="preserve">47.  </w:t>
      </w:r>
      <m:oMath>
        <m:r>
          <w:rPr>
            <w:rFonts w:ascii="Cambria Math" w:hAnsi="Cambria Math"/>
            <w:sz w:val="30"/>
            <w:szCs w:val="30"/>
          </w:rPr>
          <m:t>3</m:t>
        </m:r>
      </m:oMath>
      <w:r w:rsidRPr="008A39EC">
        <w:rPr>
          <w:sz w:val="30"/>
          <w:szCs w:val="30"/>
        </w:rPr>
        <w:t>；浮力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随时间</w:t>
      </w:r>
      <w:r w:rsidRPr="008A39EC">
        <w:rPr>
          <w:sz w:val="30"/>
          <w:szCs w:val="30"/>
        </w:rPr>
        <w:t xml:space="preserve"> </w:t>
      </w:r>
      <m:oMath>
        <m:r>
          <w:rPr>
            <w:rFonts w:ascii="Cambria Math" w:hAnsi="Cambria Math"/>
            <w:sz w:val="30"/>
            <w:szCs w:val="30"/>
          </w:rPr>
          <m:t>t</m:t>
        </m:r>
      </m:oMath>
      <w:r w:rsidRPr="008A39EC">
        <w:rPr>
          <w:sz w:val="30"/>
          <w:szCs w:val="30"/>
        </w:rPr>
        <w:t xml:space="preserve"> </w:t>
      </w:r>
      <w:r w:rsidRPr="008A39EC">
        <w:rPr>
          <w:sz w:val="30"/>
          <w:szCs w:val="30"/>
        </w:rPr>
        <w:t>变化的大致图象如图：</w:t>
      </w:r>
    </w:p>
    <w:p w:rsidR="00EC6908" w:rsidRPr="008A39EC" w:rsidRDefault="008A39EC">
      <w:pPr>
        <w:pStyle w:val="ItemAnswer"/>
        <w:rPr>
          <w:sz w:val="30"/>
          <w:szCs w:val="30"/>
        </w:rPr>
      </w:pPr>
      <w:r w:rsidRPr="008A39EC">
        <w:rPr>
          <w:noProof/>
          <w:position w:val="-74"/>
          <w:sz w:val="30"/>
          <w:szCs w:val="30"/>
        </w:rPr>
        <w:drawing>
          <wp:inline distT="0" distB="0" distL="0" distR="0">
            <wp:extent cx="1047749" cy="10773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1"/>
                    <a:stretch>
                      <a:fillRect/>
                    </a:stretch>
                  </pic:blipFill>
                  <pic:spPr>
                    <a:xfrm>
                      <a:off x="0" y="0"/>
                      <a:ext cx="1047749" cy="1077380"/>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w:t>
      </w:r>
      <m:oMath>
        <m:r>
          <w:rPr>
            <w:rFonts w:ascii="Cambria Math" w:hAnsi="Cambria Math"/>
            <w:sz w:val="30"/>
            <w:szCs w:val="30"/>
          </w:rPr>
          <m:t>1</m:t>
        </m:r>
      </m:oMath>
      <w:r w:rsidRPr="008A39EC">
        <w:rPr>
          <w:sz w:val="30"/>
          <w:szCs w:val="30"/>
        </w:rPr>
        <w:t>）分析可知，实心物体被绳子拉着浸没在水中，此时它受到竖直向下的重力、竖直向上的浮力和沿绳子向下的拉力三个力的作用，在这三个力的共同作用下保持平衡；</w:t>
      </w:r>
    </w:p>
    <w:p w:rsidR="00EC6908" w:rsidRPr="008A39EC" w:rsidRDefault="008A39EC">
      <w:pPr>
        <w:pStyle w:val="ItemAnswer"/>
        <w:rPr>
          <w:sz w:val="30"/>
          <w:szCs w:val="30"/>
        </w:rPr>
      </w:pPr>
      <w:r w:rsidRPr="008A39EC">
        <w:rPr>
          <w:sz w:val="30"/>
          <w:szCs w:val="30"/>
        </w:rPr>
        <w:t>（</w:t>
      </w:r>
      <m:oMath>
        <m:r>
          <w:rPr>
            <w:rFonts w:ascii="Cambria Math" w:hAnsi="Cambria Math"/>
            <w:sz w:val="30"/>
            <w:szCs w:val="30"/>
          </w:rPr>
          <m:t>2</m:t>
        </m:r>
      </m:oMath>
      <w:r w:rsidRPr="008A39EC">
        <w:rPr>
          <w:sz w:val="30"/>
          <w:szCs w:val="30"/>
        </w:rPr>
        <w:t>）由（</w:t>
      </w:r>
      <m:oMath>
        <m:r>
          <w:rPr>
            <w:rFonts w:ascii="Cambria Math" w:hAnsi="Cambria Math"/>
            <w:sz w:val="30"/>
            <w:szCs w:val="30"/>
          </w:rPr>
          <m:t>1</m:t>
        </m:r>
      </m:oMath>
      <w:r w:rsidRPr="008A39EC">
        <w:rPr>
          <w:sz w:val="30"/>
          <w:szCs w:val="30"/>
        </w:rPr>
        <w:t>）可知，物体在重力、拉力和浮力的作用下保持静止，剪断绳子后该物体只受到重力和浮力的作用，并且浮力大于重力，故根据物体浮沉条件可知，物体将上浮，在物体上表面露出水面之前，其排开水的体积不变，浮力大小不变，当物体上表面开始露出水</w:t>
      </w:r>
      <w:r w:rsidRPr="008A39EC">
        <w:rPr>
          <w:sz w:val="30"/>
          <w:szCs w:val="30"/>
        </w:rPr>
        <w:lastRenderedPageBreak/>
        <w:t>面到物体静止漂浮在水面上时，物体排开水的体积逐渐变小，所受浮力不断变小，但不能为</w:t>
      </w:r>
      <w:r w:rsidRPr="008A39EC">
        <w:rPr>
          <w:sz w:val="30"/>
          <w:szCs w:val="30"/>
        </w:rPr>
        <w:t xml:space="preserve"> </w:t>
      </w:r>
      <m:oMath>
        <m:r>
          <w:rPr>
            <w:rFonts w:ascii="Cambria Math" w:hAnsi="Cambria Math"/>
            <w:sz w:val="30"/>
            <w:szCs w:val="30"/>
          </w:rPr>
          <m:t>0</m:t>
        </m:r>
      </m:oMath>
      <w:r w:rsidRPr="008A39EC">
        <w:rPr>
          <w:sz w:val="30"/>
          <w:szCs w:val="30"/>
        </w:rPr>
        <w:t>。</w:t>
      </w:r>
    </w:p>
    <w:p w:rsidR="00EC6908" w:rsidRPr="008A39EC" w:rsidRDefault="008A39EC">
      <w:pPr>
        <w:pStyle w:val="ItemAnswer"/>
        <w:rPr>
          <w:sz w:val="30"/>
          <w:szCs w:val="30"/>
        </w:rPr>
      </w:pPr>
      <w:r w:rsidRPr="008A39EC">
        <w:rPr>
          <w:sz w:val="30"/>
          <w:szCs w:val="30"/>
        </w:rPr>
        <w:t xml:space="preserve">48.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60</m:t>
        </m:r>
      </m:oMath>
    </w:p>
    <w:p w:rsidR="00EC6908" w:rsidRPr="008A39EC" w:rsidRDefault="008A39EC">
      <w:pPr>
        <w:pStyle w:val="ItemAnswer"/>
        <w:rPr>
          <w:sz w:val="30"/>
          <w:szCs w:val="30"/>
        </w:rPr>
      </w:pPr>
      <w:r w:rsidRPr="008A39EC">
        <w:rPr>
          <w:sz w:val="30"/>
          <w:szCs w:val="30"/>
        </w:rPr>
        <w:t>【解析】由图甲知，水的体积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=500 </m:t>
        </m:r>
        <m:r>
          <m:rPr>
            <m:sty m:val="p"/>
          </m:rPr>
          <w:rPr>
            <w:rFonts w:ascii="Cambria Math" w:hAnsi="Cambria Math"/>
            <w:sz w:val="30"/>
            <w:szCs w:val="30"/>
          </w:rPr>
          <m:t>m</m:t>
        </m:r>
        <m:r>
          <w:rPr>
            <w:rFonts w:ascii="Cambria Math" w:hAnsi="Cambria Math"/>
            <w:sz w:val="30"/>
            <w:szCs w:val="30"/>
          </w:rPr>
          <m:t>L</m:t>
        </m:r>
      </m:oMath>
      <w:r w:rsidRPr="008A39EC">
        <w:rPr>
          <w:sz w:val="30"/>
          <w:szCs w:val="30"/>
        </w:rPr>
        <w:t>，</w:t>
      </w:r>
    </w:p>
    <w:p w:rsidR="00EC6908" w:rsidRPr="008A39EC" w:rsidRDefault="008A39EC">
      <w:pPr>
        <w:pStyle w:val="ItemAnswer"/>
        <w:rPr>
          <w:sz w:val="30"/>
          <w:szCs w:val="30"/>
        </w:rPr>
      </w:pPr>
      <w:r w:rsidRPr="008A39EC">
        <w:rPr>
          <w:sz w:val="30"/>
          <w:szCs w:val="30"/>
        </w:rPr>
        <w:t>由图乙知，水与碗所排开水的总体积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r>
          <w:rPr>
            <w:rFonts w:ascii="Cambria Math" w:hAnsi="Cambria Math"/>
            <w:sz w:val="30"/>
            <w:szCs w:val="30"/>
          </w:rPr>
          <m:t>=560 </m:t>
        </m:r>
        <m:r>
          <m:rPr>
            <m:sty m:val="p"/>
          </m:rPr>
          <w:rPr>
            <w:rFonts w:ascii="Cambria Math" w:hAnsi="Cambria Math"/>
            <w:sz w:val="30"/>
            <w:szCs w:val="30"/>
          </w:rPr>
          <m:t>m</m:t>
        </m:r>
        <m:r>
          <w:rPr>
            <w:rFonts w:ascii="Cambria Math" w:hAnsi="Cambria Math"/>
            <w:sz w:val="30"/>
            <w:szCs w:val="30"/>
          </w:rPr>
          <m:t>L</m:t>
        </m:r>
      </m:oMath>
      <w:r w:rsidRPr="008A39EC">
        <w:rPr>
          <w:sz w:val="30"/>
          <w:szCs w:val="30"/>
        </w:rPr>
        <w:t>，</w:t>
      </w:r>
    </w:p>
    <w:p w:rsidR="00EC6908" w:rsidRPr="008A39EC" w:rsidRDefault="008A39EC">
      <w:pPr>
        <w:pStyle w:val="ItemAnswer"/>
        <w:rPr>
          <w:sz w:val="30"/>
          <w:szCs w:val="30"/>
        </w:rPr>
      </w:pPr>
      <w:r w:rsidRPr="008A39EC">
        <w:rPr>
          <w:sz w:val="30"/>
          <w:szCs w:val="30"/>
        </w:rPr>
        <w:t>则碗所排开水的体积：</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=560 </m:t>
        </m:r>
        <m:r>
          <m:rPr>
            <m:sty m:val="p"/>
          </m:rPr>
          <w:rPr>
            <w:rFonts w:ascii="Cambria Math" w:hAnsi="Cambria Math"/>
            <w:sz w:val="30"/>
            <w:szCs w:val="30"/>
          </w:rPr>
          <m:t>m</m:t>
        </m:r>
        <m:r>
          <w:rPr>
            <w:rFonts w:ascii="Cambria Math" w:hAnsi="Cambria Math"/>
            <w:sz w:val="30"/>
            <w:szCs w:val="30"/>
          </w:rPr>
          <m:t>L-500 </m:t>
        </m:r>
        <m:r>
          <m:rPr>
            <m:sty m:val="p"/>
          </m:rPr>
          <w:rPr>
            <w:rFonts w:ascii="Cambria Math" w:hAnsi="Cambria Math"/>
            <w:sz w:val="30"/>
            <w:szCs w:val="30"/>
          </w:rPr>
          <m:t>m</m:t>
        </m:r>
        <m:r>
          <w:rPr>
            <w:rFonts w:ascii="Cambria Math" w:hAnsi="Cambria Math"/>
            <w:sz w:val="30"/>
            <w:szCs w:val="30"/>
          </w:rPr>
          <m:t>L=60 </m:t>
        </m:r>
        <m:r>
          <m:rPr>
            <m:sty m:val="p"/>
          </m:rPr>
          <w:rPr>
            <w:rFonts w:ascii="Cambria Math" w:hAnsi="Cambria Math"/>
            <w:sz w:val="30"/>
            <w:szCs w:val="30"/>
          </w:rPr>
          <m:t>m</m:t>
        </m:r>
        <m:r>
          <w:rPr>
            <w:rFonts w:ascii="Cambria Math" w:hAnsi="Cambria Math"/>
            <w:sz w:val="30"/>
            <w:szCs w:val="30"/>
          </w:rPr>
          <m:t>L=60 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oMath>
      <w:r w:rsidRPr="008A39EC">
        <w:rPr>
          <w:sz w:val="30"/>
          <w:szCs w:val="30"/>
        </w:rPr>
        <w:t xml:space="preserve"> </w:t>
      </w:r>
      <w:r w:rsidRPr="008A39EC">
        <w:rPr>
          <w:sz w:val="30"/>
          <w:szCs w:val="30"/>
        </w:rPr>
        <w:t>可得，</w:t>
      </w:r>
    </w:p>
    <w:p w:rsidR="00EC6908" w:rsidRPr="008A39EC" w:rsidRDefault="008A39EC">
      <w:pPr>
        <w:pStyle w:val="ItemAnswer"/>
        <w:rPr>
          <w:sz w:val="30"/>
          <w:szCs w:val="30"/>
        </w:rPr>
      </w:pPr>
      <w:r w:rsidRPr="008A39EC">
        <w:rPr>
          <w:sz w:val="30"/>
          <w:szCs w:val="30"/>
        </w:rPr>
        <w:t>碗所排开水的质量：</w:t>
      </w:r>
      <m:oMath>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=1 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×60 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=60 </m:t>
        </m:r>
        <m:r>
          <m:rPr>
            <m:sty m:val="p"/>
          </m:rP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由阿基米德原理可得，碗受到的浮力：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碗漂浮在水面上时，由漂浮条件可得：</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碗</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w:t>
      </w:r>
    </w:p>
    <w:p w:rsidR="00EC6908" w:rsidRPr="008A39EC" w:rsidRDefault="008A39EC">
      <w:pPr>
        <w:pStyle w:val="ItemAnswer"/>
        <w:rPr>
          <w:sz w:val="30"/>
          <w:szCs w:val="30"/>
        </w:rPr>
      </w:pPr>
      <w:r w:rsidRPr="008A39EC">
        <w:rPr>
          <w:sz w:val="30"/>
          <w:szCs w:val="30"/>
        </w:rPr>
        <w:t>即：</w:t>
      </w:r>
      <m:oMath>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碗</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碗</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=60 </m:t>
        </m:r>
        <m:r>
          <m:rPr>
            <m:sty m:val="p"/>
          </m:rP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30</m:t>
        </m:r>
      </m:oMath>
    </w:p>
    <w:p w:rsidR="00EC6908" w:rsidRPr="008A39EC" w:rsidRDefault="008A39EC">
      <w:pPr>
        <w:pStyle w:val="ItemAnswer"/>
        <w:rPr>
          <w:sz w:val="30"/>
          <w:szCs w:val="30"/>
        </w:rPr>
      </w:pPr>
      <w:r w:rsidRPr="008A39EC">
        <w:rPr>
          <w:sz w:val="30"/>
          <w:szCs w:val="30"/>
        </w:rPr>
        <w:t>【解析】由图甲知，水的体积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=500 </m:t>
        </m:r>
        <m:r>
          <m:rPr>
            <m:sty m:val="p"/>
          </m:rPr>
          <w:rPr>
            <w:rFonts w:ascii="Cambria Math" w:hAnsi="Cambria Math"/>
            <w:sz w:val="30"/>
            <w:szCs w:val="30"/>
          </w:rPr>
          <m:t>m</m:t>
        </m:r>
        <m:r>
          <w:rPr>
            <w:rFonts w:ascii="Cambria Math" w:hAnsi="Cambria Math"/>
            <w:sz w:val="30"/>
            <w:szCs w:val="30"/>
          </w:rPr>
          <m:t>L</m:t>
        </m:r>
      </m:oMath>
      <w:r w:rsidRPr="008A39EC">
        <w:rPr>
          <w:sz w:val="30"/>
          <w:szCs w:val="30"/>
        </w:rPr>
        <w:t>，</w:t>
      </w:r>
    </w:p>
    <w:p w:rsidR="00EC6908" w:rsidRPr="008A39EC" w:rsidRDefault="008A39EC">
      <w:pPr>
        <w:pStyle w:val="ItemAnswer"/>
        <w:rPr>
          <w:sz w:val="30"/>
          <w:szCs w:val="30"/>
        </w:rPr>
      </w:pPr>
      <w:r w:rsidRPr="008A39EC">
        <w:rPr>
          <w:sz w:val="30"/>
          <w:szCs w:val="30"/>
        </w:rPr>
        <w:t>由丙可知，碗和水的总体积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3</m:t>
            </m:r>
          </m:sub>
        </m:sSub>
        <m:r>
          <w:rPr>
            <w:rFonts w:ascii="Cambria Math" w:hAnsi="Cambria Math"/>
            <w:sz w:val="30"/>
            <w:szCs w:val="30"/>
          </w:rPr>
          <m:t>=530 </m:t>
        </m:r>
        <m:r>
          <m:rPr>
            <m:sty m:val="p"/>
          </m:rPr>
          <w:rPr>
            <w:rFonts w:ascii="Cambria Math" w:hAnsi="Cambria Math"/>
            <w:sz w:val="30"/>
            <w:szCs w:val="30"/>
          </w:rPr>
          <m:t>m</m:t>
        </m:r>
        <m:r>
          <w:rPr>
            <w:rFonts w:ascii="Cambria Math" w:hAnsi="Cambria Math"/>
            <w:sz w:val="30"/>
            <w:szCs w:val="30"/>
          </w:rPr>
          <m:t>L</m:t>
        </m:r>
      </m:oMath>
      <w:r w:rsidRPr="008A39EC">
        <w:rPr>
          <w:sz w:val="30"/>
          <w:szCs w:val="30"/>
        </w:rPr>
        <w:t>，</w:t>
      </w:r>
    </w:p>
    <w:p w:rsidR="00EC6908" w:rsidRPr="008A39EC" w:rsidRDefault="008A39EC">
      <w:pPr>
        <w:pStyle w:val="ItemAnswer"/>
        <w:rPr>
          <w:sz w:val="30"/>
          <w:szCs w:val="30"/>
        </w:rPr>
      </w:pPr>
      <w:r w:rsidRPr="008A39EC">
        <w:rPr>
          <w:sz w:val="30"/>
          <w:szCs w:val="30"/>
        </w:rPr>
        <w:t>则碗的体积：</w:t>
      </w:r>
      <m:oMath>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=530 </m:t>
        </m:r>
        <m:r>
          <m:rPr>
            <m:sty m:val="p"/>
          </m:rPr>
          <w:rPr>
            <w:rFonts w:ascii="Cambria Math" w:hAnsi="Cambria Math"/>
            <w:sz w:val="30"/>
            <w:szCs w:val="30"/>
          </w:rPr>
          <m:t>m</m:t>
        </m:r>
        <m:r>
          <w:rPr>
            <w:rFonts w:ascii="Cambria Math" w:hAnsi="Cambria Math"/>
            <w:sz w:val="30"/>
            <w:szCs w:val="30"/>
          </w:rPr>
          <m:t>L-500 </m:t>
        </m:r>
        <m:r>
          <m:rPr>
            <m:sty m:val="p"/>
          </m:rPr>
          <w:rPr>
            <w:rFonts w:ascii="Cambria Math" w:hAnsi="Cambria Math"/>
            <w:sz w:val="30"/>
            <w:szCs w:val="30"/>
          </w:rPr>
          <m:t>m</m:t>
        </m:r>
        <m:r>
          <w:rPr>
            <w:rFonts w:ascii="Cambria Math" w:hAnsi="Cambria Math"/>
            <w:sz w:val="30"/>
            <w:szCs w:val="30"/>
          </w:rPr>
          <m:t>L=30 </m:t>
        </m:r>
        <m:r>
          <m:rPr>
            <m:sty m:val="p"/>
          </m:rPr>
          <w:rPr>
            <w:rFonts w:ascii="Cambria Math" w:hAnsi="Cambria Math"/>
            <w:sz w:val="30"/>
            <w:szCs w:val="30"/>
          </w:rPr>
          <m:t>m</m:t>
        </m:r>
        <m:r>
          <w:rPr>
            <w:rFonts w:ascii="Cambria Math" w:hAnsi="Cambria Math"/>
            <w:sz w:val="30"/>
            <w:szCs w:val="30"/>
          </w:rPr>
          <m:t>L=30 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【解析】瓷碗的密度：</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碗</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碗</m:t>
                </m:r>
              </m:sub>
            </m:sSub>
          </m:num>
          <m:den>
            <m:r>
              <w:rPr>
                <w:rFonts w:ascii="Cambria Math" w:hAnsi="Cambria Math"/>
                <w:sz w:val="30"/>
                <w:szCs w:val="30"/>
              </w:rPr>
              <m:t>V</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60 </m:t>
            </m:r>
            <m:r>
              <m:rPr>
                <m:sty m:val="p"/>
              </m:rPr>
              <w:rPr>
                <w:rFonts w:ascii="Cambria Math" w:hAnsi="Cambria Math"/>
                <w:sz w:val="30"/>
                <w:szCs w:val="30"/>
              </w:rPr>
              <m:t>g</m:t>
            </m:r>
          </m:num>
          <m:den>
            <m:r>
              <w:rPr>
                <w:rFonts w:ascii="Cambria Math" w:hAnsi="Cambria Math"/>
                <w:sz w:val="30"/>
                <w:szCs w:val="30"/>
              </w:rPr>
              <m:t>30 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=2 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49.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变大；</w:t>
      </w:r>
      <w:r w:rsidRPr="008A39EC">
        <w:rPr>
          <w:sz w:val="30"/>
          <w:szCs w:val="30"/>
        </w:rPr>
        <w:t>C</w:t>
      </w:r>
    </w:p>
    <w:p w:rsidR="00EC6908" w:rsidRPr="008A39EC" w:rsidRDefault="008A39EC">
      <w:pPr>
        <w:pStyle w:val="ItemAnswer"/>
        <w:rPr>
          <w:sz w:val="30"/>
          <w:szCs w:val="30"/>
        </w:rPr>
      </w:pPr>
      <w:r w:rsidRPr="008A39EC">
        <w:rPr>
          <w:sz w:val="30"/>
          <w:szCs w:val="30"/>
        </w:rPr>
        <w:t>【解析】铁快从位置</w:t>
      </w:r>
      <w:r w:rsidRPr="008A39EC">
        <w:rPr>
          <w:rFonts w:ascii="宋体" w:hAnsi="宋体"/>
          <w:sz w:val="30"/>
          <w:szCs w:val="30"/>
        </w:rPr>
        <w:t>③</w:t>
      </w: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rFonts w:ascii="宋体" w:hAnsi="宋体"/>
          <w:sz w:val="30"/>
          <w:szCs w:val="30"/>
        </w:rPr>
        <w:t>④</w:t>
      </w:r>
      <w:r w:rsidRPr="008A39EC">
        <w:rPr>
          <w:sz w:val="30"/>
          <w:szCs w:val="30"/>
        </w:rPr>
        <w:t>的过程中，浸入液体中的体积变大，测力计的示数变小，说明铁块受到的浮力变大；通过</w:t>
      </w:r>
      <w:r w:rsidRPr="008A39EC">
        <w:rPr>
          <w:rFonts w:ascii="宋体" w:hAnsi="宋体"/>
          <w:sz w:val="30"/>
          <w:szCs w:val="30"/>
        </w:rPr>
        <w:t>①</w:t>
      </w: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rFonts w:ascii="宋体" w:hAnsi="宋体"/>
          <w:sz w:val="30"/>
          <w:szCs w:val="30"/>
        </w:rPr>
        <w:t>③</w:t>
      </w:r>
      <w:r w:rsidRPr="008A39EC">
        <w:rPr>
          <w:sz w:val="30"/>
          <w:szCs w:val="30"/>
        </w:rPr>
        <w:t xml:space="preserve"> </w:t>
      </w:r>
      <m:oMath>
        <m:r>
          <w:rPr>
            <w:rFonts w:ascii="Cambria Math" w:hAnsi="Cambria Math"/>
            <w:sz w:val="30"/>
            <w:szCs w:val="30"/>
          </w:rPr>
          <m:t>→</m:t>
        </m:r>
      </m:oMath>
      <w:r w:rsidRPr="008A39EC">
        <w:rPr>
          <w:sz w:val="30"/>
          <w:szCs w:val="30"/>
        </w:rPr>
        <w:t xml:space="preserve"> </w:t>
      </w:r>
      <w:r w:rsidRPr="008A39EC">
        <w:rPr>
          <w:rFonts w:ascii="宋体" w:hAnsi="宋体"/>
          <w:sz w:val="30"/>
          <w:szCs w:val="30"/>
        </w:rPr>
        <w:t>④</w:t>
      </w:r>
      <w:r w:rsidRPr="008A39EC">
        <w:rPr>
          <w:sz w:val="30"/>
          <w:szCs w:val="30"/>
        </w:rPr>
        <w:t>的过程可知，浮力的大小跟物体排开液体的体积有关，故可验证上述猜想</w:t>
      </w:r>
      <w:r w:rsidRPr="008A39EC">
        <w:rPr>
          <w:sz w:val="30"/>
          <w:szCs w:val="30"/>
        </w:rPr>
        <w:t>C</w:t>
      </w:r>
      <w:r w:rsidRPr="008A39EC">
        <w:rPr>
          <w:sz w:val="30"/>
          <w:szCs w:val="30"/>
        </w:rPr>
        <w:t>是正确的。</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A</w:t>
      </w:r>
    </w:p>
    <w:p w:rsidR="00EC6908" w:rsidRPr="008A39EC" w:rsidRDefault="008A39EC">
      <w:pPr>
        <w:pStyle w:val="ItemAnswer"/>
        <w:rPr>
          <w:sz w:val="30"/>
          <w:szCs w:val="30"/>
        </w:rPr>
      </w:pPr>
      <w:r w:rsidRPr="008A39EC">
        <w:rPr>
          <w:sz w:val="30"/>
          <w:szCs w:val="30"/>
        </w:rPr>
        <w:t>【解析】从位置</w:t>
      </w:r>
      <w:r w:rsidRPr="008A39EC">
        <w:rPr>
          <w:rFonts w:ascii="宋体" w:hAnsi="宋体"/>
          <w:sz w:val="30"/>
          <w:szCs w:val="30"/>
        </w:rPr>
        <w:t>④</w:t>
      </w:r>
      <w:r w:rsidRPr="008A39EC">
        <w:rPr>
          <w:sz w:val="30"/>
          <w:szCs w:val="30"/>
        </w:rPr>
        <w:t>→</w:t>
      </w:r>
      <w:r w:rsidRPr="008A39EC">
        <w:rPr>
          <w:rFonts w:ascii="宋体" w:hAnsi="宋体"/>
          <w:sz w:val="30"/>
          <w:szCs w:val="30"/>
        </w:rPr>
        <w:t>⑤</w:t>
      </w:r>
      <w:r w:rsidRPr="008A39EC">
        <w:rPr>
          <w:sz w:val="30"/>
          <w:szCs w:val="30"/>
        </w:rPr>
        <w:t>的过程中，铁块都是完全浸没，排开的液体体积不再变化，只改变其深度，弹簧测力计的示数不变，说明铁块受到的浮力不变。即浮力的大小与浸入液体的深度无关，故</w:t>
      </w:r>
      <w:r w:rsidRPr="008A39EC">
        <w:rPr>
          <w:sz w:val="30"/>
          <w:szCs w:val="30"/>
        </w:rPr>
        <w:t>A</w:t>
      </w:r>
      <w:r w:rsidRPr="008A39EC">
        <w:rPr>
          <w:sz w:val="30"/>
          <w:szCs w:val="30"/>
        </w:rPr>
        <w:t>猜想错误。</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B</w:t>
      </w:r>
    </w:p>
    <w:p w:rsidR="00EC6908" w:rsidRPr="008A39EC" w:rsidRDefault="008A39EC">
      <w:pPr>
        <w:pStyle w:val="ItemAnswer"/>
        <w:rPr>
          <w:sz w:val="30"/>
          <w:szCs w:val="30"/>
        </w:rPr>
      </w:pPr>
      <w:r w:rsidRPr="008A39EC">
        <w:rPr>
          <w:sz w:val="30"/>
          <w:szCs w:val="30"/>
        </w:rPr>
        <w:lastRenderedPageBreak/>
        <w:t>【解析】分析比较实验</w:t>
      </w:r>
      <w:r w:rsidRPr="008A39EC">
        <w:rPr>
          <w:rFonts w:ascii="宋体" w:hAnsi="宋体"/>
          <w:sz w:val="30"/>
          <w:szCs w:val="30"/>
        </w:rPr>
        <w:t>①⑤</w:t>
      </w:r>
      <w:r w:rsidRPr="008A39EC">
        <w:rPr>
          <w:sz w:val="30"/>
          <w:szCs w:val="30"/>
        </w:rPr>
        <w:t>可知，铁块受到的浮力为</w:t>
      </w:r>
      <w:r w:rsidRPr="008A39EC">
        <w:rPr>
          <w:sz w:val="30"/>
          <w:szCs w:val="30"/>
        </w:rPr>
        <w:t xml:space="preserve"> </w:t>
      </w:r>
      <m:oMath>
        <m:r>
          <w:rPr>
            <w:rFonts w:ascii="Cambria Math" w:hAnsi="Cambria Math"/>
            <w:sz w:val="30"/>
            <w:szCs w:val="30"/>
          </w:rPr>
          <m:t>3.0 </m:t>
        </m:r>
        <m:r>
          <m:rPr>
            <m:sty m:val="p"/>
          </m:rPr>
          <w:rPr>
            <w:rFonts w:ascii="Cambria Math" w:hAnsi="Cambria Math"/>
            <w:sz w:val="30"/>
            <w:szCs w:val="30"/>
          </w:rPr>
          <m:t>N</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=2.0 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分析比较实验</w:t>
      </w:r>
      <w:r w:rsidRPr="008A39EC">
        <w:rPr>
          <w:rFonts w:ascii="宋体" w:hAnsi="宋体"/>
          <w:sz w:val="30"/>
          <w:szCs w:val="30"/>
        </w:rPr>
        <w:t>②⑥</w:t>
      </w:r>
      <w:r w:rsidRPr="008A39EC">
        <w:rPr>
          <w:sz w:val="30"/>
          <w:szCs w:val="30"/>
        </w:rPr>
        <w:t>可知，铁块受到的浮力为</w:t>
      </w:r>
      <w:r w:rsidRPr="008A39EC">
        <w:rPr>
          <w:sz w:val="30"/>
          <w:szCs w:val="30"/>
        </w:rPr>
        <w:t xml:space="preserve"> </w:t>
      </w:r>
      <m:oMath>
        <m:r>
          <w:rPr>
            <w:rFonts w:ascii="Cambria Math" w:hAnsi="Cambria Math"/>
            <w:sz w:val="30"/>
            <w:szCs w:val="30"/>
          </w:rPr>
          <m:t>4.0 </m:t>
        </m:r>
        <m:r>
          <m:rPr>
            <m:sty m:val="p"/>
          </m:rPr>
          <w:rPr>
            <w:rFonts w:ascii="Cambria Math" w:hAnsi="Cambria Math"/>
            <w:sz w:val="30"/>
            <w:szCs w:val="30"/>
          </w:rPr>
          <m:t>N</m:t>
        </m:r>
        <m:r>
          <w:rPr>
            <w:rFonts w:ascii="Cambria Math" w:hAnsi="Cambria Math"/>
            <w:sz w:val="30"/>
            <w:szCs w:val="30"/>
          </w:rPr>
          <m:t>-2.0 </m:t>
        </m:r>
        <m:r>
          <m:rPr>
            <m:sty m:val="p"/>
          </m:rPr>
          <w:rPr>
            <w:rFonts w:ascii="Cambria Math" w:hAnsi="Cambria Math"/>
            <w:sz w:val="30"/>
            <w:szCs w:val="30"/>
          </w:rPr>
          <m:t>N</m:t>
        </m:r>
        <m:r>
          <w:rPr>
            <w:rFonts w:ascii="Cambria Math" w:hAnsi="Cambria Math"/>
            <w:sz w:val="30"/>
            <w:szCs w:val="30"/>
          </w:rPr>
          <m:t>=2.0 </m:t>
        </m:r>
        <m:r>
          <m:rPr>
            <m:sty m:val="p"/>
          </m:rPr>
          <w:rPr>
            <w:rFonts w:ascii="Cambria Math" w:hAnsi="Cambria Math"/>
            <w:sz w:val="30"/>
            <w:szCs w:val="30"/>
          </w:rPr>
          <m:t>N</m:t>
        </m:r>
      </m:oMath>
      <w:r w:rsidRPr="008A39EC">
        <w:rPr>
          <w:sz w:val="30"/>
          <w:szCs w:val="30"/>
        </w:rPr>
        <w:t>，则浮力的大小跟物体的重力无关，故</w:t>
      </w:r>
      <w:r w:rsidRPr="008A39EC">
        <w:rPr>
          <w:sz w:val="30"/>
          <w:szCs w:val="30"/>
        </w:rPr>
        <w:t>B</w:t>
      </w:r>
      <w:r w:rsidRPr="008A39EC">
        <w:rPr>
          <w:sz w:val="30"/>
          <w:szCs w:val="30"/>
        </w:rPr>
        <w:t>错误。</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4</w:t>
      </w:r>
      <w:r w:rsidRPr="008A39EC">
        <w:rPr>
          <w:sz w:val="30"/>
          <w:szCs w:val="30"/>
        </w:rPr>
        <w:t>）</w:t>
      </w:r>
      <w:r w:rsidRPr="008A39EC">
        <w:rPr>
          <w:sz w:val="30"/>
          <w:szCs w:val="30"/>
        </w:rPr>
        <w:t xml:space="preserve"> </w:t>
      </w:r>
      <w:r w:rsidRPr="008A39EC">
        <w:rPr>
          <w:rFonts w:ascii="宋体" w:hAnsi="宋体"/>
          <w:sz w:val="30"/>
          <w:szCs w:val="30"/>
        </w:rPr>
        <w:t>⑥⑦</w:t>
      </w:r>
    </w:p>
    <w:p w:rsidR="00EC6908" w:rsidRPr="008A39EC" w:rsidRDefault="008A39EC">
      <w:pPr>
        <w:pStyle w:val="ItemAnswer"/>
        <w:rPr>
          <w:sz w:val="30"/>
          <w:szCs w:val="30"/>
        </w:rPr>
      </w:pPr>
      <w:r w:rsidRPr="008A39EC">
        <w:rPr>
          <w:sz w:val="30"/>
          <w:szCs w:val="30"/>
        </w:rPr>
        <w:t>【解析】根据</w:t>
      </w:r>
      <w:r w:rsidRPr="008A39EC">
        <w:rPr>
          <w:rFonts w:ascii="宋体" w:hAnsi="宋体"/>
          <w:sz w:val="30"/>
          <w:szCs w:val="30"/>
        </w:rPr>
        <w:t>⑥⑦</w:t>
      </w:r>
      <w:r w:rsidRPr="008A39EC">
        <w:rPr>
          <w:sz w:val="30"/>
          <w:szCs w:val="30"/>
        </w:rPr>
        <w:t>中弹簧测力计的示数可知，同一物体铜块在盐水中受到的浮力大于在水中受到的浮力，由此可得，浸在液体中的物体所受浮力的大小与液体的密度有关。</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5</w:t>
      </w:r>
      <w:r w:rsidRPr="008A39EC">
        <w:rPr>
          <w:sz w:val="30"/>
          <w:szCs w:val="30"/>
        </w:rPr>
        <w:t>）</w:t>
      </w:r>
      <w:r w:rsidRPr="008A39EC">
        <w:rPr>
          <w:sz w:val="30"/>
          <w:szCs w:val="30"/>
        </w:rPr>
        <w:t xml:space="preserve"> </w:t>
      </w:r>
      <w:r w:rsidRPr="008A39EC">
        <w:rPr>
          <w:sz w:val="30"/>
          <w:szCs w:val="30"/>
        </w:rPr>
        <w:t>控制变量法</w:t>
      </w:r>
    </w:p>
    <w:p w:rsidR="00EC6908" w:rsidRPr="008A39EC" w:rsidRDefault="008A39EC">
      <w:pPr>
        <w:pStyle w:val="ItemAnswer"/>
        <w:rPr>
          <w:sz w:val="30"/>
          <w:szCs w:val="30"/>
        </w:rPr>
      </w:pPr>
      <w:r w:rsidRPr="008A39EC">
        <w:rPr>
          <w:sz w:val="30"/>
          <w:szCs w:val="30"/>
        </w:rPr>
        <w:t>【解析】该实验探究主要运用的科学探究方法，例如，探究浮力的大小跟浸入液体的深度是否有关时，</w:t>
      </w:r>
    </w:p>
    <w:p w:rsidR="00EC6908" w:rsidRPr="008A39EC" w:rsidRDefault="008A39EC">
      <w:pPr>
        <w:pStyle w:val="ItemAnswer"/>
        <w:rPr>
          <w:sz w:val="30"/>
          <w:szCs w:val="30"/>
        </w:rPr>
      </w:pPr>
      <w:r w:rsidRPr="008A39EC">
        <w:rPr>
          <w:sz w:val="30"/>
          <w:szCs w:val="30"/>
        </w:rPr>
        <w:t>控制液体的密度不变，在探究浮力的大小跟液体的密度是否有关时，控制排开水的体积不变。</w:t>
      </w:r>
    </w:p>
    <w:p w:rsidR="00EC6908" w:rsidRPr="008A39EC" w:rsidRDefault="008A39EC">
      <w:pPr>
        <w:pStyle w:val="ItemAnswer"/>
        <w:rPr>
          <w:sz w:val="30"/>
          <w:szCs w:val="30"/>
        </w:rPr>
      </w:pPr>
      <w:r w:rsidRPr="008A39EC">
        <w:rPr>
          <w:sz w:val="30"/>
          <w:szCs w:val="30"/>
        </w:rPr>
        <w:t xml:space="preserve">50.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实验器材：铁块</w:t>
      </w:r>
      <w:r w:rsidRPr="008A39EC">
        <w:rPr>
          <w:sz w:val="30"/>
          <w:szCs w:val="30"/>
        </w:rPr>
        <w:t xml:space="preserve"> </w:t>
      </w:r>
      <m:oMath>
        <m:r>
          <w:rPr>
            <w:rFonts w:ascii="Cambria Math" w:hAnsi="Cambria Math"/>
            <w:sz w:val="30"/>
            <w:szCs w:val="30"/>
          </w:rPr>
          <m:t>a</m:t>
        </m:r>
      </m:oMath>
      <w:r w:rsidRPr="008A39EC">
        <w:rPr>
          <w:sz w:val="30"/>
          <w:szCs w:val="30"/>
        </w:rPr>
        <w:t>，木块</w:t>
      </w:r>
      <w:r w:rsidRPr="008A39EC">
        <w:rPr>
          <w:sz w:val="30"/>
          <w:szCs w:val="30"/>
        </w:rPr>
        <w:t xml:space="preserve"> </w:t>
      </w:r>
      <m:oMath>
        <m:r>
          <w:rPr>
            <w:rFonts w:ascii="Cambria Math" w:hAnsi="Cambria Math"/>
            <w:sz w:val="30"/>
            <w:szCs w:val="30"/>
          </w:rPr>
          <m:t>f</m:t>
        </m:r>
      </m:oMath>
      <w:r w:rsidRPr="008A39EC">
        <w:rPr>
          <w:sz w:val="30"/>
          <w:szCs w:val="30"/>
        </w:rPr>
        <w:t>，柱形容器，水</w:t>
      </w:r>
    </w:p>
    <w:p w:rsidR="00EC6908" w:rsidRPr="008A39EC" w:rsidRDefault="008A39EC">
      <w:pPr>
        <w:pStyle w:val="ItemAnswer"/>
        <w:rPr>
          <w:sz w:val="30"/>
          <w:szCs w:val="30"/>
        </w:rPr>
      </w:pPr>
      <w:r w:rsidRPr="008A39EC">
        <w:rPr>
          <w:sz w:val="30"/>
          <w:szCs w:val="30"/>
        </w:rPr>
        <w:t>【解析】根据实验目的，应选用的实验器材有：铁块</w:t>
      </w:r>
      <w:r w:rsidRPr="008A39EC">
        <w:rPr>
          <w:sz w:val="30"/>
          <w:szCs w:val="30"/>
        </w:rPr>
        <w:t xml:space="preserve"> </w:t>
      </w:r>
      <m:oMath>
        <m:r>
          <w:rPr>
            <w:rFonts w:ascii="Cambria Math" w:hAnsi="Cambria Math"/>
            <w:sz w:val="30"/>
            <w:szCs w:val="30"/>
          </w:rPr>
          <m:t>a</m:t>
        </m:r>
      </m:oMath>
      <w:r w:rsidRPr="008A39EC">
        <w:rPr>
          <w:sz w:val="30"/>
          <w:szCs w:val="30"/>
        </w:rPr>
        <w:t>（</w:t>
      </w:r>
      <m:oMath>
        <m:r>
          <w:rPr>
            <w:rFonts w:ascii="Cambria Math" w:hAnsi="Cambria Math"/>
            <w:sz w:val="30"/>
            <w:szCs w:val="30"/>
          </w:rPr>
          <m:t>10 </m:t>
        </m:r>
        <m:r>
          <m:rPr>
            <m:sty m:val="p"/>
          </m:rPr>
          <w:rPr>
            <w:rFonts w:ascii="Cambria Math" w:hAnsi="Cambria Math"/>
            <w:sz w:val="30"/>
            <w:szCs w:val="30"/>
          </w:rPr>
          <m:t>g</m:t>
        </m:r>
      </m:oMath>
      <w:r w:rsidRPr="008A39EC">
        <w:rPr>
          <w:sz w:val="30"/>
          <w:szCs w:val="30"/>
        </w:rPr>
        <w:t>）、木块</w:t>
      </w:r>
      <w:r w:rsidRPr="008A39EC">
        <w:rPr>
          <w:sz w:val="30"/>
          <w:szCs w:val="30"/>
        </w:rPr>
        <w:t xml:space="preserve"> </w:t>
      </w:r>
      <m:oMath>
        <m:r>
          <w:rPr>
            <w:rFonts w:ascii="Cambria Math" w:hAnsi="Cambria Math"/>
            <w:sz w:val="30"/>
            <w:szCs w:val="30"/>
          </w:rPr>
          <m:t>f</m:t>
        </m:r>
      </m:oMath>
      <w:r w:rsidRPr="008A39EC">
        <w:rPr>
          <w:sz w:val="30"/>
          <w:szCs w:val="30"/>
        </w:rPr>
        <w:t>（</w:t>
      </w:r>
      <m:oMath>
        <m:r>
          <w:rPr>
            <w:rFonts w:ascii="Cambria Math" w:hAnsi="Cambria Math"/>
            <w:sz w:val="30"/>
            <w:szCs w:val="30"/>
          </w:rPr>
          <m:t>15 </m:t>
        </m:r>
        <m:r>
          <m:rPr>
            <m:sty m:val="p"/>
          </m:rPr>
          <w:rPr>
            <w:rFonts w:ascii="Cambria Math" w:hAnsi="Cambria Math"/>
            <w:sz w:val="30"/>
            <w:szCs w:val="30"/>
          </w:rPr>
          <m:t>g</m:t>
        </m:r>
      </m:oMath>
      <w:r w:rsidRPr="008A39EC">
        <w:rPr>
          <w:sz w:val="30"/>
          <w:szCs w:val="30"/>
        </w:rPr>
        <w:t>）、柱形容器、水。</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实验步骤：往容器内倒入适量的水，将铁块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和木块</w:t>
      </w:r>
      <w:r w:rsidRPr="008A39EC">
        <w:rPr>
          <w:sz w:val="30"/>
          <w:szCs w:val="30"/>
        </w:rPr>
        <w:t xml:space="preserve"> </w:t>
      </w:r>
      <m:oMath>
        <m:r>
          <w:rPr>
            <w:rFonts w:ascii="Cambria Math" w:hAnsi="Cambria Math"/>
            <w:sz w:val="30"/>
            <w:szCs w:val="30"/>
          </w:rPr>
          <m:t>f</m:t>
        </m:r>
      </m:oMath>
      <w:r w:rsidRPr="008A39EC">
        <w:rPr>
          <w:sz w:val="30"/>
          <w:szCs w:val="30"/>
        </w:rPr>
        <w:t xml:space="preserve"> </w:t>
      </w:r>
      <w:r w:rsidRPr="008A39EC">
        <w:rPr>
          <w:sz w:val="30"/>
          <w:szCs w:val="30"/>
        </w:rPr>
        <w:t>放入水中；实验现象：铁块下沉，木块漂浮</w:t>
      </w:r>
    </w:p>
    <w:p w:rsidR="00EC6908" w:rsidRPr="008A39EC" w:rsidRDefault="008A39EC">
      <w:pPr>
        <w:pStyle w:val="ItemAnswer"/>
        <w:rPr>
          <w:sz w:val="30"/>
          <w:szCs w:val="30"/>
        </w:rPr>
      </w:pPr>
      <w:r w:rsidRPr="008A39EC">
        <w:rPr>
          <w:sz w:val="30"/>
          <w:szCs w:val="30"/>
        </w:rPr>
        <w:t>【解析】实验步骤：往容器内倒入适量的水，将铁块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和木块</w:t>
      </w:r>
      <w:r w:rsidRPr="008A39EC">
        <w:rPr>
          <w:sz w:val="30"/>
          <w:szCs w:val="30"/>
        </w:rPr>
        <w:t xml:space="preserve"> </w:t>
      </w:r>
      <m:oMath>
        <m:r>
          <w:rPr>
            <w:rFonts w:ascii="Cambria Math" w:hAnsi="Cambria Math"/>
            <w:sz w:val="30"/>
            <w:szCs w:val="30"/>
          </w:rPr>
          <m:t>f</m:t>
        </m:r>
      </m:oMath>
      <w:r w:rsidRPr="008A39EC">
        <w:rPr>
          <w:sz w:val="30"/>
          <w:szCs w:val="30"/>
        </w:rPr>
        <w:t xml:space="preserve"> </w:t>
      </w:r>
      <w:r w:rsidRPr="008A39EC">
        <w:rPr>
          <w:sz w:val="30"/>
          <w:szCs w:val="30"/>
        </w:rPr>
        <w:t>分别放入水中；实验现象：铁块下沉，木块漂浮；铁块的质量小于木块的质量，而铁块下沉，则可证明小刚的观点是错误的。</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w:r w:rsidRPr="008A39EC">
        <w:rPr>
          <w:sz w:val="30"/>
          <w:szCs w:val="30"/>
        </w:rPr>
        <w:t>铁块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在水中受到的浮力小于木块</w:t>
      </w:r>
      <w:r w:rsidRPr="008A39EC">
        <w:rPr>
          <w:sz w:val="30"/>
          <w:szCs w:val="30"/>
        </w:rPr>
        <w:t xml:space="preserve"> </w:t>
      </w:r>
      <m:oMath>
        <m:r>
          <w:rPr>
            <w:rFonts w:ascii="Cambria Math" w:hAnsi="Cambria Math"/>
            <w:sz w:val="30"/>
            <w:szCs w:val="30"/>
          </w:rPr>
          <m:t>f</m:t>
        </m:r>
      </m:oMath>
      <w:r w:rsidRPr="008A39EC">
        <w:rPr>
          <w:sz w:val="30"/>
          <w:szCs w:val="30"/>
        </w:rPr>
        <w:t>。</w:t>
      </w:r>
    </w:p>
    <w:p w:rsidR="00EC6908" w:rsidRPr="008A39EC" w:rsidRDefault="008A39EC">
      <w:pPr>
        <w:pStyle w:val="ItemAnswer"/>
        <w:rPr>
          <w:sz w:val="30"/>
          <w:szCs w:val="30"/>
        </w:rPr>
      </w:pPr>
      <w:r w:rsidRPr="008A39EC">
        <w:rPr>
          <w:sz w:val="30"/>
          <w:szCs w:val="30"/>
        </w:rPr>
        <w:t>已知铁块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的质量小于木块</w:t>
      </w:r>
      <w:r w:rsidRPr="008A39EC">
        <w:rPr>
          <w:sz w:val="30"/>
          <w:szCs w:val="30"/>
        </w:rPr>
        <w:t xml:space="preserve"> </w:t>
      </w:r>
      <m:oMath>
        <m:r>
          <w:rPr>
            <w:rFonts w:ascii="Cambria Math" w:hAnsi="Cambria Math"/>
            <w:sz w:val="30"/>
            <w:szCs w:val="30"/>
          </w:rPr>
          <m:t>f</m:t>
        </m:r>
      </m:oMath>
      <w:r w:rsidRPr="008A39EC">
        <w:rPr>
          <w:sz w:val="30"/>
          <w:szCs w:val="30"/>
        </w:rPr>
        <w:t xml:space="preserve"> </w:t>
      </w:r>
      <w:r w:rsidRPr="008A39EC">
        <w:rPr>
          <w:sz w:val="30"/>
          <w:szCs w:val="30"/>
        </w:rPr>
        <w:t>的质量，由</w:t>
      </w:r>
      <w:r w:rsidRPr="008A39EC">
        <w:rPr>
          <w:sz w:val="30"/>
          <w:szCs w:val="30"/>
        </w:rPr>
        <w:t xml:space="preserve"> </w:t>
      </w:r>
      <m:oMath>
        <m:r>
          <w:rPr>
            <w:rFonts w:ascii="Cambria Math" w:hAnsi="Cambria Math"/>
            <w:sz w:val="30"/>
            <w:szCs w:val="30"/>
          </w:rPr>
          <m:t>G=mg</m:t>
        </m:r>
      </m:oMath>
      <w:r w:rsidRPr="008A39EC">
        <w:rPr>
          <w:sz w:val="30"/>
          <w:szCs w:val="30"/>
        </w:rPr>
        <w:t xml:space="preserve"> </w:t>
      </w:r>
      <w:r w:rsidRPr="008A39EC">
        <w:rPr>
          <w:sz w:val="30"/>
          <w:szCs w:val="30"/>
        </w:rPr>
        <w:t>可知，</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铁</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oMath>
      <w:r w:rsidRPr="008A39EC">
        <w:rPr>
          <w:sz w:val="30"/>
          <w:szCs w:val="30"/>
        </w:rPr>
        <w:t>。</w:t>
      </w:r>
    </w:p>
    <w:p w:rsidR="00EC6908" w:rsidRPr="008A39EC" w:rsidRDefault="008A39EC">
      <w:pPr>
        <w:pStyle w:val="ItemAnswer"/>
        <w:rPr>
          <w:sz w:val="30"/>
          <w:szCs w:val="30"/>
        </w:rPr>
      </w:pPr>
      <w:r w:rsidRPr="008A39EC">
        <w:rPr>
          <w:sz w:val="30"/>
          <w:szCs w:val="30"/>
        </w:rPr>
        <w:t>铁块下沉，由浮沉条件可知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浮铁</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铁</m:t>
            </m:r>
          </m:sub>
        </m:sSub>
      </m:oMath>
      <w:r w:rsidRPr="008A39EC">
        <w:rPr>
          <w:sz w:val="30"/>
          <w:szCs w:val="30"/>
        </w:rPr>
        <w:t>；木块漂浮，则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oMath>
      <w:r w:rsidRPr="008A39EC">
        <w:rPr>
          <w:sz w:val="30"/>
          <w:szCs w:val="30"/>
        </w:rPr>
        <w:t>，</w:t>
      </w:r>
    </w:p>
    <w:p w:rsidR="00EC6908" w:rsidRPr="008A39EC" w:rsidRDefault="008A39EC">
      <w:pPr>
        <w:pStyle w:val="ItemAnswer"/>
        <w:rPr>
          <w:sz w:val="30"/>
          <w:szCs w:val="30"/>
        </w:rPr>
      </w:pPr>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浮铁</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浮木</m:t>
            </m:r>
          </m:sub>
        </m:sSub>
      </m:oMath>
      <w:r w:rsidRPr="008A39EC">
        <w:rPr>
          <w:sz w:val="30"/>
          <w:szCs w:val="30"/>
        </w:rPr>
        <w:t>，即铁块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在水中受到的浮力较小。</w:t>
      </w:r>
    </w:p>
    <w:p w:rsidR="00EC6908" w:rsidRPr="008A39EC" w:rsidRDefault="008A39EC">
      <w:pPr>
        <w:pStyle w:val="ItemAnswer"/>
        <w:rPr>
          <w:sz w:val="30"/>
          <w:szCs w:val="30"/>
        </w:rPr>
      </w:pPr>
      <w:r w:rsidRPr="008A39EC">
        <w:rPr>
          <w:sz w:val="30"/>
          <w:szCs w:val="30"/>
        </w:rPr>
        <w:t xml:space="preserve">51.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70</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【解析】矿石的体积</w:t>
      </w:r>
      <w:r w:rsidRPr="008A39EC">
        <w:rPr>
          <w:sz w:val="30"/>
          <w:szCs w:val="30"/>
        </w:rPr>
        <w:t xml:space="preserve"> </w:t>
      </w:r>
      <m:oMath>
        <m:r>
          <w:rPr>
            <w:rFonts w:ascii="Cambria Math" w:hAnsi="Cambria Math"/>
            <w:sz w:val="30"/>
            <w:szCs w:val="30"/>
          </w:rPr>
          <m:t>V=200 </m:t>
        </m:r>
        <m:r>
          <m:rPr>
            <m:sty m:val="p"/>
          </m:rPr>
          <w:rPr>
            <w:rFonts w:ascii="Cambria Math" w:hAnsi="Cambria Math"/>
            <w:sz w:val="30"/>
            <w:szCs w:val="30"/>
          </w:rPr>
          <m:t>m</m:t>
        </m:r>
        <m:r>
          <w:rPr>
            <w:rFonts w:ascii="Cambria Math" w:hAnsi="Cambria Math"/>
            <w:sz w:val="30"/>
            <w:szCs w:val="30"/>
          </w:rPr>
          <m:t>L-130 </m:t>
        </m:r>
        <m:r>
          <m:rPr>
            <m:sty m:val="p"/>
          </m:rPr>
          <w:rPr>
            <w:rFonts w:ascii="Cambria Math" w:hAnsi="Cambria Math"/>
            <w:sz w:val="30"/>
            <w:szCs w:val="30"/>
          </w:rPr>
          <m:t>m</m:t>
        </m:r>
        <m:r>
          <w:rPr>
            <w:rFonts w:ascii="Cambria Math" w:hAnsi="Cambria Math"/>
            <w:sz w:val="30"/>
            <w:szCs w:val="30"/>
          </w:rPr>
          <m:t>L=70 </m:t>
        </m:r>
        <m:r>
          <m:rPr>
            <m:sty m:val="p"/>
          </m:rPr>
          <w:rPr>
            <w:rFonts w:ascii="Cambria Math" w:hAnsi="Cambria Math"/>
            <w:sz w:val="30"/>
            <w:szCs w:val="30"/>
          </w:rPr>
          <m:t>m</m:t>
        </m:r>
        <m:r>
          <w:rPr>
            <w:rFonts w:ascii="Cambria Math" w:hAnsi="Cambria Math"/>
            <w:sz w:val="30"/>
            <w:szCs w:val="30"/>
          </w:rPr>
          <m:t>L=70 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2.5×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r w:rsidRPr="008A39EC">
        <w:rPr>
          <w:sz w:val="30"/>
          <w:szCs w:val="30"/>
        </w:rPr>
        <w:t>；偏小</w:t>
      </w:r>
    </w:p>
    <w:p w:rsidR="00EC6908" w:rsidRPr="008A39EC" w:rsidRDefault="008A39EC">
      <w:pPr>
        <w:pStyle w:val="ItemAnswer"/>
        <w:rPr>
          <w:sz w:val="30"/>
          <w:szCs w:val="30"/>
        </w:rPr>
      </w:pPr>
      <w:r w:rsidRPr="008A39EC">
        <w:rPr>
          <w:sz w:val="30"/>
          <w:szCs w:val="30"/>
        </w:rPr>
        <w:lastRenderedPageBreak/>
        <w:t>【解析】矿石的密度</w:t>
      </w:r>
      <w:r w:rsidRPr="008A39EC">
        <w:rPr>
          <w:sz w:val="30"/>
          <w:szCs w:val="30"/>
        </w:rPr>
        <w:t xml:space="preserve"> </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175 </m:t>
            </m:r>
            <m:r>
              <m:rPr>
                <m:sty m:val="p"/>
              </m:rPr>
              <w:rPr>
                <w:rFonts w:ascii="Cambria Math" w:hAnsi="Cambria Math"/>
                <w:sz w:val="30"/>
                <w:szCs w:val="30"/>
              </w:rPr>
              <m:t>g</m:t>
            </m:r>
          </m:num>
          <m:den>
            <m:r>
              <w:rPr>
                <w:rFonts w:ascii="Cambria Math" w:hAnsi="Cambria Math"/>
                <w:sz w:val="30"/>
                <w:szCs w:val="30"/>
              </w:rPr>
              <m:t>70 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=2.5 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=2.5×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；由于矿石从水中取出带走一部分水，使倒入烧杯中的水的体积大于矿石的体积，矿石的质量不变，体积增大，所以密度会偏小。</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C</w:t>
      </w:r>
    </w:p>
    <w:p w:rsidR="00EC6908" w:rsidRPr="008A39EC" w:rsidRDefault="008A39EC">
      <w:pPr>
        <w:pStyle w:val="ItemAnswer"/>
        <w:rPr>
          <w:sz w:val="30"/>
          <w:szCs w:val="30"/>
        </w:rPr>
      </w:pPr>
      <w:r w:rsidRPr="008A39EC">
        <w:rPr>
          <w:sz w:val="30"/>
          <w:szCs w:val="30"/>
        </w:rPr>
        <w:t>【解析】指针偏在分度盘中线右边一点，天平的右端下沉，向左移动游码或从右盘中减少砝码．故</w:t>
      </w:r>
      <w:r w:rsidRPr="008A39EC">
        <w:rPr>
          <w:sz w:val="30"/>
          <w:szCs w:val="30"/>
        </w:rPr>
        <w:t>C</w:t>
      </w:r>
      <w:r w:rsidRPr="008A39EC">
        <w:rPr>
          <w:sz w:val="30"/>
          <w:szCs w:val="30"/>
        </w:rPr>
        <w:t>正确</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4</w:t>
      </w:r>
      <w:r w:rsidRPr="008A39EC">
        <w:rPr>
          <w:sz w:val="30"/>
          <w:szCs w:val="30"/>
        </w:rPr>
        <w:t>）</w:t>
      </w:r>
      <w:r w:rsidRPr="008A39EC">
        <w:rPr>
          <w:sz w:val="30"/>
          <w:szCs w:val="30"/>
        </w:rPr>
        <w:t xml:space="preserve">  </w:t>
      </w:r>
      <m:oMath>
        <m:r>
          <w:rPr>
            <w:rFonts w:ascii="Cambria Math" w:hAnsi="Cambria Math"/>
            <w:sz w:val="30"/>
            <w:szCs w:val="30"/>
          </w:rPr>
          <m:t>a</m:t>
        </m:r>
      </m:oMath>
      <w:r w:rsidRPr="008A39EC">
        <w:rPr>
          <w:sz w:val="30"/>
          <w:szCs w:val="30"/>
        </w:rPr>
        <w:t>．水槽中装入适量水，将木块放入水槽中，用刻度尺测出木块下表面到水面的距离</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b</m:t>
        </m:r>
      </m:oMath>
      <w:r w:rsidRPr="008A39EC">
        <w:rPr>
          <w:sz w:val="30"/>
          <w:szCs w:val="30"/>
        </w:rPr>
        <w:t>．将玉镯放于木块上，如图所示，用刻度尺测出木块下表面到水面的距离</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c</m:t>
        </m:r>
      </m:oMath>
      <w:r w:rsidRPr="008A39EC">
        <w:rPr>
          <w:sz w:val="30"/>
          <w:szCs w:val="30"/>
        </w:rPr>
        <w:t>．将玉镯用细线挂于木块下，共同漂浮于水中，用刻度尺测出木块下表面到水面的距离</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d</m:t>
        </m:r>
      </m:oMath>
      <w:r w:rsidRPr="008A39EC">
        <w:rPr>
          <w:sz w:val="30"/>
          <w:szCs w:val="30"/>
        </w:rPr>
        <w:t xml:space="preserve"> . </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num>
          <m:den>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r>
              <w:rPr>
                <w:rFonts w:ascii="Cambria Math" w:hAnsi="Cambria Math"/>
                <w:sz w:val="30"/>
                <w:szCs w:val="30"/>
              </w:rPr>
              <m:t>)</m:t>
            </m:r>
          </m:den>
        </m:f>
      </m:oMath>
      <w:r w:rsidRPr="008A39EC">
        <w:rPr>
          <w:sz w:val="30"/>
          <w:szCs w:val="30"/>
        </w:rPr>
        <w:t xml:space="preserve"> </w:t>
      </w:r>
    </w:p>
    <w:p w:rsidR="00EC6908" w:rsidRPr="008A39EC" w:rsidRDefault="008A39EC">
      <w:pPr>
        <w:pStyle w:val="ItemAnswer"/>
        <w:rPr>
          <w:sz w:val="30"/>
          <w:szCs w:val="30"/>
        </w:rPr>
      </w:pPr>
      <w:r w:rsidRPr="008A39EC">
        <w:rPr>
          <w:sz w:val="30"/>
          <w:szCs w:val="30"/>
        </w:rPr>
        <w:t>【解析】实验步骤：</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a</m:t>
        </m:r>
      </m:oMath>
      <w:r w:rsidRPr="008A39EC">
        <w:rPr>
          <w:sz w:val="30"/>
          <w:szCs w:val="30"/>
        </w:rPr>
        <w:t>．水槽中装入适量水，将木块放入水槽中，用刻度尺测出木块下表面到水面的距离</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b</m:t>
        </m:r>
      </m:oMath>
      <w:r w:rsidRPr="008A39EC">
        <w:rPr>
          <w:sz w:val="30"/>
          <w:szCs w:val="30"/>
        </w:rPr>
        <w:t>．将玉镯放于木块上，如图所示，用刻度尺测出木块下表面到水面的距离</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c</m:t>
        </m:r>
      </m:oMath>
      <w:r w:rsidRPr="008A39EC">
        <w:rPr>
          <w:sz w:val="30"/>
          <w:szCs w:val="30"/>
        </w:rPr>
        <w:t>．将玉镯用细线挂于木块下，共同漂浮于水中，用刻度尺测出木块下表面到水面的距离</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oMath>
      <w:r w:rsidRPr="008A39EC">
        <w:rPr>
          <w:sz w:val="30"/>
          <w:szCs w:val="30"/>
        </w:rPr>
        <w:t>。</w:t>
      </w:r>
    </w:p>
    <w:p w:rsidR="00EC6908" w:rsidRPr="008A39EC" w:rsidRDefault="008A39EC">
      <w:pPr>
        <w:pStyle w:val="ItemAnswer"/>
        <w:rPr>
          <w:sz w:val="30"/>
          <w:szCs w:val="30"/>
        </w:rPr>
      </w:pPr>
      <w:r w:rsidRPr="008A39EC">
        <w:rPr>
          <w:sz w:val="30"/>
          <w:szCs w:val="30"/>
        </w:rPr>
        <w:t>翠玉手镯密度的数学表达式推导过程如下：</w:t>
      </w:r>
    </w:p>
    <w:p w:rsidR="00EC6908" w:rsidRPr="008A39EC" w:rsidRDefault="008A39EC">
      <w:pPr>
        <w:pStyle w:val="ItemAnswer"/>
        <w:rPr>
          <w:sz w:val="30"/>
          <w:szCs w:val="30"/>
        </w:rPr>
      </w:pPr>
      <w:r w:rsidRPr="008A39EC">
        <w:rPr>
          <w:noProof/>
          <w:position w:val="-110"/>
          <w:sz w:val="30"/>
          <w:szCs w:val="30"/>
        </w:rPr>
        <w:drawing>
          <wp:inline distT="0" distB="0" distL="0" distR="0">
            <wp:extent cx="4600575" cy="15335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02"/>
                    <a:stretch>
                      <a:fillRect/>
                    </a:stretch>
                  </pic:blipFill>
                  <pic:spPr>
                    <a:xfrm>
                      <a:off x="0" y="0"/>
                      <a:ext cx="4600575" cy="15335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如图甲，木块漂浮在水面上：</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 ⋯⋯①</m:t>
        </m:r>
      </m:oMath>
      <w:r w:rsidRPr="008A39EC">
        <w:rPr>
          <w:sz w:val="30"/>
          <w:szCs w:val="30"/>
        </w:rPr>
        <w:t xml:space="preserve"> </w:t>
      </w:r>
    </w:p>
    <w:p w:rsidR="00EC6908" w:rsidRPr="008A39EC" w:rsidRDefault="008A39EC">
      <w:pPr>
        <w:pStyle w:val="ItemAnswer"/>
        <w:rPr>
          <w:sz w:val="30"/>
          <w:szCs w:val="30"/>
        </w:rPr>
      </w:pPr>
      <w:r w:rsidRPr="008A39EC">
        <w:rPr>
          <w:sz w:val="30"/>
          <w:szCs w:val="30"/>
        </w:rPr>
        <w:t>如图乙，玉镯放在木块上，木块还是漂浮在水面上：</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玉</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=F</m:t>
        </m:r>
        <m:sSub>
          <m:sSubPr>
            <m:ctrlPr>
              <w:rPr>
                <w:rFonts w:ascii="Cambria Math" w:hAnsi="Cambria Math"/>
                <w:sz w:val="30"/>
                <w:szCs w:val="30"/>
              </w:rPr>
            </m:ctrlPr>
          </m:sSubPr>
          <m:e>
            <m:r>
              <w:rPr>
                <w:rFonts w:ascii="Cambria Math" w:hAnsi="Cambria Math"/>
                <w:sz w:val="30"/>
                <w:szCs w:val="30"/>
              </w:rPr>
              <m:t>ʹ</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sSub>
          <m:sSubPr>
            <m:ctrlPr>
              <w:rPr>
                <w:rFonts w:ascii="Cambria Math" w:hAnsi="Cambria Math"/>
                <w:sz w:val="30"/>
                <w:szCs w:val="30"/>
              </w:rPr>
            </m:ctrlPr>
          </m:sSubPr>
          <m:e>
            <m:r>
              <w:rPr>
                <w:rFonts w:ascii="Cambria Math" w:hAnsi="Cambria Math"/>
                <w:sz w:val="30"/>
                <w:szCs w:val="30"/>
              </w:rPr>
              <m:t>ʹ</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玉</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 ⋯⋯②</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②-①</m:t>
        </m:r>
      </m:oMath>
      <w:r w:rsidRPr="008A39EC">
        <w:rPr>
          <w:sz w:val="30"/>
          <w:szCs w:val="30"/>
        </w:rPr>
        <w:t xml:space="preserve"> </w:t>
      </w:r>
      <w:r w:rsidRPr="008A39EC">
        <w:rPr>
          <w:sz w:val="30"/>
          <w:szCs w:val="30"/>
        </w:rPr>
        <w:t>得，玉镯的重力：</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手</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lastRenderedPageBreak/>
        <w:t>玉镯的质量：</w:t>
      </w:r>
      <m:oMath>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玉</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玉</m:t>
                </m:r>
              </m:sub>
            </m:sSub>
          </m:num>
          <m:den>
            <m:r>
              <w:rPr>
                <w:rFonts w:ascii="Cambria Math" w:hAnsi="Cambria Math"/>
                <w:sz w:val="30"/>
                <w:szCs w:val="30"/>
              </w:rPr>
              <m:t>g</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t>如图丙，玉镯吊在木块的下端，玉镯和木块漂浮在水面上，</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玉</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=F</m:t>
        </m:r>
        <m:sSub>
          <m:sSubPr>
            <m:ctrlPr>
              <w:rPr>
                <w:rFonts w:ascii="Cambria Math" w:hAnsi="Cambria Math"/>
                <w:sz w:val="30"/>
                <w:szCs w:val="30"/>
              </w:rPr>
            </m:ctrlPr>
          </m:sSubPr>
          <m:e>
            <m:r>
              <w:rPr>
                <w:rFonts w:ascii="Cambria Math" w:hAnsi="Cambria Math"/>
                <w:sz w:val="30"/>
                <w:szCs w:val="30"/>
              </w:rPr>
              <m:t>ʹ</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m:t>
        </m:r>
        <m:sSub>
          <m:sSubPr>
            <m:ctrlPr>
              <w:rPr>
                <w:rFonts w:ascii="Cambria Math" w:hAnsi="Cambria Math"/>
                <w:sz w:val="30"/>
                <w:szCs w:val="30"/>
              </w:rPr>
            </m:ctrlPr>
          </m:sSubPr>
          <m:e>
            <m:r>
              <w:rPr>
                <w:rFonts w:ascii="Cambria Math" w:hAnsi="Cambria Math"/>
                <w:sz w:val="30"/>
                <w:szCs w:val="30"/>
              </w:rPr>
              <m:t>ʹ</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手</m:t>
            </m:r>
          </m:sub>
        </m:sSub>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t>所以，</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手</m:t>
            </m:r>
          </m:sub>
        </m:sSub>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t>所以，玉镯的体积为：</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手</m:t>
            </m:r>
          </m:sub>
        </m:sSub>
        <m:r>
          <w:rPr>
            <w:rFonts w:ascii="Cambria Math" w:hAnsi="Cambria Math"/>
            <w:sz w:val="30"/>
            <w:szCs w:val="30"/>
          </w:rPr>
          <m:t>=S(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t>玉镯的密度：</w:t>
      </w:r>
      <m:oMath>
        <m:r>
          <w:rPr>
            <w:rFonts w:ascii="Cambria Math" w:hAnsi="Cambria Math"/>
            <w:sz w:val="30"/>
            <w:szCs w:val="30"/>
          </w:rPr>
          <m:t>ρ=</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玉</m:t>
                </m:r>
              </m:sub>
            </m:sSub>
          </m:num>
          <m:den>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手</m:t>
                </m:r>
              </m:sub>
            </m:sSub>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num>
          <m:den>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r>
              <w:rPr>
                <w:rFonts w:ascii="Cambria Math" w:hAnsi="Cambria Math"/>
                <w:sz w:val="30"/>
                <w:szCs w:val="30"/>
              </w:rPr>
              <m:t>)</m:t>
            </m:r>
          </m:den>
        </m:f>
      </m:oMath>
      <w:r w:rsidRPr="008A39EC">
        <w:rPr>
          <w:sz w:val="30"/>
          <w:szCs w:val="30"/>
        </w:rPr>
        <w:t>。</w:t>
      </w:r>
    </w:p>
    <w:p w:rsidR="00EC6908" w:rsidRPr="008A39EC" w:rsidRDefault="008A39EC">
      <w:pPr>
        <w:pStyle w:val="ItemAnswer"/>
        <w:rPr>
          <w:sz w:val="30"/>
          <w:szCs w:val="30"/>
        </w:rPr>
      </w:pPr>
      <w:r w:rsidRPr="008A39EC">
        <w:rPr>
          <w:sz w:val="30"/>
          <w:szCs w:val="30"/>
        </w:rPr>
        <w:t xml:space="preserve">52.  </w:t>
      </w:r>
      <w:r w:rsidRPr="008A39EC">
        <w:rPr>
          <w:sz w:val="30"/>
          <w:szCs w:val="30"/>
        </w:rPr>
        <w:t>（</w:t>
      </w:r>
      <w:r w:rsidRPr="008A39EC">
        <w:rPr>
          <w:sz w:val="30"/>
          <w:szCs w:val="30"/>
        </w:rPr>
        <w:t xml:space="preserve"> 1</w:t>
      </w:r>
      <w:r w:rsidRPr="008A39EC">
        <w:rPr>
          <w:sz w:val="30"/>
          <w:szCs w:val="30"/>
        </w:rPr>
        <w:t>）</w:t>
      </w:r>
      <w:r w:rsidRPr="008A39EC">
        <w:rPr>
          <w:sz w:val="30"/>
          <w:szCs w:val="30"/>
        </w:rPr>
        <w:t xml:space="preserve"> </w:t>
      </w:r>
      <m:oMath>
        <m:r>
          <w:rPr>
            <w:rFonts w:ascii="Cambria Math" w:hAnsi="Cambria Math"/>
            <w:sz w:val="30"/>
            <w:szCs w:val="30"/>
          </w:rPr>
          <m:t>ρ</m:t>
        </m:r>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2</m:t>
            </m:r>
          </m:sub>
        </m:sSub>
        <m:r>
          <w:rPr>
            <w:rFonts w:ascii="Cambria Math" w:hAnsi="Cambria Math"/>
            <w:sz w:val="30"/>
            <w:szCs w:val="30"/>
          </w:rPr>
          <m:t>h</m:t>
        </m:r>
      </m:oMath>
      <w:r w:rsidRPr="008A39EC">
        <w:rPr>
          <w:sz w:val="30"/>
          <w:szCs w:val="30"/>
        </w:rPr>
        <w:t>；（</w:t>
      </w:r>
      <w:r w:rsidRPr="008A39EC">
        <w:rPr>
          <w:sz w:val="30"/>
          <w:szCs w:val="30"/>
        </w:rPr>
        <w:t xml:space="preserve"> 2 </w:t>
      </w:r>
      <w:r w:rsidRPr="008A39EC">
        <w:rPr>
          <w:sz w:val="30"/>
          <w:szCs w:val="30"/>
        </w:rPr>
        <w:t>）</w:t>
      </w:r>
      <w:r w:rsidRPr="008A39EC">
        <w:rPr>
          <w:sz w:val="30"/>
          <w:szCs w:val="30"/>
        </w:rPr>
        <w:t xml:space="preserve"> </w:t>
      </w:r>
      <m:oMath>
        <m:r>
          <w:rPr>
            <w:rFonts w:ascii="Cambria Math" w:hAnsi="Cambria Math"/>
            <w:sz w:val="30"/>
            <w:szCs w:val="30"/>
          </w:rPr>
          <m:t>=</m:t>
        </m:r>
      </m:oMath>
      <w:r w:rsidRPr="008A39EC">
        <w:rPr>
          <w:sz w:val="30"/>
          <w:szCs w:val="30"/>
        </w:rPr>
        <w:t>；（</w:t>
      </w:r>
      <w:r w:rsidRPr="008A39EC">
        <w:rPr>
          <w:sz w:val="30"/>
          <w:szCs w:val="30"/>
        </w:rPr>
        <w:t xml:space="preserve"> 3 </w:t>
      </w:r>
      <w:r w:rsidRPr="008A39EC">
        <w:rPr>
          <w:sz w:val="30"/>
          <w:szCs w:val="30"/>
        </w:rPr>
        <w:t>）</w:t>
      </w: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h</m:t>
            </m:r>
          </m:num>
          <m:den>
            <m:r>
              <w:rPr>
                <w:rFonts w:ascii="Cambria Math" w:hAnsi="Cambria Math"/>
                <w:sz w:val="30"/>
                <w:szCs w:val="30"/>
              </w:rPr>
              <m:t>d</m:t>
            </m:r>
          </m:den>
        </m:f>
        <m:r>
          <w:rPr>
            <w:rFonts w:ascii="Cambria Math" w:hAnsi="Cambria Math"/>
            <w:sz w:val="30"/>
            <w:szCs w:val="30"/>
          </w:rPr>
          <m:t>ρ</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w:t>
      </w:r>
      <w:r w:rsidRPr="008A39EC">
        <w:rPr>
          <w:sz w:val="30"/>
          <w:szCs w:val="30"/>
        </w:rPr>
        <w:t>1</w:t>
      </w:r>
      <w:r w:rsidRPr="008A39EC">
        <w:rPr>
          <w:sz w:val="30"/>
          <w:szCs w:val="30"/>
        </w:rPr>
        <w:t>）根据阿基米德原理可知，塑料块受到的浮力：</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=ρg</m:t>
        </m:r>
        <m:sSup>
          <m:sSupPr>
            <m:ctrlPr>
              <w:rPr>
                <w:rFonts w:ascii="Cambria Math" w:hAnsi="Cambria Math"/>
                <w:sz w:val="30"/>
                <w:szCs w:val="30"/>
              </w:rPr>
            </m:ctrlPr>
          </m:sSupPr>
          <m:e>
            <m:r>
              <w:rPr>
                <w:rFonts w:ascii="Cambria Math" w:hAnsi="Cambria Math"/>
                <w:sz w:val="30"/>
                <w:szCs w:val="30"/>
              </w:rPr>
              <m:t>L</m:t>
            </m:r>
          </m:e>
          <m:sup>
            <m:r>
              <w:rPr>
                <w:rFonts w:ascii="Cambria Math" w:hAnsi="Cambria Math"/>
                <w:sz w:val="30"/>
                <w:szCs w:val="30"/>
              </w:rPr>
              <m:t>2</m:t>
            </m:r>
          </m:sup>
        </m:sSup>
        <m:r>
          <w:rPr>
            <w:rFonts w:ascii="Cambria Math" w:hAnsi="Cambria Math"/>
            <w:sz w:val="30"/>
            <w:szCs w:val="30"/>
          </w:rPr>
          <m:t>h</m:t>
        </m:r>
      </m:oMath>
      <w:r w:rsidRPr="008A39EC">
        <w:rPr>
          <w:sz w:val="30"/>
          <w:szCs w:val="30"/>
        </w:rPr>
        <w:t>，</w:t>
      </w:r>
    </w:p>
    <w:p w:rsidR="00EC6908" w:rsidRPr="008A39EC" w:rsidRDefault="008A39EC">
      <w:pPr>
        <w:pStyle w:val="ItemAnswer"/>
        <w:rPr>
          <w:sz w:val="30"/>
          <w:szCs w:val="30"/>
        </w:rPr>
      </w:pPr>
      <w:r w:rsidRPr="008A39EC">
        <w:rPr>
          <w:sz w:val="30"/>
          <w:szCs w:val="30"/>
        </w:rPr>
        <w:t>根据漂浮条件可知，塑料块的重力：</w:t>
      </w:r>
      <m:oMath>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p>
          <m:sSupPr>
            <m:ctrlPr>
              <w:rPr>
                <w:rFonts w:ascii="Cambria Math" w:hAnsi="Cambria Math"/>
                <w:sz w:val="30"/>
                <w:szCs w:val="30"/>
              </w:rPr>
            </m:ctrlPr>
          </m:sSupPr>
          <m:e>
            <m:r>
              <w:rPr>
                <w:rFonts w:ascii="Cambria Math" w:hAnsi="Cambria Math"/>
                <w:sz w:val="30"/>
                <w:szCs w:val="30"/>
              </w:rPr>
              <m:t>L</m:t>
            </m:r>
          </m:e>
          <m:sup>
            <m:r>
              <w:rPr>
                <w:rFonts w:ascii="Cambria Math" w:hAnsi="Cambria Math"/>
                <w:sz w:val="30"/>
                <w:szCs w:val="30"/>
              </w:rPr>
              <m:t>2</m:t>
            </m:r>
          </m:sup>
        </m:sSup>
        <m:r>
          <w:rPr>
            <w:rFonts w:ascii="Cambria Math" w:hAnsi="Cambria Math"/>
            <w:sz w:val="30"/>
            <w:szCs w:val="30"/>
          </w:rPr>
          <m:t>h</m:t>
        </m:r>
      </m:oMath>
      <w:r w:rsidRPr="008A39EC">
        <w:rPr>
          <w:sz w:val="30"/>
          <w:szCs w:val="30"/>
        </w:rPr>
        <w:t>，</w:t>
      </w:r>
    </w:p>
    <w:p w:rsidR="00EC6908" w:rsidRPr="008A39EC" w:rsidRDefault="008A39EC">
      <w:pPr>
        <w:pStyle w:val="ItemAnswer"/>
        <w:rPr>
          <w:sz w:val="30"/>
          <w:szCs w:val="30"/>
        </w:rPr>
      </w:pPr>
      <w:r w:rsidRPr="008A39EC">
        <w:rPr>
          <w:sz w:val="30"/>
          <w:szCs w:val="30"/>
        </w:rPr>
        <w:t>塑料块的质量：</w:t>
      </w:r>
      <m:oMath>
        <m:r>
          <w:rPr>
            <w:rFonts w:ascii="Cambria Math" w:hAnsi="Cambria Math"/>
            <w:sz w:val="30"/>
            <w:szCs w:val="30"/>
          </w:rPr>
          <m:t>m=</m:t>
        </m:r>
        <m:f>
          <m:fPr>
            <m:ctrlPr>
              <w:rPr>
                <w:rFonts w:ascii="Cambria Math" w:hAnsi="Cambria Math"/>
                <w:sz w:val="30"/>
                <w:szCs w:val="30"/>
              </w:rPr>
            </m:ctrlPr>
          </m:fPr>
          <m:num>
            <m:r>
              <w:rPr>
                <w:rFonts w:ascii="Cambria Math" w:hAnsi="Cambria Math"/>
                <w:sz w:val="30"/>
                <w:szCs w:val="30"/>
              </w:rPr>
              <m:t>G</m:t>
            </m:r>
          </m:num>
          <m:den>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ρg</m:t>
            </m:r>
            <m:sSup>
              <m:sSupPr>
                <m:ctrlPr>
                  <w:rPr>
                    <w:rFonts w:ascii="Cambria Math" w:hAnsi="Cambria Math"/>
                    <w:sz w:val="30"/>
                    <w:szCs w:val="30"/>
                  </w:rPr>
                </m:ctrlPr>
              </m:sSupPr>
              <m:e>
                <m:r>
                  <w:rPr>
                    <w:rFonts w:ascii="Cambria Math" w:hAnsi="Cambria Math"/>
                    <w:sz w:val="30"/>
                    <w:szCs w:val="30"/>
                  </w:rPr>
                  <m:t>L</m:t>
                </m:r>
              </m:e>
              <m:sup>
                <m:r>
                  <w:rPr>
                    <w:rFonts w:ascii="Cambria Math" w:hAnsi="Cambria Math"/>
                    <w:sz w:val="30"/>
                    <w:szCs w:val="30"/>
                  </w:rPr>
                  <m:t>2</m:t>
                </m:r>
              </m:sup>
            </m:sSup>
            <m:r>
              <w:rPr>
                <w:rFonts w:ascii="Cambria Math" w:hAnsi="Cambria Math"/>
                <w:sz w:val="30"/>
                <w:szCs w:val="30"/>
              </w:rPr>
              <m:t>h</m:t>
            </m:r>
          </m:num>
          <m:den>
            <m:r>
              <w:rPr>
                <w:rFonts w:ascii="Cambria Math" w:hAnsi="Cambria Math"/>
                <w:sz w:val="30"/>
                <w:szCs w:val="30"/>
              </w:rPr>
              <m:t>g</m:t>
            </m:r>
          </m:den>
        </m:f>
        <m:r>
          <w:rPr>
            <w:rFonts w:ascii="Cambria Math" w:hAnsi="Cambria Math"/>
            <w:sz w:val="30"/>
            <w:szCs w:val="30"/>
          </w:rPr>
          <m:t>=ρ</m:t>
        </m:r>
        <m:sSup>
          <m:sSupPr>
            <m:ctrlPr>
              <w:rPr>
                <w:rFonts w:ascii="Cambria Math" w:hAnsi="Cambria Math"/>
                <w:sz w:val="30"/>
                <w:szCs w:val="30"/>
              </w:rPr>
            </m:ctrlPr>
          </m:sSupPr>
          <m:e>
            <m:r>
              <w:rPr>
                <w:rFonts w:ascii="Cambria Math" w:hAnsi="Cambria Math"/>
                <w:sz w:val="30"/>
                <w:szCs w:val="30"/>
              </w:rPr>
              <m:t>L</m:t>
            </m:r>
          </m:e>
          <m:sup>
            <m:r>
              <w:rPr>
                <w:rFonts w:ascii="Cambria Math" w:hAnsi="Cambria Math"/>
                <w:sz w:val="30"/>
                <w:szCs w:val="30"/>
              </w:rPr>
              <m:t>2</m:t>
            </m:r>
          </m:sup>
        </m:sSup>
        <m:r>
          <w:rPr>
            <w:rFonts w:ascii="Cambria Math" w:hAnsi="Cambria Math"/>
            <w:sz w:val="30"/>
            <w:szCs w:val="30"/>
          </w:rPr>
          <m:t>h</m:t>
        </m:r>
      </m:oMath>
      <w:r w:rsidRPr="008A39EC">
        <w:rPr>
          <w:sz w:val="30"/>
          <w:szCs w:val="30"/>
        </w:rPr>
        <w:t>；</w:t>
      </w:r>
    </w:p>
    <w:p w:rsidR="00EC6908" w:rsidRPr="008A39EC" w:rsidRDefault="008A39EC">
      <w:pPr>
        <w:pStyle w:val="ItemAnswer"/>
        <w:rPr>
          <w:sz w:val="30"/>
          <w:szCs w:val="30"/>
        </w:rPr>
      </w:pPr>
      <w:r w:rsidRPr="008A39EC">
        <w:rPr>
          <w:sz w:val="30"/>
          <w:szCs w:val="30"/>
        </w:rPr>
        <w:t>（</w:t>
      </w:r>
      <w:r w:rsidRPr="008A39EC">
        <w:rPr>
          <w:sz w:val="30"/>
          <w:szCs w:val="30"/>
        </w:rPr>
        <w:t>2</w:t>
      </w:r>
      <w:r w:rsidRPr="008A39EC">
        <w:rPr>
          <w:sz w:val="30"/>
          <w:szCs w:val="30"/>
        </w:rPr>
        <w:t>）由漂浮条件可知，塑料块漂浮在水中时浮力</w:t>
      </w:r>
      <w:r w:rsidRPr="008A39EC">
        <w:rPr>
          <w:sz w:val="30"/>
          <w:szCs w:val="30"/>
        </w:rPr>
        <w:t xml:space="preserve"> </w:t>
      </w:r>
      <m:oMath>
        <m:sSub>
          <m:sSubPr>
            <m:ctrlPr>
              <w:rPr>
                <w:rFonts w:ascii="Cambria Math" w:hAnsi="Cambria Math"/>
                <w:sz w:val="30"/>
                <w:szCs w:val="30"/>
              </w:rPr>
            </m:ctrlPr>
          </m:sSubPr>
          <m:e/>
          <m:sub>
            <m:r>
              <w:rPr>
                <w:rFonts w:ascii="Cambria Math" w:hAnsi="Cambria Math"/>
                <w:sz w:val="30"/>
                <w:szCs w:val="30"/>
              </w:rPr>
              <m:t>1</m:t>
            </m:r>
          </m:sub>
        </m:sSub>
      </m:oMath>
      <w:r w:rsidRPr="008A39EC">
        <w:rPr>
          <w:sz w:val="30"/>
          <w:szCs w:val="30"/>
        </w:rPr>
        <w:t xml:space="preserve"> </w:t>
      </w:r>
      <w:r w:rsidRPr="008A39EC">
        <w:rPr>
          <w:sz w:val="30"/>
          <w:szCs w:val="30"/>
        </w:rPr>
        <w:t>和漂浮在酱油中时的浮力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 xml:space="preserve"> </w:t>
      </w:r>
      <w:r w:rsidRPr="008A39EC">
        <w:rPr>
          <w:sz w:val="30"/>
          <w:szCs w:val="30"/>
        </w:rPr>
        <w:t>都等于塑料块的重力，所以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8A39EC">
        <w:rPr>
          <w:sz w:val="30"/>
          <w:szCs w:val="30"/>
        </w:rPr>
        <w:t>；</w:t>
      </w:r>
    </w:p>
    <w:p w:rsidR="00EC6908" w:rsidRPr="008A39EC" w:rsidRDefault="008A39EC">
      <w:pPr>
        <w:pStyle w:val="ItemAnswer"/>
        <w:rPr>
          <w:sz w:val="30"/>
          <w:szCs w:val="30"/>
        </w:rPr>
      </w:pPr>
      <w:r w:rsidRPr="008A39EC">
        <w:rPr>
          <w:sz w:val="30"/>
          <w:szCs w:val="30"/>
        </w:rPr>
        <w:t>（</w:t>
      </w:r>
      <w:r w:rsidRPr="008A39EC">
        <w:rPr>
          <w:sz w:val="30"/>
          <w:szCs w:val="30"/>
        </w:rPr>
        <w:t>3</w:t>
      </w:r>
      <w:r w:rsidRPr="008A39EC">
        <w:rPr>
          <w:sz w:val="30"/>
          <w:szCs w:val="30"/>
        </w:rPr>
        <w:t>）塑料块漂浮在酱油中受到的浮力：</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=ρʹgV</m:t>
        </m:r>
        <m:sSub>
          <m:sSubPr>
            <m:ctrlPr>
              <w:rPr>
                <w:rFonts w:ascii="Cambria Math" w:hAnsi="Cambria Math"/>
                <w:sz w:val="30"/>
                <w:szCs w:val="30"/>
              </w:rPr>
            </m:ctrlPr>
          </m:sSubPr>
          <m:e>
            <m:r>
              <w:rPr>
                <w:rFonts w:ascii="Cambria Math" w:hAnsi="Cambria Math"/>
                <w:sz w:val="30"/>
                <w:szCs w:val="30"/>
              </w:rPr>
              <m:t>ʹ</m:t>
            </m:r>
          </m:e>
          <m:sub>
            <m:r>
              <m:rPr>
                <m:sty m:val="p"/>
              </m:rPr>
              <w:rPr>
                <w:rFonts w:ascii="Cambria Math" w:hAnsi="Cambria Math"/>
                <w:sz w:val="30"/>
                <w:szCs w:val="30"/>
              </w:rPr>
              <m:t>排</m:t>
            </m:r>
          </m:sub>
        </m:sSub>
        <m:r>
          <w:rPr>
            <w:rFonts w:ascii="Cambria Math" w:hAnsi="Cambria Math"/>
            <w:sz w:val="30"/>
            <w:szCs w:val="30"/>
          </w:rPr>
          <m:t>=ρʹg</m:t>
        </m:r>
        <m:sSup>
          <m:sSupPr>
            <m:ctrlPr>
              <w:rPr>
                <w:rFonts w:ascii="Cambria Math" w:hAnsi="Cambria Math"/>
                <w:sz w:val="30"/>
                <w:szCs w:val="30"/>
              </w:rPr>
            </m:ctrlPr>
          </m:sSupPr>
          <m:e>
            <m:r>
              <w:rPr>
                <w:rFonts w:ascii="Cambria Math" w:hAnsi="Cambria Math"/>
                <w:sz w:val="30"/>
                <w:szCs w:val="30"/>
              </w:rPr>
              <m:t>L</m:t>
            </m:r>
          </m:e>
          <m:sup>
            <m:r>
              <w:rPr>
                <w:rFonts w:ascii="Cambria Math" w:hAnsi="Cambria Math"/>
                <w:sz w:val="30"/>
                <w:szCs w:val="30"/>
              </w:rPr>
              <m:t>2</m:t>
            </m:r>
          </m:sup>
        </m:sSup>
        <m:r>
          <w:rPr>
            <w:rFonts w:ascii="Cambria Math" w:hAnsi="Cambria Math"/>
            <w:sz w:val="30"/>
            <w:szCs w:val="30"/>
          </w:rPr>
          <m:t>d</m:t>
        </m:r>
      </m:oMath>
      <w:r w:rsidRPr="008A39EC">
        <w:rPr>
          <w:sz w:val="30"/>
          <w:szCs w:val="30"/>
        </w:rPr>
        <w:t>，</w:t>
      </w:r>
    </w:p>
    <w:p w:rsidR="00EC6908" w:rsidRPr="008A39EC" w:rsidRDefault="008A39EC">
      <w:pPr>
        <w:pStyle w:val="ItemAnswer"/>
        <w:rPr>
          <w:sz w:val="30"/>
          <w:szCs w:val="30"/>
        </w:rPr>
      </w:pPr>
      <w:r w:rsidRPr="008A39EC">
        <w:rPr>
          <w:sz w:val="30"/>
          <w:szCs w:val="30"/>
        </w:rPr>
        <w:t>则：</w:t>
      </w:r>
      <m:oMath>
        <m:r>
          <w:rPr>
            <w:rFonts w:ascii="Cambria Math" w:hAnsi="Cambria Math"/>
            <w:sz w:val="30"/>
            <w:szCs w:val="30"/>
          </w:rPr>
          <m:t>ρg</m:t>
        </m:r>
        <m:sSup>
          <m:sSupPr>
            <m:ctrlPr>
              <w:rPr>
                <w:rFonts w:ascii="Cambria Math" w:hAnsi="Cambria Math"/>
                <w:sz w:val="30"/>
                <w:szCs w:val="30"/>
              </w:rPr>
            </m:ctrlPr>
          </m:sSupPr>
          <m:e>
            <m:r>
              <w:rPr>
                <w:rFonts w:ascii="Cambria Math" w:hAnsi="Cambria Math"/>
                <w:sz w:val="30"/>
                <w:szCs w:val="30"/>
              </w:rPr>
              <m:t>L</m:t>
            </m:r>
          </m:e>
          <m:sup>
            <m:r>
              <w:rPr>
                <w:rFonts w:ascii="Cambria Math" w:hAnsi="Cambria Math"/>
                <w:sz w:val="30"/>
                <w:szCs w:val="30"/>
              </w:rPr>
              <m:t>2</m:t>
            </m:r>
          </m:sup>
        </m:sSup>
        <m:r>
          <w:rPr>
            <w:rFonts w:ascii="Cambria Math" w:hAnsi="Cambria Math"/>
            <w:sz w:val="30"/>
            <w:szCs w:val="30"/>
          </w:rPr>
          <m:t>h=ρʹg</m:t>
        </m:r>
        <m:sSup>
          <m:sSupPr>
            <m:ctrlPr>
              <w:rPr>
                <w:rFonts w:ascii="Cambria Math" w:hAnsi="Cambria Math"/>
                <w:sz w:val="30"/>
                <w:szCs w:val="30"/>
              </w:rPr>
            </m:ctrlPr>
          </m:sSupPr>
          <m:e>
            <m:r>
              <w:rPr>
                <w:rFonts w:ascii="Cambria Math" w:hAnsi="Cambria Math"/>
                <w:sz w:val="30"/>
                <w:szCs w:val="30"/>
              </w:rPr>
              <m:t>L</m:t>
            </m:r>
          </m:e>
          <m:sup>
            <m:r>
              <w:rPr>
                <w:rFonts w:ascii="Cambria Math" w:hAnsi="Cambria Math"/>
                <w:sz w:val="30"/>
                <w:szCs w:val="30"/>
              </w:rPr>
              <m:t>2</m:t>
            </m:r>
          </m:sup>
        </m:sSup>
        <m:r>
          <w:rPr>
            <w:rFonts w:ascii="Cambria Math" w:hAnsi="Cambria Math"/>
            <w:sz w:val="30"/>
            <w:szCs w:val="30"/>
          </w:rPr>
          <m:t>d</m:t>
        </m:r>
      </m:oMath>
      <w:r w:rsidRPr="008A39EC">
        <w:rPr>
          <w:sz w:val="30"/>
          <w:szCs w:val="30"/>
        </w:rPr>
        <w:t>，</w:t>
      </w:r>
    </w:p>
    <w:p w:rsidR="00EC6908" w:rsidRPr="008A39EC" w:rsidRDefault="008A39EC">
      <w:pPr>
        <w:pStyle w:val="ItemAnswer"/>
        <w:rPr>
          <w:sz w:val="30"/>
          <w:szCs w:val="30"/>
        </w:rPr>
      </w:pPr>
      <w:r w:rsidRPr="008A39EC">
        <w:rPr>
          <w:sz w:val="30"/>
          <w:szCs w:val="30"/>
        </w:rPr>
        <w:t>解得：</w:t>
      </w:r>
      <m:oMath>
        <m:r>
          <w:rPr>
            <w:rFonts w:ascii="Cambria Math" w:hAnsi="Cambria Math"/>
            <w:sz w:val="30"/>
            <w:szCs w:val="30"/>
          </w:rPr>
          <m:t>ρʹ=ρ</m:t>
        </m:r>
      </m:oMath>
      <w:r w:rsidRPr="008A39EC">
        <w:rPr>
          <w:sz w:val="30"/>
          <w:szCs w:val="30"/>
        </w:rPr>
        <w:t>。</w:t>
      </w:r>
    </w:p>
    <w:p w:rsidR="00EC6908" w:rsidRPr="008A39EC" w:rsidRDefault="008A39EC">
      <w:pPr>
        <w:pStyle w:val="ItemAnswer"/>
        <w:rPr>
          <w:sz w:val="30"/>
          <w:szCs w:val="30"/>
        </w:rPr>
      </w:pPr>
      <w:r w:rsidRPr="008A39EC">
        <w:rPr>
          <w:sz w:val="30"/>
          <w:szCs w:val="30"/>
        </w:rPr>
        <w:t xml:space="preserve">53.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实验步骤：</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①</m:t>
        </m:r>
      </m:oMath>
      <w:r w:rsidRPr="008A39EC">
        <w:rPr>
          <w:sz w:val="30"/>
          <w:szCs w:val="30"/>
        </w:rPr>
        <w:t xml:space="preserve"> </w:t>
      </w:r>
      <w:r w:rsidRPr="008A39EC">
        <w:rPr>
          <w:sz w:val="30"/>
          <w:szCs w:val="30"/>
        </w:rPr>
        <w:t>向量筒内加入适量的水，记下量筒内水的体积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②</m:t>
        </m:r>
      </m:oMath>
      <w:r w:rsidRPr="008A39EC">
        <w:rPr>
          <w:sz w:val="30"/>
          <w:szCs w:val="30"/>
        </w:rPr>
        <w:t xml:space="preserve"> </w:t>
      </w:r>
      <w:r w:rsidRPr="008A39EC">
        <w:rPr>
          <w:sz w:val="30"/>
          <w:szCs w:val="30"/>
        </w:rPr>
        <w:t>将铜块缓慢放入量筒内水中，记下此时水和铜块的总体积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③</m:t>
        </m:r>
      </m:oMath>
      <w:r w:rsidRPr="008A39EC">
        <w:rPr>
          <w:sz w:val="30"/>
          <w:szCs w:val="30"/>
        </w:rPr>
        <w:t xml:space="preserve"> </w:t>
      </w:r>
      <w:r w:rsidRPr="008A39EC">
        <w:rPr>
          <w:sz w:val="30"/>
          <w:szCs w:val="30"/>
        </w:rPr>
        <w:t>再将木块轻轻放入量筒内水中，待木块静止处于漂浮状态时，记下此时总体积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num>
          <m:den>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p>
    <w:p w:rsidR="00EC6908" w:rsidRPr="008A39EC" w:rsidRDefault="008A39EC">
      <w:pPr>
        <w:pStyle w:val="ItemAnswer"/>
        <w:rPr>
          <w:sz w:val="30"/>
          <w:szCs w:val="30"/>
        </w:rPr>
      </w:pPr>
      <w:r w:rsidRPr="008A39EC">
        <w:rPr>
          <w:sz w:val="30"/>
          <w:szCs w:val="30"/>
        </w:rPr>
        <w:t>【解析】木块密度的数学表达式的推导：</w:t>
      </w:r>
    </w:p>
    <w:p w:rsidR="00EC6908" w:rsidRPr="008A39EC" w:rsidRDefault="008A39EC">
      <w:pPr>
        <w:pStyle w:val="ItemAnswer"/>
        <w:rPr>
          <w:sz w:val="30"/>
          <w:szCs w:val="30"/>
        </w:rPr>
      </w:pPr>
      <w:r w:rsidRPr="008A39EC">
        <w:rPr>
          <w:sz w:val="30"/>
          <w:szCs w:val="30"/>
        </w:rPr>
        <w:t>因为木块漂浮，</w:t>
      </w:r>
      <m:oMath>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t>木块的质量为</w:t>
      </w:r>
      <w:r w:rsidRPr="008A39EC">
        <w:rPr>
          <w:sz w:val="30"/>
          <w:szCs w:val="30"/>
        </w:rPr>
        <w:t xml:space="preserve"> </w:t>
      </w:r>
      <m:oMath>
        <m:r>
          <w:rPr>
            <w:rFonts w:ascii="Cambria Math" w:hAnsi="Cambria Math"/>
            <w:sz w:val="30"/>
            <w:szCs w:val="30"/>
          </w:rPr>
          <m:t>m=</m:t>
        </m:r>
        <m:f>
          <m:fPr>
            <m:ctrlPr>
              <w:rPr>
                <w:rFonts w:ascii="Cambria Math" w:hAnsi="Cambria Math"/>
                <w:sz w:val="30"/>
                <w:szCs w:val="30"/>
              </w:rPr>
            </m:ctrlPr>
          </m:fPr>
          <m:num>
            <m:r>
              <w:rPr>
                <w:rFonts w:ascii="Cambria Math" w:hAnsi="Cambria Math"/>
                <w:sz w:val="30"/>
                <w:szCs w:val="30"/>
              </w:rPr>
              <m:t>G</m:t>
            </m:r>
          </m:num>
          <m:den>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m:t>
            </m:r>
          </m:num>
          <m:den>
            <m:r>
              <w:rPr>
                <w:rFonts w:ascii="Cambria Math" w:hAnsi="Cambria Math"/>
                <w:sz w:val="30"/>
                <w:szCs w:val="30"/>
              </w:rPr>
              <m:t>g</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t>木块的体积为</w:t>
      </w:r>
      <w:r w:rsidRPr="008A39EC">
        <w:rPr>
          <w:sz w:val="30"/>
          <w:szCs w:val="30"/>
        </w:rPr>
        <w:t xml:space="preserve"> </w:t>
      </w:r>
      <m:oMath>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oMath>
      <w:r w:rsidRPr="008A39EC">
        <w:rPr>
          <w:sz w:val="30"/>
          <w:szCs w:val="30"/>
        </w:rPr>
        <w:t>，</w:t>
      </w:r>
    </w:p>
    <w:p w:rsidR="00EC6908" w:rsidRPr="008A39EC" w:rsidRDefault="008A39EC">
      <w:pPr>
        <w:pStyle w:val="ItemAnswer"/>
        <w:rPr>
          <w:sz w:val="30"/>
          <w:szCs w:val="30"/>
        </w:rPr>
      </w:pPr>
      <w:r w:rsidRPr="008A39EC">
        <w:rPr>
          <w:sz w:val="30"/>
          <w:szCs w:val="30"/>
        </w:rPr>
        <w:lastRenderedPageBreak/>
        <w:t>木块的密度：</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m:t>
            </m:r>
          </m:num>
          <m:den>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num>
          <m:den>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54.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类比法</w:t>
      </w:r>
    </w:p>
    <w:p w:rsidR="00EC6908" w:rsidRPr="008A39EC" w:rsidRDefault="008A39EC">
      <w:pPr>
        <w:pStyle w:val="ItemAnswer"/>
        <w:rPr>
          <w:sz w:val="30"/>
          <w:szCs w:val="30"/>
        </w:rPr>
      </w:pPr>
      <w:r w:rsidRPr="008A39EC">
        <w:rPr>
          <w:sz w:val="30"/>
          <w:szCs w:val="30"/>
        </w:rPr>
        <w:t>【解析】水对物体产生了一个类似于手向上托物体的力，这种物理研究方法是类比法。</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排开液体体积；密度</w:t>
      </w:r>
    </w:p>
    <w:p w:rsidR="00EC6908" w:rsidRPr="008A39EC" w:rsidRDefault="008A39EC">
      <w:pPr>
        <w:pStyle w:val="ItemAnswer"/>
        <w:rPr>
          <w:sz w:val="30"/>
          <w:szCs w:val="30"/>
        </w:rPr>
      </w:pPr>
      <w:r w:rsidRPr="008A39EC">
        <w:rPr>
          <w:sz w:val="30"/>
          <w:szCs w:val="30"/>
        </w:rPr>
        <w:t>【解析】分析步骤</w:t>
      </w:r>
      <w:r w:rsidRPr="008A39EC">
        <w:rPr>
          <w:sz w:val="30"/>
          <w:szCs w:val="30"/>
        </w:rPr>
        <w:t xml:space="preserve">B  </w:t>
      </w:r>
      <w:r w:rsidRPr="008A39EC">
        <w:rPr>
          <w:sz w:val="30"/>
          <w:szCs w:val="30"/>
        </w:rPr>
        <w:t>、</w:t>
      </w:r>
      <w:r w:rsidRPr="008A39EC">
        <w:rPr>
          <w:sz w:val="30"/>
          <w:szCs w:val="30"/>
        </w:rPr>
        <w:t xml:space="preserve">C  </w:t>
      </w:r>
      <w:r w:rsidRPr="008A39EC">
        <w:rPr>
          <w:sz w:val="30"/>
          <w:szCs w:val="30"/>
        </w:rPr>
        <w:t>、</w:t>
      </w:r>
      <w:r w:rsidRPr="008A39EC">
        <w:rPr>
          <w:sz w:val="30"/>
          <w:szCs w:val="30"/>
        </w:rPr>
        <w:t>D</w:t>
      </w:r>
      <w:r w:rsidRPr="008A39EC">
        <w:rPr>
          <w:sz w:val="30"/>
          <w:szCs w:val="30"/>
        </w:rPr>
        <w:t>，液体的密度相同，物体在液体中浸没的深度改变的同时，其排开液体体积是变化的，可得出浮力的大小随着排开水的体积的增大而增大；分析步骤</w:t>
      </w:r>
      <w:r w:rsidRPr="008A39EC">
        <w:rPr>
          <w:sz w:val="30"/>
          <w:szCs w:val="30"/>
        </w:rPr>
        <w:t>D</w:t>
      </w:r>
      <w:r w:rsidRPr="008A39EC">
        <w:rPr>
          <w:sz w:val="30"/>
          <w:szCs w:val="30"/>
        </w:rPr>
        <w:t>、</w:t>
      </w:r>
      <w:r w:rsidRPr="008A39EC">
        <w:rPr>
          <w:sz w:val="30"/>
          <w:szCs w:val="30"/>
        </w:rPr>
        <w:t>F</w:t>
      </w:r>
      <w:r w:rsidRPr="008A39EC">
        <w:rPr>
          <w:sz w:val="30"/>
          <w:szCs w:val="30"/>
        </w:rPr>
        <w:t>，排开液体的体积相同，液体的密度不同，可得出浮力的大小与排开液体密度有关。</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D</w:t>
      </w:r>
      <w:r w:rsidRPr="008A39EC">
        <w:rPr>
          <w:sz w:val="30"/>
          <w:szCs w:val="30"/>
        </w:rPr>
        <w:t>；</w:t>
      </w:r>
      <w:r w:rsidRPr="008A39EC">
        <w:rPr>
          <w:sz w:val="30"/>
          <w:szCs w:val="30"/>
        </w:rPr>
        <w:t>A</w:t>
      </w:r>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oMath>
    </w:p>
    <w:p w:rsidR="00EC6908" w:rsidRPr="008A39EC" w:rsidRDefault="008A39EC">
      <w:pPr>
        <w:pStyle w:val="ItemAnswer"/>
        <w:rPr>
          <w:sz w:val="30"/>
          <w:szCs w:val="30"/>
        </w:rPr>
      </w:pPr>
      <w:r w:rsidRPr="008A39EC">
        <w:rPr>
          <w:sz w:val="30"/>
          <w:szCs w:val="30"/>
        </w:rPr>
        <w:t>【解析】由图</w:t>
      </w:r>
      <w:r w:rsidRPr="008A39EC">
        <w:rPr>
          <w:sz w:val="30"/>
          <w:szCs w:val="30"/>
        </w:rPr>
        <w:t>B</w:t>
      </w:r>
      <w:r w:rsidRPr="008A39EC">
        <w:rPr>
          <w:sz w:val="30"/>
          <w:szCs w:val="30"/>
        </w:rPr>
        <w:t>知：</w:t>
      </w:r>
      <m:oMath>
        <m:r>
          <w:rPr>
            <w:rFonts w:ascii="Cambria Math" w:hAnsi="Cambria Math"/>
            <w:sz w:val="30"/>
            <w:szCs w:val="30"/>
          </w:rPr>
          <m:t>G=3 </m:t>
        </m:r>
        <m:r>
          <m:rPr>
            <m:sty m:val="p"/>
          </m:rPr>
          <w:rPr>
            <w:rFonts w:ascii="Cambria Math" w:hAnsi="Cambria Math"/>
            <w:sz w:val="30"/>
            <w:szCs w:val="30"/>
          </w:rPr>
          <m:t>N</m:t>
        </m:r>
      </m:oMath>
      <w:r w:rsidRPr="008A39EC">
        <w:rPr>
          <w:sz w:val="30"/>
          <w:szCs w:val="30"/>
        </w:rPr>
        <w:t>，由图</w:t>
      </w:r>
      <w:r w:rsidRPr="008A39EC">
        <w:rPr>
          <w:sz w:val="30"/>
          <w:szCs w:val="30"/>
        </w:rPr>
        <w:t>D</w:t>
      </w:r>
      <w:r w:rsidRPr="008A39EC">
        <w:rPr>
          <w:sz w:val="30"/>
          <w:szCs w:val="30"/>
        </w:rPr>
        <w:t>知：圆柱体浸没在水中时测力计示数</w:t>
      </w:r>
      <w:r w:rsidRPr="008A39EC">
        <w:rPr>
          <w:sz w:val="30"/>
          <w:szCs w:val="30"/>
        </w:rPr>
        <w:t xml:space="preserve"> </w:t>
      </w:r>
      <m:oMath>
        <m:r>
          <w:rPr>
            <w:rFonts w:ascii="Cambria Math" w:hAnsi="Cambria Math"/>
            <w:sz w:val="30"/>
            <w:szCs w:val="30"/>
          </w:rPr>
          <m:t>F=1.8 </m:t>
        </m:r>
        <m:r>
          <m:rPr>
            <m:sty m:val="p"/>
          </m:rPr>
          <w:rPr>
            <w:rFonts w:ascii="Cambria Math" w:hAnsi="Cambria Math"/>
            <w:sz w:val="30"/>
            <w:szCs w:val="30"/>
          </w:rPr>
          <m:t>N</m:t>
        </m:r>
      </m:oMath>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=G-F=3 </m:t>
        </m:r>
        <m:r>
          <m:rPr>
            <m:sty m:val="p"/>
          </m:rPr>
          <w:rPr>
            <w:rFonts w:ascii="Cambria Math" w:hAnsi="Cambria Math"/>
            <w:sz w:val="30"/>
            <w:szCs w:val="30"/>
          </w:rPr>
          <m:t>N</m:t>
        </m:r>
        <m:r>
          <w:rPr>
            <w:rFonts w:ascii="Cambria Math" w:hAnsi="Cambria Math"/>
            <w:sz w:val="30"/>
            <w:szCs w:val="30"/>
          </w:rPr>
          <m:t>-1.8 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由图</w:t>
      </w:r>
      <w:r w:rsidRPr="008A39EC">
        <w:rPr>
          <w:sz w:val="30"/>
          <w:szCs w:val="30"/>
        </w:rPr>
        <w:t>A</w:t>
      </w:r>
      <w:r w:rsidRPr="008A39EC">
        <w:rPr>
          <w:sz w:val="30"/>
          <w:szCs w:val="30"/>
        </w:rPr>
        <w:t>知：</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桶</m:t>
            </m:r>
          </m:sub>
        </m:sSub>
        <m:r>
          <w:rPr>
            <w:rFonts w:ascii="Cambria Math" w:hAnsi="Cambria Math"/>
            <w:sz w:val="30"/>
            <w:szCs w:val="30"/>
          </w:rPr>
          <m:t>=1 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由图</w:t>
      </w:r>
      <w:r w:rsidRPr="008A39EC">
        <w:rPr>
          <w:sz w:val="30"/>
          <w:szCs w:val="30"/>
        </w:rPr>
        <w:t>E</w:t>
      </w:r>
      <w:r w:rsidRPr="008A39EC">
        <w:rPr>
          <w:sz w:val="30"/>
          <w:szCs w:val="30"/>
        </w:rPr>
        <w:t>知：</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桶和水</m:t>
            </m:r>
          </m:sub>
        </m:sSub>
        <m:r>
          <w:rPr>
            <w:rFonts w:ascii="Cambria Math" w:hAnsi="Cambria Math"/>
            <w:sz w:val="30"/>
            <w:szCs w:val="30"/>
          </w:rPr>
          <m:t>=2.2 </m:t>
        </m:r>
        <m:r>
          <m:rPr>
            <m:sty m:val="p"/>
          </m:rPr>
          <w:rPr>
            <w:rFonts w:ascii="Cambria Math" w:hAnsi="Cambria Math"/>
            <w:sz w:val="30"/>
            <w:szCs w:val="30"/>
          </w:rPr>
          <m:t>N</m:t>
        </m:r>
      </m:oMath>
      <w:r w:rsidRPr="008A39EC">
        <w:rPr>
          <w:sz w:val="30"/>
          <w:szCs w:val="30"/>
        </w:rPr>
        <w:t>，则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桶和水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桶</m:t>
            </m:r>
          </m:sub>
        </m:sSub>
        <m:r>
          <w:rPr>
            <w:rFonts w:ascii="Cambria Math" w:hAnsi="Cambria Math"/>
            <w:sz w:val="30"/>
            <w:szCs w:val="30"/>
          </w:rPr>
          <m:t>=2.2 </m:t>
        </m:r>
        <m:r>
          <m:rPr>
            <m:sty m:val="p"/>
          </m:rPr>
          <w:rPr>
            <w:rFonts w:ascii="Cambria Math" w:hAnsi="Cambria Math"/>
            <w:sz w:val="30"/>
            <w:szCs w:val="30"/>
          </w:rPr>
          <m:t>N</m:t>
        </m:r>
        <m:r>
          <w:rPr>
            <w:rFonts w:ascii="Cambria Math" w:hAnsi="Cambria Math"/>
            <w:sz w:val="30"/>
            <w:szCs w:val="30"/>
          </w:rPr>
          <m:t>-1 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oMath>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4</w:t>
      </w:r>
      <w:r w:rsidRPr="008A39EC">
        <w:rPr>
          <w:sz w:val="30"/>
          <w:szCs w:val="30"/>
        </w:rPr>
        <w:t>）</w:t>
      </w:r>
      <w:r w:rsidRPr="008A39EC">
        <w:rPr>
          <w:sz w:val="30"/>
          <w:szCs w:val="30"/>
        </w:rPr>
        <w:t xml:space="preserve"> </w:t>
      </w:r>
      <m:oMath>
        <m:r>
          <w:rPr>
            <w:rFonts w:ascii="Cambria Math" w:hAnsi="Cambria Math"/>
            <w:sz w:val="30"/>
            <w:szCs w:val="30"/>
          </w:rPr>
          <m:t>1.2×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【解析】由图象可知：圆柱体底面在液体中的深度</w:t>
      </w:r>
      <w:r w:rsidRPr="008A39EC">
        <w:rPr>
          <w:sz w:val="30"/>
          <w:szCs w:val="30"/>
        </w:rPr>
        <w:t xml:space="preserve"> </w:t>
      </w:r>
      <m:oMath>
        <m:r>
          <w:rPr>
            <w:rFonts w:ascii="Cambria Math" w:hAnsi="Cambria Math"/>
            <w:sz w:val="30"/>
            <w:szCs w:val="30"/>
          </w:rPr>
          <m:t>h=0</m:t>
        </m:r>
      </m:oMath>
      <w:r w:rsidRPr="008A39EC">
        <w:rPr>
          <w:sz w:val="30"/>
          <w:szCs w:val="30"/>
        </w:rPr>
        <w:t xml:space="preserve"> </w:t>
      </w:r>
      <w:r w:rsidRPr="008A39EC">
        <w:rPr>
          <w:sz w:val="30"/>
          <w:szCs w:val="30"/>
        </w:rPr>
        <w:t>时，测力计示数为重力的大小，所以物体重力</w:t>
      </w:r>
      <w:r w:rsidRPr="008A39EC">
        <w:rPr>
          <w:sz w:val="30"/>
          <w:szCs w:val="30"/>
        </w:rPr>
        <w:t xml:space="preserve"> </w:t>
      </w:r>
      <m:oMath>
        <m:r>
          <w:rPr>
            <w:rFonts w:ascii="Cambria Math" w:hAnsi="Cambria Math"/>
            <w:sz w:val="30"/>
            <w:szCs w:val="30"/>
          </w:rPr>
          <m:t>G=3 </m:t>
        </m:r>
        <m:r>
          <m:rPr>
            <m:sty m:val="p"/>
          </m:rPr>
          <w:rPr>
            <w:rFonts w:ascii="Cambria Math" w:hAnsi="Cambria Math"/>
            <w:sz w:val="30"/>
            <w:szCs w:val="30"/>
          </w:rPr>
          <m:t>N</m:t>
        </m:r>
      </m:oMath>
      <w:r w:rsidRPr="008A39EC">
        <w:rPr>
          <w:sz w:val="30"/>
          <w:szCs w:val="30"/>
        </w:rPr>
        <w:t>；当圆柱体底面在液体中的深度大于</w:t>
      </w:r>
      <w:r w:rsidRPr="008A39EC">
        <w:rPr>
          <w:sz w:val="30"/>
          <w:szCs w:val="30"/>
        </w:rPr>
        <w:t xml:space="preserve"> </w:t>
      </w:r>
      <m:oMath>
        <m:r>
          <w:rPr>
            <w:rFonts w:ascii="Cambria Math" w:hAnsi="Cambria Math"/>
            <w:sz w:val="30"/>
            <w:szCs w:val="30"/>
          </w:rPr>
          <m:t>4 </m:t>
        </m:r>
        <m:r>
          <m:rPr>
            <m:sty m:val="p"/>
          </m:rPr>
          <w:rPr>
            <w:rFonts w:ascii="Cambria Math" w:hAnsi="Cambria Math"/>
            <w:sz w:val="30"/>
            <w:szCs w:val="30"/>
          </w:rPr>
          <m:t>cm</m:t>
        </m:r>
      </m:oMath>
      <w:r w:rsidRPr="008A39EC">
        <w:rPr>
          <w:sz w:val="30"/>
          <w:szCs w:val="30"/>
        </w:rPr>
        <w:t>，测力计示数不变为</w:t>
      </w:r>
      <w:r w:rsidRPr="008A39EC">
        <w:rPr>
          <w:sz w:val="30"/>
          <w:szCs w:val="30"/>
        </w:rPr>
        <w:t xml:space="preserve"> </w:t>
      </w:r>
      <m:oMath>
        <m:r>
          <w:rPr>
            <w:rFonts w:ascii="Cambria Math" w:hAnsi="Cambria Math"/>
            <w:sz w:val="30"/>
            <w:szCs w:val="30"/>
          </w:rPr>
          <m:t>1.8 </m:t>
        </m:r>
        <m:r>
          <m:rPr>
            <m:sty m:val="p"/>
          </m:rPr>
          <w:rPr>
            <w:rFonts w:ascii="Cambria Math" w:hAnsi="Cambria Math"/>
            <w:sz w:val="30"/>
            <w:szCs w:val="30"/>
          </w:rPr>
          <m:t>N</m:t>
        </m:r>
      </m:oMath>
      <w:r w:rsidRPr="008A39EC">
        <w:rPr>
          <w:sz w:val="30"/>
          <w:szCs w:val="30"/>
        </w:rPr>
        <w:t>，即物体已经浸没在液体中，所以，</w:t>
      </w:r>
    </w:p>
    <w:p w:rsidR="00EC6908" w:rsidRPr="008A39EC" w:rsidRDefault="008A39EC">
      <w:pPr>
        <w:pStyle w:val="ItemAnswer"/>
        <w:rPr>
          <w:sz w:val="30"/>
          <w:szCs w:val="30"/>
        </w:rPr>
      </w:pPr>
      <w:r w:rsidRPr="008A39EC">
        <w:rPr>
          <w:sz w:val="30"/>
          <w:szCs w:val="30"/>
        </w:rPr>
        <w:t>物体排开液体的体积为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=25 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r>
          <w:rPr>
            <w:rFonts w:ascii="Cambria Math" w:hAnsi="Cambria Math"/>
            <w:sz w:val="30"/>
            <w:szCs w:val="30"/>
          </w:rPr>
          <m:t>×4 </m:t>
        </m:r>
        <m:r>
          <m:rPr>
            <m:sty m:val="p"/>
          </m:rPr>
          <w:rPr>
            <w:rFonts w:ascii="Cambria Math" w:hAnsi="Cambria Math"/>
            <w:sz w:val="30"/>
            <w:szCs w:val="30"/>
          </w:rPr>
          <m:t>cm</m:t>
        </m:r>
        <m:r>
          <w:rPr>
            <w:rFonts w:ascii="Cambria Math" w:hAnsi="Cambria Math"/>
            <w:sz w:val="30"/>
            <w:szCs w:val="30"/>
          </w:rPr>
          <m:t>=100 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r>
          <w:rPr>
            <w:rFonts w:ascii="Cambria Math" w:hAnsi="Cambria Math"/>
            <w:sz w:val="30"/>
            <w:szCs w:val="30"/>
          </w:rPr>
          <m:t>=0.01 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=G-F=3 </m:t>
        </m:r>
        <m:r>
          <m:rPr>
            <m:sty m:val="p"/>
          </m:rPr>
          <w:rPr>
            <w:rFonts w:ascii="Cambria Math" w:hAnsi="Cambria Math"/>
            <w:sz w:val="30"/>
            <w:szCs w:val="30"/>
          </w:rPr>
          <m:t>N</m:t>
        </m:r>
        <m:r>
          <w:rPr>
            <w:rFonts w:ascii="Cambria Math" w:hAnsi="Cambria Math"/>
            <w:sz w:val="30"/>
            <w:szCs w:val="30"/>
          </w:rPr>
          <m:t>-1.8 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得：</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1.2 </m:t>
            </m:r>
            <m:r>
              <m:rPr>
                <m:sty m:val="p"/>
              </m:rPr>
              <w:rPr>
                <w:rFonts w:ascii="Cambria Math" w:hAnsi="Cambria Math"/>
                <w:sz w:val="30"/>
                <w:szCs w:val="30"/>
              </w:rPr>
              <m:t>N</m:t>
            </m:r>
          </m:num>
          <m:den>
            <m:r>
              <w:rPr>
                <w:rFonts w:ascii="Cambria Math" w:hAnsi="Cambria Math"/>
                <w:sz w:val="30"/>
                <w:szCs w:val="30"/>
              </w:rPr>
              <m:t>0.01 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=1.2×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55.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0.12</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【解析】当物体漂浮时，根据浮沉条件其受到的浮力等于自身的重力，所以物体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漂浮时受到的浮力为</w:t>
      </w:r>
      <w:r w:rsidRPr="008A39EC">
        <w:rPr>
          <w:sz w:val="30"/>
          <w:szCs w:val="30"/>
        </w:rPr>
        <w:t xml:space="preserve"> \</w:t>
      </w:r>
      <w:r w:rsidRPr="008A39EC">
        <w:rPr>
          <w:sz w:val="30"/>
          <w:szCs w:val="30"/>
        </w:rPr>
        <w:t>（</w:t>
      </w:r>
      <w:r w:rsidRPr="008A39EC">
        <w:rPr>
          <w:sz w:val="30"/>
          <w:szCs w:val="30"/>
        </w:rPr>
        <w:t>F_</w:t>
      </w:r>
      <w:r w:rsidRPr="008A39EC">
        <w:rPr>
          <w:sz w:val="30"/>
          <w:szCs w:val="30"/>
        </w:rPr>
        <w:t>浮</w:t>
      </w:r>
      <w:r w:rsidRPr="008A39EC">
        <w:rPr>
          <w:sz w:val="30"/>
          <w:szCs w:val="30"/>
        </w:rPr>
        <w:t>=G=mg =12\times 10^{-3} \ \rm kg\times 10 \ \rm N/kg=0.12 \rm \rm N\</w:t>
      </w:r>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如图</w:t>
      </w:r>
    </w:p>
    <w:p w:rsidR="00EC6908" w:rsidRPr="008A39EC" w:rsidRDefault="008A39EC">
      <w:pPr>
        <w:pStyle w:val="ItemAnswer"/>
        <w:rPr>
          <w:sz w:val="30"/>
          <w:szCs w:val="30"/>
        </w:rPr>
      </w:pPr>
      <w:r w:rsidRPr="008A39EC">
        <w:rPr>
          <w:noProof/>
          <w:position w:val="-92"/>
          <w:sz w:val="30"/>
          <w:szCs w:val="30"/>
        </w:rPr>
        <w:lastRenderedPageBreak/>
        <w:drawing>
          <wp:inline distT="0" distB="0" distL="0" distR="0">
            <wp:extent cx="1476375" cy="130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03"/>
                    <a:stretch>
                      <a:fillRect/>
                    </a:stretch>
                  </pic:blipFill>
                  <pic:spPr>
                    <a:xfrm>
                      <a:off x="0" y="0"/>
                      <a:ext cx="1476375" cy="13049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【解析】根据题目提供的新信息和图象信息可得阴影部分对应的体积值应该是物体浸入水中部分的面积（物体</w:t>
      </w:r>
      <w:r w:rsidRPr="008A39EC">
        <w:rPr>
          <w:sz w:val="30"/>
          <w:szCs w:val="30"/>
        </w:rPr>
        <w:t xml:space="preserve"> </w:t>
      </w:r>
      <w:r w:rsidRPr="008A39EC">
        <w:rPr>
          <w:sz w:val="30"/>
          <w:szCs w:val="30"/>
        </w:rPr>
        <w:t>的质量</w:t>
      </w:r>
      <w:r w:rsidRPr="008A39EC">
        <w:rPr>
          <w:sz w:val="30"/>
          <w:szCs w:val="30"/>
        </w:rPr>
        <w:t xml:space="preserve"> </w:t>
      </w:r>
      <m:oMath>
        <m:r>
          <w:rPr>
            <w:rFonts w:ascii="Cambria Math" w:hAnsi="Cambria Math"/>
            <w:sz w:val="30"/>
            <w:szCs w:val="30"/>
          </w:rPr>
          <m:t>12 </m:t>
        </m:r>
        <m:r>
          <m:rPr>
            <m:sty m:val="p"/>
          </m:rPr>
          <w:rPr>
            <w:rFonts w:ascii="Cambria Math" w:hAnsi="Cambria Math"/>
            <w:sz w:val="30"/>
            <w:szCs w:val="30"/>
          </w:rPr>
          <m:t>g</m:t>
        </m:r>
      </m:oMath>
      <w:r w:rsidRPr="008A39EC">
        <w:rPr>
          <w:sz w:val="30"/>
          <w:szCs w:val="30"/>
        </w:rPr>
        <w:t xml:space="preserve"> </w:t>
      </w:r>
      <w:r w:rsidRPr="008A39EC">
        <w:rPr>
          <w:sz w:val="30"/>
          <w:szCs w:val="30"/>
        </w:rPr>
        <w:t>与物体的密度（</w:t>
      </w:r>
      <m:oMath>
        <m:r>
          <w:rPr>
            <w:rFonts w:ascii="Cambria Math" w:hAnsi="Cambria Math"/>
            <w:sz w:val="30"/>
            <w:szCs w:val="30"/>
          </w:rPr>
          <m:t>0.6 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）的比，所以对应的体积是</w:t>
      </w:r>
      <w:r w:rsidRPr="008A39EC">
        <w:rPr>
          <w:sz w:val="30"/>
          <w:szCs w:val="30"/>
        </w:rPr>
        <w:t xml:space="preserve"> </w:t>
      </w:r>
      <m:oMath>
        <m:r>
          <w:rPr>
            <w:rFonts w:ascii="Cambria Math" w:hAnsi="Cambria Math"/>
            <w:sz w:val="30"/>
            <w:szCs w:val="30"/>
          </w:rPr>
          <m:t>V=</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ρ</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12 </m:t>
            </m:r>
            <m:r>
              <m:rPr>
                <m:sty m:val="p"/>
              </m:rPr>
              <w:rPr>
                <w:rFonts w:ascii="Cambria Math" w:hAnsi="Cambria Math"/>
                <w:sz w:val="30"/>
                <w:szCs w:val="30"/>
              </w:rPr>
              <m:t>g</m:t>
            </m:r>
          </m:num>
          <m:den>
            <m:r>
              <w:rPr>
                <w:rFonts w:ascii="Cambria Math" w:hAnsi="Cambria Math"/>
                <w:sz w:val="30"/>
                <w:szCs w:val="30"/>
              </w:rPr>
              <m:t>0.6 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=20 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8</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w:t>
      </w:r>
      <w:r w:rsidRPr="008A39EC">
        <w:rPr>
          <w:sz w:val="30"/>
          <w:szCs w:val="30"/>
        </w:rPr>
        <w:t>A</w:t>
      </w:r>
      <w:r w:rsidRPr="008A39EC">
        <w:rPr>
          <w:sz w:val="30"/>
          <w:szCs w:val="30"/>
        </w:rPr>
        <w:t>漂浮在水中，所以受到的浮力等于自身的重力，即</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oMath>
      <w:r w:rsidRPr="008A39EC">
        <w:rPr>
          <w:sz w:val="30"/>
          <w:szCs w:val="30"/>
        </w:rPr>
        <w:t>，设</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w:t>
      </w:r>
      <w:r w:rsidRPr="008A39EC">
        <w:rPr>
          <w:sz w:val="30"/>
          <w:szCs w:val="30"/>
        </w:rPr>
        <w:t xml:space="preserve"> </w:t>
      </w:r>
      <w:r w:rsidRPr="008A39EC">
        <w:rPr>
          <w:sz w:val="30"/>
          <w:szCs w:val="30"/>
        </w:rPr>
        <w:t>底面积为</w:t>
      </w:r>
      <w:r w:rsidRPr="008A39EC">
        <w:rPr>
          <w:sz w:val="30"/>
          <w:szCs w:val="30"/>
        </w:rPr>
        <w:t xml:space="preserve"> </w:t>
      </w:r>
      <m:oMath>
        <m:r>
          <w:rPr>
            <w:rFonts w:ascii="Cambria Math" w:hAnsi="Cambria Math"/>
            <w:sz w:val="30"/>
            <w:szCs w:val="30"/>
          </w:rPr>
          <m:t>S</m:t>
        </m:r>
      </m:oMath>
      <w:r w:rsidRPr="008A39EC">
        <w:rPr>
          <w:sz w:val="30"/>
          <w:szCs w:val="30"/>
        </w:rPr>
        <w:t>，则其受到的浮力是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d>
          <m:dPr>
            <m:ctrlPr>
              <w:rPr>
                <w:rFonts w:ascii="Cambria Math" w:hAnsi="Cambria Math"/>
                <w:sz w:val="30"/>
                <w:szCs w:val="30"/>
              </w:rPr>
            </m:ctrlPr>
          </m:dPr>
          <m:e>
            <m:r>
              <w:rPr>
                <w:rFonts w:ascii="Cambria Math" w:hAnsi="Cambria Math"/>
                <w:sz w:val="30"/>
                <w:szCs w:val="30"/>
              </w:rPr>
              <m:t>20×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r>
              <w:rPr>
                <w:rFonts w:ascii="Cambria Math" w:hAnsi="Cambria Math"/>
                <w:sz w:val="30"/>
                <w:szCs w:val="30"/>
              </w:rPr>
              <m:t> </m:t>
            </m:r>
            <m:r>
              <m:rPr>
                <m:sty m:val="p"/>
              </m:rPr>
              <w:rPr>
                <w:rFonts w:ascii="Cambria Math" w:hAnsi="Cambria Math"/>
                <w:sz w:val="30"/>
                <w:szCs w:val="30"/>
              </w:rPr>
              <m:t>m</m:t>
            </m:r>
            <m:r>
              <w:rPr>
                <w:rFonts w:ascii="Cambria Math" w:hAnsi="Cambria Math"/>
                <w:sz w:val="30"/>
                <w:szCs w:val="30"/>
              </w:rPr>
              <m:t>-h</m:t>
            </m:r>
          </m:e>
        </m:d>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d>
          <m:dPr>
            <m:ctrlPr>
              <w:rPr>
                <w:rFonts w:ascii="Cambria Math" w:hAnsi="Cambria Math"/>
                <w:sz w:val="30"/>
                <w:szCs w:val="30"/>
              </w:rPr>
            </m:ctrlPr>
          </m:dPr>
          <m:e>
            <m:r>
              <w:rPr>
                <w:rFonts w:ascii="Cambria Math" w:hAnsi="Cambria Math"/>
                <w:sz w:val="30"/>
                <w:szCs w:val="30"/>
              </w:rPr>
              <m:t>0.2 </m:t>
            </m:r>
            <m:r>
              <m:rPr>
                <m:sty m:val="p"/>
              </m:rPr>
              <w:rPr>
                <w:rFonts w:ascii="Cambria Math" w:hAnsi="Cambria Math"/>
                <w:sz w:val="30"/>
                <w:szCs w:val="30"/>
              </w:rPr>
              <m:t>m</m:t>
            </m:r>
            <m:r>
              <w:rPr>
                <w:rFonts w:ascii="Cambria Math" w:hAnsi="Cambria Math"/>
                <w:sz w:val="30"/>
                <w:szCs w:val="30"/>
              </w:rPr>
              <m:t>-h</m:t>
            </m:r>
          </m:e>
        </m:d>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受到的重力是</w:t>
      </w:r>
      <w:r w:rsidRPr="008A39EC">
        <w:rPr>
          <w:sz w:val="30"/>
          <w:szCs w:val="30"/>
        </w:rPr>
        <w:t xml:space="preserve"> </w:t>
      </w:r>
      <m:oMath>
        <m:r>
          <w:rPr>
            <w:rFonts w:ascii="Cambria Math" w:hAnsi="Cambria Math"/>
            <w:sz w:val="30"/>
            <w:szCs w:val="30"/>
          </w:rPr>
          <m:t>G=mg=</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gV=</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gS×</m:t>
        </m:r>
        <m:d>
          <m:dPr>
            <m:ctrlPr>
              <w:rPr>
                <w:rFonts w:ascii="Cambria Math" w:hAnsi="Cambria Math"/>
                <w:sz w:val="30"/>
                <w:szCs w:val="30"/>
              </w:rPr>
            </m:ctrlPr>
          </m:dPr>
          <m:e>
            <m:r>
              <w:rPr>
                <w:rFonts w:ascii="Cambria Math" w:hAnsi="Cambria Math"/>
                <w:sz w:val="30"/>
                <w:szCs w:val="30"/>
              </w:rPr>
              <m:t>20×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r>
              <w:rPr>
                <w:rFonts w:ascii="Cambria Math" w:hAnsi="Cambria Math"/>
                <w:sz w:val="30"/>
                <w:szCs w:val="30"/>
              </w:rPr>
              <m:t> </m:t>
            </m:r>
            <m:r>
              <m:rPr>
                <m:sty m:val="p"/>
              </m:rPr>
              <w:rPr>
                <w:rFonts w:ascii="Cambria Math" w:hAnsi="Cambria Math"/>
                <w:sz w:val="30"/>
                <w:szCs w:val="30"/>
              </w:rPr>
              <m:t>m</m:t>
            </m:r>
          </m:e>
        </m:d>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gS×0.2 </m:t>
        </m:r>
        <m:r>
          <m:rPr>
            <m:sty m:val="p"/>
          </m:rPr>
          <w:rPr>
            <w:rFonts w:ascii="Cambria Math" w:hAnsi="Cambria Math"/>
            <w:sz w:val="30"/>
            <w:szCs w:val="30"/>
          </w:rPr>
          <m:t>m</m:t>
        </m:r>
      </m:oMath>
      <w:r w:rsidRPr="008A39EC">
        <w:rPr>
          <w:sz w:val="30"/>
          <w:szCs w:val="30"/>
        </w:rPr>
        <w:t xml:space="preserve"> </w:t>
      </w:r>
    </w:p>
    <w:p w:rsidR="00EC6908" w:rsidRPr="008A39EC" w:rsidRDefault="008A39EC">
      <w:pPr>
        <w:pStyle w:val="ItemAnswer"/>
        <w:rPr>
          <w:sz w:val="30"/>
          <w:szCs w:val="30"/>
        </w:rPr>
      </w:pPr>
      <w:r w:rsidRPr="008A39EC">
        <w:rPr>
          <w:sz w:val="30"/>
          <w:szCs w:val="30"/>
        </w:rPr>
        <w:t>所以有</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gS×</m:t>
        </m:r>
        <m:d>
          <m:dPr>
            <m:ctrlPr>
              <w:rPr>
                <w:rFonts w:ascii="Cambria Math" w:hAnsi="Cambria Math"/>
                <w:sz w:val="30"/>
                <w:szCs w:val="30"/>
              </w:rPr>
            </m:ctrlPr>
          </m:dPr>
          <m:e>
            <m:r>
              <w:rPr>
                <w:rFonts w:ascii="Cambria Math" w:hAnsi="Cambria Math"/>
                <w:sz w:val="30"/>
                <w:szCs w:val="30"/>
              </w:rPr>
              <m:t>0.2 </m:t>
            </m:r>
            <m:r>
              <m:rPr>
                <m:sty m:val="p"/>
              </m:rPr>
              <w:rPr>
                <w:rFonts w:ascii="Cambria Math" w:hAnsi="Cambria Math"/>
                <w:sz w:val="30"/>
                <w:szCs w:val="30"/>
              </w:rPr>
              <m:t>m</m:t>
            </m:r>
            <m:r>
              <w:rPr>
                <w:rFonts w:ascii="Cambria Math" w:hAnsi="Cambria Math"/>
                <w:sz w:val="30"/>
                <w:szCs w:val="30"/>
              </w:rPr>
              <m:t>-h</m:t>
            </m:r>
          </m:e>
        </m:d>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gS×0.2 </m:t>
        </m:r>
        <m:r>
          <m:rPr>
            <m:sty m:val="p"/>
          </m:rPr>
          <w:rPr>
            <w:rFonts w:ascii="Cambria Math" w:hAnsi="Cambria Math"/>
            <w:sz w:val="30"/>
            <w:szCs w:val="30"/>
          </w:rPr>
          <m:t>m</m:t>
        </m:r>
      </m:oMath>
      <w:r w:rsidRPr="008A39EC">
        <w:rPr>
          <w:sz w:val="30"/>
          <w:szCs w:val="30"/>
        </w:rPr>
        <w:t xml:space="preserve"> </w:t>
      </w:r>
    </w:p>
    <w:p w:rsidR="00EC6908" w:rsidRPr="008A39EC" w:rsidRDefault="008A39EC">
      <w:pPr>
        <w:pStyle w:val="ItemAnswer"/>
        <w:rPr>
          <w:sz w:val="30"/>
          <w:szCs w:val="30"/>
        </w:rPr>
      </w:pPr>
      <w:r w:rsidRPr="008A39EC">
        <w:rPr>
          <w:sz w:val="30"/>
          <w:szCs w:val="30"/>
        </w:rPr>
        <w:t>化简并代入得，</w:t>
      </w:r>
      <m:oMath>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m:t>
        </m:r>
        <m:d>
          <m:dPr>
            <m:ctrlPr>
              <w:rPr>
                <w:rFonts w:ascii="Cambria Math" w:hAnsi="Cambria Math"/>
                <w:sz w:val="30"/>
                <w:szCs w:val="30"/>
              </w:rPr>
            </m:ctrlPr>
          </m:dPr>
          <m:e>
            <m:r>
              <w:rPr>
                <w:rFonts w:ascii="Cambria Math" w:hAnsi="Cambria Math"/>
                <w:sz w:val="30"/>
                <w:szCs w:val="30"/>
              </w:rPr>
              <m:t>0.2 </m:t>
            </m:r>
            <m:r>
              <m:rPr>
                <m:sty m:val="p"/>
              </m:rPr>
              <w:rPr>
                <w:rFonts w:ascii="Cambria Math" w:hAnsi="Cambria Math"/>
                <w:sz w:val="30"/>
                <w:szCs w:val="30"/>
              </w:rPr>
              <m:t>m</m:t>
            </m:r>
            <m:r>
              <w:rPr>
                <w:rFonts w:ascii="Cambria Math" w:hAnsi="Cambria Math"/>
                <w:sz w:val="30"/>
                <w:szCs w:val="30"/>
              </w:rPr>
              <m:t>-h</m:t>
            </m:r>
          </m:e>
        </m:d>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×0.2 </m:t>
        </m:r>
        <m:r>
          <m:rPr>
            <m:sty m:val="p"/>
          </m:rPr>
          <w:rPr>
            <w:rFonts w:ascii="Cambria Math" w:hAnsi="Cambria Math"/>
            <w:sz w:val="30"/>
            <w:szCs w:val="30"/>
          </w:rPr>
          <m:t>m</m:t>
        </m:r>
      </m:oMath>
      <w:r w:rsidRPr="008A39EC">
        <w:rPr>
          <w:sz w:val="30"/>
          <w:szCs w:val="30"/>
        </w:rPr>
        <w:t xml:space="preserve"> </w:t>
      </w:r>
    </w:p>
    <w:p w:rsidR="00EC6908" w:rsidRPr="008A39EC" w:rsidRDefault="008A39EC">
      <w:pPr>
        <w:pStyle w:val="ItemAnswer"/>
        <w:rPr>
          <w:sz w:val="30"/>
          <w:szCs w:val="30"/>
        </w:rPr>
      </w:pPr>
      <w:r w:rsidRPr="008A39EC">
        <w:rPr>
          <w:sz w:val="30"/>
          <w:szCs w:val="30"/>
        </w:rPr>
        <w:t>解得</w:t>
      </w:r>
      <w:r w:rsidRPr="008A39EC">
        <w:rPr>
          <w:sz w:val="30"/>
          <w:szCs w:val="30"/>
        </w:rPr>
        <w:t xml:space="preserve"> </w:t>
      </w:r>
      <m:oMath>
        <m:r>
          <w:rPr>
            <w:rFonts w:ascii="Cambria Math" w:hAnsi="Cambria Math"/>
            <w:sz w:val="30"/>
            <w:szCs w:val="30"/>
          </w:rPr>
          <m:t>h=0.08 </m:t>
        </m:r>
        <m:r>
          <m:rPr>
            <m:sty m:val="p"/>
          </m:rPr>
          <w:rPr>
            <w:rFonts w:ascii="Cambria Math" w:hAnsi="Cambria Math"/>
            <w:sz w:val="30"/>
            <w:szCs w:val="30"/>
          </w:rPr>
          <m:t>m</m:t>
        </m:r>
        <m:r>
          <w:rPr>
            <w:rFonts w:ascii="Cambria Math" w:hAnsi="Cambria Math"/>
            <w:sz w:val="30"/>
            <w:szCs w:val="30"/>
          </w:rPr>
          <m:t>=8 </m:t>
        </m:r>
        <m:r>
          <m:rPr>
            <m:sty m:val="p"/>
          </m:rPr>
          <w:rPr>
            <w:rFonts w:ascii="Cambria Math" w:hAnsi="Cambria Math"/>
            <w:sz w:val="30"/>
            <w:szCs w:val="30"/>
          </w:rPr>
          <m:t>c</m:t>
        </m:r>
        <m: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4</w:t>
      </w:r>
      <w:r w:rsidRPr="008A39EC">
        <w:rPr>
          <w:sz w:val="30"/>
          <w:szCs w:val="30"/>
        </w:rPr>
        <w:t>）</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的质量（或</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的重力）</w:t>
      </w:r>
    </w:p>
    <w:p w:rsidR="00EC6908" w:rsidRPr="008A39EC" w:rsidRDefault="00EC6908">
      <w:pPr>
        <w:pStyle w:val="ItemAnswer"/>
        <w:rPr>
          <w:sz w:val="30"/>
          <w:szCs w:val="30"/>
        </w:rPr>
      </w:pPr>
    </w:p>
    <w:p w:rsidR="00EC6908" w:rsidRPr="008A39EC" w:rsidRDefault="008A39EC">
      <w:pPr>
        <w:pStyle w:val="ItemAnswer"/>
        <w:rPr>
          <w:sz w:val="30"/>
          <w:szCs w:val="30"/>
        </w:rPr>
      </w:pPr>
      <w:r w:rsidRPr="008A39EC">
        <w:rPr>
          <w:b/>
          <w:sz w:val="30"/>
          <w:szCs w:val="30"/>
        </w:rPr>
        <w:t>第四部分</w:t>
      </w:r>
    </w:p>
    <w:p w:rsidR="00EC6908" w:rsidRPr="008A39EC" w:rsidRDefault="008A39EC">
      <w:pPr>
        <w:pStyle w:val="ItemAnswer"/>
        <w:rPr>
          <w:sz w:val="30"/>
          <w:szCs w:val="30"/>
        </w:rPr>
      </w:pPr>
      <w:r w:rsidRPr="008A39EC">
        <w:rPr>
          <w:sz w:val="30"/>
          <w:szCs w:val="30"/>
        </w:rPr>
        <w:t xml:space="preserve">56.  </w:t>
      </w:r>
      <w:r w:rsidRPr="008A39EC">
        <w:rPr>
          <w:noProof/>
          <w:position w:val="-86"/>
          <w:sz w:val="30"/>
          <w:szCs w:val="30"/>
        </w:rPr>
        <w:drawing>
          <wp:inline distT="0" distB="0" distL="0" distR="0">
            <wp:extent cx="1104900" cy="12287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4"/>
                    <a:stretch>
                      <a:fillRect/>
                    </a:stretch>
                  </pic:blipFill>
                  <pic:spPr>
                    <a:xfrm>
                      <a:off x="0" y="0"/>
                      <a:ext cx="1104900" cy="12287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w:t>
      </w:r>
      <w:r w:rsidRPr="008A39EC">
        <w:rPr>
          <w:sz w:val="30"/>
          <w:szCs w:val="30"/>
        </w:rPr>
        <w:t>1</w:t>
      </w:r>
      <w:r w:rsidRPr="008A39EC">
        <w:rPr>
          <w:sz w:val="30"/>
          <w:szCs w:val="30"/>
        </w:rPr>
        <w:t>）小球漂浮，所受重力和浮力是一对平衡力，大小相等，方向相反；</w:t>
      </w:r>
    </w:p>
    <w:p w:rsidR="00EC6908" w:rsidRPr="008A39EC" w:rsidRDefault="008A39EC">
      <w:pPr>
        <w:pStyle w:val="ItemAnswer"/>
        <w:rPr>
          <w:sz w:val="30"/>
          <w:szCs w:val="30"/>
        </w:rPr>
      </w:pPr>
      <w:r w:rsidRPr="008A39EC">
        <w:rPr>
          <w:sz w:val="30"/>
          <w:szCs w:val="30"/>
        </w:rPr>
        <w:t>小球受到浮力的作用点为小球的重心，浮力的方向总是竖直向上的。过小球的重心沿竖直向上的方向画一条带箭头的线段，用符号</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表示；</w:t>
      </w:r>
    </w:p>
    <w:p w:rsidR="00EC6908" w:rsidRPr="008A39EC" w:rsidRDefault="008A39EC">
      <w:pPr>
        <w:pStyle w:val="ItemAnswer"/>
        <w:rPr>
          <w:sz w:val="30"/>
          <w:szCs w:val="30"/>
        </w:rPr>
      </w:pPr>
      <w:r w:rsidRPr="008A39EC">
        <w:rPr>
          <w:sz w:val="30"/>
          <w:szCs w:val="30"/>
        </w:rPr>
        <w:t>小球受到的重力的作用点在小球的重心，方向竖直向下，过小球的重心沿竖直向下的方向画一条带箭头的线段，用符号</w:t>
      </w:r>
      <w:r w:rsidRPr="008A39EC">
        <w:rPr>
          <w:sz w:val="30"/>
          <w:szCs w:val="30"/>
        </w:rPr>
        <w:t xml:space="preserve"> </w:t>
      </w:r>
      <m:oMath>
        <m:r>
          <w:rPr>
            <w:rFonts w:ascii="Cambria Math" w:hAnsi="Cambria Math"/>
            <w:sz w:val="30"/>
            <w:szCs w:val="30"/>
          </w:rPr>
          <m:t>G</m:t>
        </m:r>
      </m:oMath>
      <w:r w:rsidRPr="008A39EC">
        <w:rPr>
          <w:sz w:val="30"/>
          <w:szCs w:val="30"/>
        </w:rPr>
        <w:t xml:space="preserve"> </w:t>
      </w:r>
      <w:r w:rsidRPr="008A39EC">
        <w:rPr>
          <w:sz w:val="30"/>
          <w:szCs w:val="30"/>
        </w:rPr>
        <w:t>表示；</w:t>
      </w:r>
    </w:p>
    <w:p w:rsidR="00EC6908" w:rsidRPr="008A39EC" w:rsidRDefault="008A39EC">
      <w:pPr>
        <w:pStyle w:val="ItemAnswer"/>
        <w:rPr>
          <w:sz w:val="30"/>
          <w:szCs w:val="30"/>
        </w:rPr>
      </w:pPr>
      <w:r w:rsidRPr="008A39EC">
        <w:rPr>
          <w:sz w:val="30"/>
          <w:szCs w:val="30"/>
        </w:rPr>
        <w:lastRenderedPageBreak/>
        <w:t>（</w:t>
      </w:r>
      <w:r w:rsidRPr="008A39EC">
        <w:rPr>
          <w:sz w:val="30"/>
          <w:szCs w:val="30"/>
        </w:rPr>
        <w:t>2</w:t>
      </w:r>
      <w:r w:rsidRPr="008A39EC">
        <w:rPr>
          <w:sz w:val="30"/>
          <w:szCs w:val="30"/>
        </w:rPr>
        <w:t>）压力的作用点在接触面上，压力的方向垂直于接触面向下。过容器与斜面接触的中心，沿垂直于斜面向下的方向画一条带箭头的线段，用符号</w:t>
      </w:r>
      <w:r w:rsidRPr="008A39EC">
        <w:rPr>
          <w:sz w:val="30"/>
          <w:szCs w:val="30"/>
        </w:rPr>
        <w:t xml:space="preserve"> </w:t>
      </w:r>
      <m:oMath>
        <m:r>
          <w:rPr>
            <w:rFonts w:ascii="Cambria Math" w:hAnsi="Cambria Math"/>
            <w:sz w:val="30"/>
            <w:szCs w:val="30"/>
          </w:rPr>
          <m:t>F</m:t>
        </m:r>
      </m:oMath>
      <w:r w:rsidRPr="008A39EC">
        <w:rPr>
          <w:sz w:val="30"/>
          <w:szCs w:val="30"/>
        </w:rPr>
        <w:t xml:space="preserve"> </w:t>
      </w:r>
      <w:r w:rsidRPr="008A39EC">
        <w:rPr>
          <w:sz w:val="30"/>
          <w:szCs w:val="30"/>
        </w:rPr>
        <w:t>表示；如图所示：</w:t>
      </w:r>
    </w:p>
    <w:p w:rsidR="00EC6908" w:rsidRPr="008A39EC" w:rsidRDefault="008A39EC">
      <w:pPr>
        <w:pStyle w:val="ItemAnswer"/>
        <w:rPr>
          <w:sz w:val="30"/>
          <w:szCs w:val="30"/>
        </w:rPr>
      </w:pPr>
      <w:r w:rsidRPr="008A39EC">
        <w:rPr>
          <w:noProof/>
          <w:position w:val="-86"/>
          <w:sz w:val="30"/>
          <w:szCs w:val="30"/>
        </w:rPr>
        <w:drawing>
          <wp:inline distT="0" distB="0" distL="0" distR="0">
            <wp:extent cx="1104900" cy="12287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4"/>
                    <a:stretch>
                      <a:fillRect/>
                    </a:stretch>
                  </pic:blipFill>
                  <pic:spPr>
                    <a:xfrm>
                      <a:off x="0" y="0"/>
                      <a:ext cx="1104900" cy="12287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xml:space="preserve">57.  </w:t>
      </w:r>
      <w:r w:rsidRPr="008A39EC">
        <w:rPr>
          <w:noProof/>
          <w:position w:val="-56"/>
          <w:sz w:val="30"/>
          <w:szCs w:val="30"/>
        </w:rPr>
        <w:drawing>
          <wp:inline distT="0" distB="0" distL="0" distR="0">
            <wp:extent cx="771525" cy="8477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5"/>
                    <a:stretch>
                      <a:fillRect/>
                    </a:stretch>
                  </pic:blipFill>
                  <pic:spPr>
                    <a:xfrm>
                      <a:off x="0" y="0"/>
                      <a:ext cx="771525" cy="8477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【解析】因为物体在水中，所以受浮力和重力的关系，浮力方向竖直向上，重力方向竖直向下；又物体上浮，所以物体受到的浮力大于重力，作用点都画在重心处，如图所示：</w:t>
      </w:r>
    </w:p>
    <w:p w:rsidR="00EC6908" w:rsidRPr="008A39EC" w:rsidRDefault="008A39EC">
      <w:pPr>
        <w:pStyle w:val="ItemAnswer"/>
        <w:rPr>
          <w:sz w:val="30"/>
          <w:szCs w:val="30"/>
        </w:rPr>
      </w:pPr>
      <w:r w:rsidRPr="008A39EC">
        <w:rPr>
          <w:noProof/>
          <w:position w:val="-56"/>
          <w:sz w:val="30"/>
          <w:szCs w:val="30"/>
        </w:rPr>
        <w:drawing>
          <wp:inline distT="0" distB="0" distL="0" distR="0">
            <wp:extent cx="771525" cy="8477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5"/>
                    <a:stretch>
                      <a:fillRect/>
                    </a:stretch>
                  </pic:blipFill>
                  <pic:spPr>
                    <a:xfrm>
                      <a:off x="0" y="0"/>
                      <a:ext cx="771525" cy="8477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xml:space="preserve">58.  </w:t>
      </w:r>
      <w:r w:rsidRPr="008A39EC">
        <w:rPr>
          <w:sz w:val="30"/>
          <w:szCs w:val="30"/>
        </w:rPr>
        <w:t>如图所示：</w:t>
      </w:r>
    </w:p>
    <w:p w:rsidR="00EC6908" w:rsidRPr="008A39EC" w:rsidRDefault="008A39EC">
      <w:pPr>
        <w:pStyle w:val="ItemAnswer"/>
        <w:rPr>
          <w:sz w:val="30"/>
          <w:szCs w:val="30"/>
        </w:rPr>
      </w:pPr>
      <w:r w:rsidRPr="008A39EC">
        <w:rPr>
          <w:noProof/>
          <w:position w:val="-89"/>
          <w:sz w:val="30"/>
          <w:szCs w:val="30"/>
        </w:rPr>
        <w:drawing>
          <wp:inline distT="0" distB="0" distL="0" distR="0">
            <wp:extent cx="1295400" cy="12668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6"/>
                    <a:stretch>
                      <a:fillRect/>
                    </a:stretch>
                  </pic:blipFill>
                  <pic:spPr>
                    <a:xfrm>
                      <a:off x="0" y="0"/>
                      <a:ext cx="1295400" cy="12668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【解析】由题意和图示可知，小球悬浮在水中，则小球受到的浮力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=G=6 </m:t>
        </m:r>
        <m:r>
          <m:rPr>
            <m:sty m:val="p"/>
          </m:rPr>
          <w:rPr>
            <w:rFonts w:ascii="Cambria Math" w:hAnsi="Cambria Math"/>
            <w:sz w:val="30"/>
            <w:szCs w:val="30"/>
          </w:rPr>
          <m:t>N</m:t>
        </m:r>
      </m:oMath>
      <w:r w:rsidRPr="008A39EC">
        <w:rPr>
          <w:sz w:val="30"/>
          <w:szCs w:val="30"/>
        </w:rPr>
        <w:t>，方向竖直向上，作用点可画在重心处；选取标度为</w:t>
      </w:r>
      <w:r w:rsidRPr="008A39EC">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8A39EC">
        <w:rPr>
          <w:sz w:val="30"/>
          <w:szCs w:val="30"/>
        </w:rPr>
        <w:t>，则浮力的图示如图所示：</w:t>
      </w:r>
    </w:p>
    <w:p w:rsidR="00EC6908" w:rsidRPr="008A39EC" w:rsidRDefault="008A39EC">
      <w:pPr>
        <w:pStyle w:val="ItemAnswer"/>
        <w:rPr>
          <w:sz w:val="30"/>
          <w:szCs w:val="30"/>
        </w:rPr>
      </w:pPr>
      <w:r w:rsidRPr="008A39EC">
        <w:rPr>
          <w:noProof/>
          <w:position w:val="-89"/>
          <w:sz w:val="30"/>
          <w:szCs w:val="30"/>
        </w:rPr>
        <w:drawing>
          <wp:inline distT="0" distB="0" distL="0" distR="0">
            <wp:extent cx="1295400" cy="12668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6"/>
                    <a:stretch>
                      <a:fillRect/>
                    </a:stretch>
                  </pic:blipFill>
                  <pic:spPr>
                    <a:xfrm>
                      <a:off x="0" y="0"/>
                      <a:ext cx="1295400" cy="12668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lastRenderedPageBreak/>
        <w:t xml:space="preserve">59.  </w:t>
      </w:r>
      <w:r w:rsidRPr="008A39EC">
        <w:rPr>
          <w:noProof/>
          <w:position w:val="-139"/>
          <w:sz w:val="30"/>
          <w:szCs w:val="30"/>
        </w:rPr>
        <w:drawing>
          <wp:inline distT="0" distB="0" distL="0" distR="0">
            <wp:extent cx="1495424" cy="18954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7"/>
                    <a:stretch>
                      <a:fillRect/>
                    </a:stretch>
                  </pic:blipFill>
                  <pic:spPr>
                    <a:xfrm>
                      <a:off x="0" y="0"/>
                      <a:ext cx="1495424" cy="189547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xml:space="preserve">60.  </w:t>
      </w:r>
      <w:r w:rsidRPr="008A39EC">
        <w:rPr>
          <w:sz w:val="30"/>
          <w:szCs w:val="30"/>
        </w:rPr>
        <w:t>如图所示：</w:t>
      </w:r>
    </w:p>
    <w:p w:rsidR="00EC6908" w:rsidRPr="008A39EC" w:rsidRDefault="008A39EC">
      <w:pPr>
        <w:pStyle w:val="ItemAnswer"/>
        <w:rPr>
          <w:sz w:val="30"/>
          <w:szCs w:val="30"/>
        </w:rPr>
      </w:pPr>
      <w:r w:rsidRPr="008A39EC">
        <w:rPr>
          <w:noProof/>
          <w:position w:val="-77"/>
          <w:sz w:val="30"/>
          <w:szCs w:val="30"/>
        </w:rPr>
        <w:drawing>
          <wp:inline distT="0" distB="0" distL="0" distR="0">
            <wp:extent cx="1123949" cy="11085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8"/>
                    <a:stretch>
                      <a:fillRect/>
                    </a:stretch>
                  </pic:blipFill>
                  <pic:spPr>
                    <a:xfrm>
                      <a:off x="0" y="0"/>
                      <a:ext cx="1123949" cy="1108520"/>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【解析】因为木块漂浮，所以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=G=5 </m:t>
        </m:r>
        <m:r>
          <m:rPr>
            <m:sty m:val="p"/>
          </m:rPr>
          <w:rPr>
            <w:rFonts w:ascii="Cambria Math" w:hAnsi="Cambria Math"/>
            <w:sz w:val="30"/>
            <w:szCs w:val="30"/>
          </w:rPr>
          <m:t>N</m:t>
        </m:r>
      </m:oMath>
      <w:r w:rsidRPr="008A39EC">
        <w:rPr>
          <w:sz w:val="30"/>
          <w:szCs w:val="30"/>
        </w:rPr>
        <w:t>；浮力的作用点可画在重心，方向竖直向上。</w:t>
      </w:r>
    </w:p>
    <w:p w:rsidR="00EC6908" w:rsidRPr="008A39EC" w:rsidRDefault="008A39EC">
      <w:pPr>
        <w:pStyle w:val="ItemAnswer"/>
        <w:rPr>
          <w:sz w:val="30"/>
          <w:szCs w:val="30"/>
        </w:rPr>
      </w:pPr>
      <w:r w:rsidRPr="008A39EC">
        <w:rPr>
          <w:sz w:val="30"/>
          <w:szCs w:val="30"/>
        </w:rPr>
        <w:t xml:space="preserve">61.  </w:t>
      </w:r>
      <w:r w:rsidRPr="008A39EC">
        <w:rPr>
          <w:sz w:val="30"/>
          <w:szCs w:val="30"/>
        </w:rPr>
        <w:t>如图所示：</w:t>
      </w:r>
    </w:p>
    <w:p w:rsidR="00EC6908" w:rsidRPr="008A39EC" w:rsidRDefault="008A39EC">
      <w:pPr>
        <w:pStyle w:val="ItemAnswer"/>
        <w:rPr>
          <w:sz w:val="30"/>
          <w:szCs w:val="30"/>
        </w:rPr>
      </w:pPr>
      <w:r w:rsidRPr="008A39EC">
        <w:rPr>
          <w:noProof/>
          <w:position w:val="-63"/>
          <w:sz w:val="30"/>
          <w:szCs w:val="30"/>
        </w:rPr>
        <w:drawing>
          <wp:inline distT="0" distB="0" distL="0" distR="0">
            <wp:extent cx="981075" cy="92993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9"/>
                    <a:stretch>
                      <a:fillRect/>
                    </a:stretch>
                  </pic:blipFill>
                  <pic:spPr>
                    <a:xfrm>
                      <a:off x="0" y="0"/>
                      <a:ext cx="981075" cy="929939"/>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【解析】物体在水中处于悬浮状态，浮力等于重力，重力的方向竖直向下，浮力的方向竖直向上，力的作用点可画在物体的重心上。</w:t>
      </w:r>
    </w:p>
    <w:p w:rsidR="00EC6908" w:rsidRPr="008A39EC" w:rsidRDefault="008A39EC">
      <w:pPr>
        <w:pStyle w:val="ItemAnswer"/>
        <w:rPr>
          <w:sz w:val="30"/>
          <w:szCs w:val="30"/>
        </w:rPr>
      </w:pPr>
      <w:r w:rsidRPr="008A39EC">
        <w:rPr>
          <w:sz w:val="30"/>
          <w:szCs w:val="30"/>
        </w:rPr>
        <w:t xml:space="preserve">62.  </w:t>
      </w:r>
      <w:r w:rsidRPr="008A39EC">
        <w:rPr>
          <w:noProof/>
          <w:position w:val="-72"/>
          <w:sz w:val="30"/>
          <w:szCs w:val="30"/>
        </w:rPr>
        <w:drawing>
          <wp:inline distT="0" distB="0" distL="0" distR="0">
            <wp:extent cx="781050" cy="1047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0"/>
                    <a:stretch>
                      <a:fillRect/>
                    </a:stretch>
                  </pic:blipFill>
                  <pic:spPr>
                    <a:xfrm>
                      <a:off x="0" y="0"/>
                      <a:ext cx="781050" cy="1047750"/>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【解析】苹果重心分别沿竖直向下和竖直向上的方向画一条带箭头的线段表示出重力和浮力，二者大小相等，并标出</w:t>
      </w:r>
      <w:r w:rsidRPr="008A39EC">
        <w:rPr>
          <w:sz w:val="30"/>
          <w:szCs w:val="30"/>
        </w:rPr>
        <w:t xml:space="preserve"> </w:t>
      </w:r>
      <m:oMath>
        <m:r>
          <w:rPr>
            <w:rFonts w:ascii="Cambria Math" w:hAnsi="Cambria Math"/>
            <w:sz w:val="30"/>
            <w:szCs w:val="30"/>
          </w:rPr>
          <m:t>G</m:t>
        </m:r>
      </m:oMath>
      <w:r w:rsidRPr="008A39EC">
        <w:rPr>
          <w:sz w:val="30"/>
          <w:szCs w:val="30"/>
        </w:rPr>
        <w:t xml:space="preserve"> </w:t>
      </w:r>
      <w:r w:rsidRPr="008A39EC">
        <w:rPr>
          <w:sz w:val="30"/>
          <w:szCs w:val="30"/>
        </w:rPr>
        <w:t>和</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，如图所示：</w:t>
      </w:r>
    </w:p>
    <w:p w:rsidR="00EC6908" w:rsidRPr="008A39EC" w:rsidRDefault="008A39EC">
      <w:pPr>
        <w:pStyle w:val="ItemAnswer"/>
        <w:rPr>
          <w:sz w:val="30"/>
          <w:szCs w:val="30"/>
        </w:rPr>
      </w:pPr>
      <w:r w:rsidRPr="008A39EC">
        <w:rPr>
          <w:noProof/>
          <w:position w:val="-72"/>
          <w:sz w:val="30"/>
          <w:szCs w:val="30"/>
        </w:rPr>
        <w:drawing>
          <wp:inline distT="0" distB="0" distL="0" distR="0">
            <wp:extent cx="781050" cy="1047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0"/>
                    <a:stretch>
                      <a:fillRect/>
                    </a:stretch>
                  </pic:blipFill>
                  <pic:spPr>
                    <a:xfrm>
                      <a:off x="0" y="0"/>
                      <a:ext cx="781050" cy="1047750"/>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lastRenderedPageBreak/>
        <w:t xml:space="preserve">63.  </w:t>
      </w:r>
      <w:r w:rsidRPr="008A39EC">
        <w:rPr>
          <w:noProof/>
          <w:position w:val="-102"/>
          <w:sz w:val="30"/>
          <w:szCs w:val="30"/>
        </w:rPr>
        <w:drawing>
          <wp:inline distT="0" distB="0" distL="0" distR="0">
            <wp:extent cx="1866899" cy="142597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1"/>
                    <a:stretch>
                      <a:fillRect/>
                    </a:stretch>
                  </pic:blipFill>
                  <pic:spPr>
                    <a:xfrm>
                      <a:off x="0" y="0"/>
                      <a:ext cx="1866899" cy="1425974"/>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【解析】如图所示，小球所受浮力为</w:t>
      </w:r>
      <w:r w:rsidRPr="008A39EC">
        <w:rPr>
          <w:sz w:val="30"/>
          <w:szCs w:val="30"/>
        </w:rPr>
        <w:t xml:space="preserve"> </w:t>
      </w:r>
      <m:oMath>
        <m:r>
          <w:rPr>
            <w:rFonts w:ascii="Cambria Math" w:hAnsi="Cambria Math"/>
            <w:sz w:val="30"/>
            <w:szCs w:val="30"/>
          </w:rPr>
          <m:t>8 </m:t>
        </m:r>
        <m:r>
          <m:rPr>
            <m:sty m:val="p"/>
          </m:rPr>
          <w:rPr>
            <w:rFonts w:ascii="Cambria Math" w:hAnsi="Cambria Math"/>
            <w:sz w:val="30"/>
            <w:szCs w:val="30"/>
          </w:rPr>
          <m:t>N</m:t>
        </m:r>
      </m:oMath>
      <w:r w:rsidRPr="008A39EC">
        <w:rPr>
          <w:sz w:val="30"/>
          <w:szCs w:val="30"/>
        </w:rPr>
        <w:t>，方向竖直向上，确定标度为</w:t>
      </w:r>
      <w:r w:rsidRPr="008A39EC">
        <w:rPr>
          <w:sz w:val="30"/>
          <w:szCs w:val="30"/>
        </w:rPr>
        <w:t xml:space="preserve"> </w:t>
      </w:r>
      <m:oMath>
        <m:r>
          <w:rPr>
            <w:rFonts w:ascii="Cambria Math" w:hAnsi="Cambria Math"/>
            <w:sz w:val="30"/>
            <w:szCs w:val="30"/>
          </w:rPr>
          <m:t>4 </m:t>
        </m:r>
        <m:r>
          <m:rPr>
            <m:sty m:val="p"/>
          </m:rPr>
          <w:rPr>
            <w:rFonts w:ascii="Cambria Math" w:hAnsi="Cambria Math"/>
            <w:sz w:val="30"/>
            <w:szCs w:val="30"/>
          </w:rPr>
          <m:t>N</m:t>
        </m:r>
      </m:oMath>
      <w:r w:rsidRPr="008A39EC">
        <w:rPr>
          <w:sz w:val="30"/>
          <w:szCs w:val="30"/>
        </w:rPr>
        <w:t>，浮力的作用点可画在小球的重心上，再按画图示的方法画出即可。</w:t>
      </w:r>
    </w:p>
    <w:p w:rsidR="00EC6908" w:rsidRPr="008A39EC" w:rsidRDefault="008A39EC">
      <w:pPr>
        <w:pStyle w:val="ItemAnswer"/>
        <w:rPr>
          <w:sz w:val="30"/>
          <w:szCs w:val="30"/>
        </w:rPr>
      </w:pPr>
      <w:r w:rsidRPr="008A39EC">
        <w:rPr>
          <w:noProof/>
          <w:position w:val="-102"/>
          <w:sz w:val="30"/>
          <w:szCs w:val="30"/>
        </w:rPr>
        <w:drawing>
          <wp:inline distT="0" distB="0" distL="0" distR="0">
            <wp:extent cx="1866899" cy="142597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1"/>
                    <a:stretch>
                      <a:fillRect/>
                    </a:stretch>
                  </pic:blipFill>
                  <pic:spPr>
                    <a:xfrm>
                      <a:off x="0" y="0"/>
                      <a:ext cx="1866899" cy="1425974"/>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xml:space="preserve">64.  </w:t>
      </w:r>
      <w:r w:rsidRPr="008A39EC">
        <w:rPr>
          <w:noProof/>
          <w:position w:val="-97"/>
          <w:sz w:val="30"/>
          <w:szCs w:val="30"/>
        </w:rPr>
        <w:drawing>
          <wp:inline distT="0" distB="0" distL="0" distR="0">
            <wp:extent cx="1285874" cy="136207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2"/>
                    <a:stretch>
                      <a:fillRect/>
                    </a:stretch>
                  </pic:blipFill>
                  <pic:spPr>
                    <a:xfrm>
                      <a:off x="0" y="0"/>
                      <a:ext cx="1285874" cy="1362074"/>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【解析】小球漂浮在液面，则所受浮力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=6 </m:t>
        </m:r>
        <m:r>
          <m:rPr>
            <m:sty m:val="p"/>
          </m:rPr>
          <w:rPr>
            <w:rFonts w:ascii="Cambria Math" w:hAnsi="Cambria Math"/>
            <w:sz w:val="30"/>
            <w:szCs w:val="30"/>
          </w:rPr>
          <m:t>N</m:t>
        </m:r>
      </m:oMath>
      <w:r w:rsidRPr="008A39EC">
        <w:rPr>
          <w:sz w:val="30"/>
          <w:szCs w:val="30"/>
        </w:rPr>
        <w:t>；选取标度为</w:t>
      </w:r>
      <w:r w:rsidRPr="008A39EC">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8A39EC">
        <w:rPr>
          <w:sz w:val="30"/>
          <w:szCs w:val="30"/>
        </w:rPr>
        <w:t>，过小球的重心沿竖直向上的方向画一条有向线段，使线段长度为标度的</w:t>
      </w:r>
      <w:r w:rsidRPr="008A39EC">
        <w:rPr>
          <w:sz w:val="30"/>
          <w:szCs w:val="30"/>
        </w:rPr>
        <w:t xml:space="preserve"> </w:t>
      </w:r>
      <m:oMath>
        <m:r>
          <w:rPr>
            <w:rFonts w:ascii="Cambria Math" w:hAnsi="Cambria Math"/>
            <w:sz w:val="30"/>
            <w:szCs w:val="30"/>
          </w:rPr>
          <m:t>2</m:t>
        </m:r>
      </m:oMath>
      <w:r w:rsidRPr="008A39EC">
        <w:rPr>
          <w:sz w:val="30"/>
          <w:szCs w:val="30"/>
        </w:rPr>
        <w:t xml:space="preserve"> </w:t>
      </w:r>
      <w:r w:rsidRPr="008A39EC">
        <w:rPr>
          <w:sz w:val="30"/>
          <w:szCs w:val="30"/>
        </w:rPr>
        <w:t>倍，如图所示：</w:t>
      </w:r>
    </w:p>
    <w:p w:rsidR="00EC6908" w:rsidRPr="008A39EC" w:rsidRDefault="008A39EC">
      <w:pPr>
        <w:pStyle w:val="ItemAnswer"/>
        <w:rPr>
          <w:sz w:val="30"/>
          <w:szCs w:val="30"/>
        </w:rPr>
      </w:pPr>
      <w:r w:rsidRPr="008A39EC">
        <w:rPr>
          <w:noProof/>
          <w:position w:val="-97"/>
          <w:sz w:val="30"/>
          <w:szCs w:val="30"/>
        </w:rPr>
        <w:drawing>
          <wp:inline distT="0" distB="0" distL="0" distR="0">
            <wp:extent cx="1285874" cy="136207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2"/>
                    <a:stretch>
                      <a:fillRect/>
                    </a:stretch>
                  </pic:blipFill>
                  <pic:spPr>
                    <a:xfrm>
                      <a:off x="0" y="0"/>
                      <a:ext cx="1285874" cy="1362074"/>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xml:space="preserve">65.  </w:t>
      </w:r>
      <w:r w:rsidRPr="008A39EC">
        <w:rPr>
          <w:sz w:val="30"/>
          <w:szCs w:val="30"/>
        </w:rPr>
        <w:t>略</w:t>
      </w:r>
    </w:p>
    <w:p w:rsidR="00EC6908" w:rsidRPr="008A39EC" w:rsidRDefault="00EC6908">
      <w:pPr>
        <w:pStyle w:val="ItemAnswer"/>
        <w:rPr>
          <w:sz w:val="30"/>
          <w:szCs w:val="30"/>
        </w:rPr>
      </w:pPr>
    </w:p>
    <w:p w:rsidR="00EC6908" w:rsidRPr="008A39EC" w:rsidRDefault="008A39EC">
      <w:pPr>
        <w:pStyle w:val="ItemAnswer"/>
        <w:rPr>
          <w:sz w:val="30"/>
          <w:szCs w:val="30"/>
        </w:rPr>
      </w:pPr>
      <w:r w:rsidRPr="008A39EC">
        <w:rPr>
          <w:b/>
          <w:sz w:val="30"/>
          <w:szCs w:val="30"/>
        </w:rPr>
        <w:t>第五部分</w:t>
      </w:r>
    </w:p>
    <w:p w:rsidR="00EC6908" w:rsidRPr="008A39EC" w:rsidRDefault="008A39EC">
      <w:pPr>
        <w:pStyle w:val="ItemAnswer"/>
        <w:rPr>
          <w:sz w:val="30"/>
          <w:szCs w:val="30"/>
        </w:rPr>
      </w:pPr>
      <w:r w:rsidRPr="008A39EC">
        <w:rPr>
          <w:sz w:val="30"/>
          <w:szCs w:val="30"/>
        </w:rPr>
        <w:t xml:space="preserve">66. </w:t>
      </w:r>
      <w:r w:rsidRPr="008A39EC">
        <w:rPr>
          <w:sz w:val="30"/>
          <w:szCs w:val="30"/>
        </w:rPr>
        <w:t>（</w:t>
      </w:r>
      <w:r w:rsidRPr="008A39EC">
        <w:rPr>
          <w:sz w:val="30"/>
          <w:szCs w:val="30"/>
        </w:rPr>
        <w:t>1</w:t>
      </w:r>
      <w:r w:rsidRPr="008A39EC">
        <w:rPr>
          <w:sz w:val="30"/>
          <w:szCs w:val="30"/>
        </w:rPr>
        <w:t>）</w:t>
      </w:r>
      <w:r w:rsidRPr="008A39EC">
        <w:rPr>
          <w:sz w:val="30"/>
          <w:szCs w:val="30"/>
        </w:rPr>
        <w:t xml:space="preserve"> B</w:t>
      </w:r>
    </w:p>
    <w:p w:rsidR="00EC6908" w:rsidRPr="008A39EC" w:rsidRDefault="008A39EC">
      <w:pPr>
        <w:pStyle w:val="ItemAnswer"/>
        <w:rPr>
          <w:sz w:val="30"/>
          <w:szCs w:val="30"/>
        </w:rPr>
      </w:pPr>
      <w:r w:rsidRPr="008A39EC">
        <w:rPr>
          <w:sz w:val="30"/>
          <w:szCs w:val="30"/>
        </w:rPr>
        <w:t>【解析】普通船只航行速度大约</w:t>
      </w:r>
      <w:r w:rsidRPr="008A39EC">
        <w:rPr>
          <w:sz w:val="30"/>
          <w:szCs w:val="30"/>
        </w:rPr>
        <w:t xml:space="preserve"> </w:t>
      </w:r>
      <m:oMath>
        <m:r>
          <w:rPr>
            <w:rFonts w:ascii="Cambria Math" w:hAnsi="Cambria Math"/>
            <w:sz w:val="30"/>
            <w:szCs w:val="30"/>
          </w:rPr>
          <m:t>30</m:t>
        </m:r>
      </m:oMath>
      <w:r w:rsidRPr="008A39EC">
        <w:rPr>
          <w:sz w:val="30"/>
          <w:szCs w:val="30"/>
        </w:rPr>
        <w:t xml:space="preserve"> </w:t>
      </w:r>
      <w:r w:rsidRPr="008A39EC">
        <w:rPr>
          <w:sz w:val="30"/>
          <w:szCs w:val="30"/>
        </w:rPr>
        <w:t>节（</w:t>
      </w:r>
      <m:oMath>
        <m:r>
          <w:rPr>
            <w:rFonts w:ascii="Cambria Math" w:hAnsi="Cambria Math"/>
            <w:sz w:val="30"/>
            <w:szCs w:val="30"/>
          </w:rPr>
          <m:t>1</m:t>
        </m:r>
      </m:oMath>
      <w:r w:rsidRPr="008A39EC">
        <w:rPr>
          <w:sz w:val="30"/>
          <w:szCs w:val="30"/>
        </w:rPr>
        <w:t xml:space="preserve"> </w:t>
      </w:r>
      <w:r w:rsidRPr="008A39EC">
        <w:rPr>
          <w:sz w:val="30"/>
          <w:szCs w:val="30"/>
        </w:rPr>
        <w:t>节</w:t>
      </w:r>
      <w:r w:rsidRPr="008A39EC">
        <w:rPr>
          <w:sz w:val="30"/>
          <w:szCs w:val="30"/>
        </w:rPr>
        <w:t xml:space="preserve"> </w:t>
      </w:r>
      <m:oMath>
        <m:r>
          <w:rPr>
            <w:rFonts w:ascii="Cambria Math" w:hAnsi="Cambria Math"/>
            <w:sz w:val="30"/>
            <w:szCs w:val="30"/>
          </w:rPr>
          <m:t>=1</m:t>
        </m:r>
      </m:oMath>
      <w:r w:rsidRPr="008A39EC">
        <w:rPr>
          <w:sz w:val="30"/>
          <w:szCs w:val="30"/>
        </w:rPr>
        <w:t xml:space="preserve"> </w:t>
      </w:r>
      <w:r w:rsidRPr="008A39EC">
        <w:rPr>
          <w:sz w:val="30"/>
          <w:szCs w:val="30"/>
        </w:rPr>
        <w:t>海里</w:t>
      </w:r>
      <w:r w:rsidRPr="008A39EC">
        <w:rPr>
          <w:sz w:val="30"/>
          <w:szCs w:val="30"/>
        </w:rPr>
        <w:t>/</w:t>
      </w:r>
      <w:r w:rsidRPr="008A39EC">
        <w:rPr>
          <w:sz w:val="30"/>
          <w:szCs w:val="30"/>
        </w:rPr>
        <w:t>时，即</w:t>
      </w:r>
      <w:r w:rsidRPr="008A39EC">
        <w:rPr>
          <w:sz w:val="30"/>
          <w:szCs w:val="30"/>
        </w:rPr>
        <w:t xml:space="preserve"> </w:t>
      </w:r>
      <m:oMath>
        <m:r>
          <w:rPr>
            <w:rFonts w:ascii="Cambria Math" w:hAnsi="Cambria Math"/>
            <w:sz w:val="30"/>
            <w:szCs w:val="30"/>
          </w:rPr>
          <m:t>1.852 </m:t>
        </m:r>
        <m:r>
          <m:rPr>
            <m:sty m:val="p"/>
          </m:rPr>
          <w:rPr>
            <w:rFonts w:ascii="Cambria Math" w:hAnsi="Cambria Math"/>
            <w:sz w:val="30"/>
            <w:szCs w:val="30"/>
          </w:rPr>
          <m:t>k</m:t>
        </m:r>
        <m:r>
          <w:rPr>
            <w:rFonts w:ascii="Cambria Math" w:hAnsi="Cambria Math"/>
            <w:sz w:val="30"/>
            <w:szCs w:val="30"/>
          </w:rPr>
          <m:t>m/h</m:t>
        </m:r>
      </m:oMath>
      <w:r w:rsidRPr="008A39EC">
        <w:rPr>
          <w:sz w:val="30"/>
          <w:szCs w:val="30"/>
        </w:rPr>
        <w:t>），</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 xml:space="preserve"> </w:t>
      </w:r>
      <w:r w:rsidRPr="008A39EC">
        <w:rPr>
          <w:sz w:val="30"/>
          <w:szCs w:val="30"/>
        </w:rPr>
        <w:t>水面起飞速度达到</w:t>
      </w:r>
      <w:r w:rsidRPr="008A39EC">
        <w:rPr>
          <w:sz w:val="30"/>
          <w:szCs w:val="30"/>
        </w:rPr>
        <w:t xml:space="preserve"> </w:t>
      </w:r>
      <m:oMath>
        <m:r>
          <w:rPr>
            <w:rFonts w:ascii="Cambria Math" w:hAnsi="Cambria Math"/>
            <w:sz w:val="30"/>
            <w:szCs w:val="30"/>
          </w:rPr>
          <m:t>100</m:t>
        </m:r>
      </m:oMath>
      <w:r w:rsidRPr="008A39EC">
        <w:rPr>
          <w:sz w:val="30"/>
          <w:szCs w:val="30"/>
        </w:rPr>
        <w:t xml:space="preserve"> </w:t>
      </w:r>
      <w:r w:rsidRPr="008A39EC">
        <w:rPr>
          <w:sz w:val="30"/>
          <w:szCs w:val="30"/>
        </w:rPr>
        <w:t>节以上，故</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 xml:space="preserve"> </w:t>
      </w:r>
      <w:r w:rsidRPr="008A39EC">
        <w:rPr>
          <w:sz w:val="30"/>
          <w:szCs w:val="30"/>
        </w:rPr>
        <w:t>水面起飞速度为：</w:t>
      </w:r>
    </w:p>
    <w:p w:rsidR="00EC6908" w:rsidRPr="008A39EC" w:rsidRDefault="008A39EC">
      <w:pPr>
        <w:pStyle w:val="ItemAnswer"/>
        <w:rPr>
          <w:sz w:val="30"/>
          <w:szCs w:val="30"/>
        </w:rPr>
      </w:pPr>
      <w:r w:rsidRPr="008A39EC">
        <w:rPr>
          <w:sz w:val="30"/>
          <w:szCs w:val="30"/>
        </w:rPr>
        <w:lastRenderedPageBreak/>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鲲龙</m:t>
            </m:r>
          </m:sub>
        </m:sSub>
        <m:r>
          <w:rPr>
            <w:rFonts w:ascii="Cambria Math" w:hAnsi="Cambria Math"/>
            <w:sz w:val="30"/>
            <w:szCs w:val="30"/>
          </w:rPr>
          <m:t>=100</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船</m:t>
            </m:r>
          </m:sub>
        </m:sSub>
        <m:r>
          <w:rPr>
            <w:rFonts w:ascii="Cambria Math" w:hAnsi="Cambria Math"/>
            <w:sz w:val="30"/>
            <w:szCs w:val="30"/>
          </w:rPr>
          <m:t>=100×1.852 </m:t>
        </m:r>
        <m:r>
          <m:rPr>
            <m:sty m:val="p"/>
          </m:rPr>
          <w:rPr>
            <w:rFonts w:ascii="Cambria Math" w:hAnsi="Cambria Math"/>
            <w:sz w:val="30"/>
            <w:szCs w:val="30"/>
          </w:rPr>
          <m:t>k</m:t>
        </m:r>
        <m:r>
          <w:rPr>
            <w:rFonts w:ascii="Cambria Math" w:hAnsi="Cambria Math"/>
            <w:sz w:val="30"/>
            <w:szCs w:val="30"/>
          </w:rPr>
          <m:t>m/h=</m:t>
        </m:r>
        <m:r>
          <w:rPr>
            <w:rFonts w:ascii="Cambria Math" w:hAnsi="Cambria Math"/>
            <w:sz w:val="30"/>
            <w:szCs w:val="30"/>
          </w:rPr>
          <m:t>185.2 </m:t>
        </m:r>
        <m:r>
          <m:rPr>
            <m:sty m:val="p"/>
          </m:rPr>
          <w:rPr>
            <w:rFonts w:ascii="Cambria Math" w:hAnsi="Cambria Math"/>
            <w:sz w:val="30"/>
            <w:szCs w:val="30"/>
          </w:rPr>
          <m:t>k</m:t>
        </m:r>
        <m:r>
          <w:rPr>
            <w:rFonts w:ascii="Cambria Math" w:hAnsi="Cambria Math"/>
            <w:sz w:val="30"/>
            <w:szCs w:val="30"/>
          </w:rPr>
          <m:t>m/h≈</m:t>
        </m:r>
        <m:r>
          <w:rPr>
            <w:rFonts w:ascii="Cambria Math" w:hAnsi="Cambria Math"/>
            <w:sz w:val="30"/>
            <w:szCs w:val="30"/>
          </w:rPr>
          <m:t>51.4 </m:t>
        </m:r>
        <m:r>
          <m:rPr>
            <m:sty m:val="p"/>
          </m:rPr>
          <w:rPr>
            <w:rFonts w:ascii="Cambria Math" w:hAnsi="Cambria Math"/>
            <w:sz w:val="30"/>
            <w:szCs w:val="30"/>
          </w:rPr>
          <m:t>m</m:t>
        </m:r>
        <m:r>
          <w:rPr>
            <w:rFonts w:ascii="Cambria Math" w:hAnsi="Cambria Math"/>
            <w:sz w:val="30"/>
            <w:szCs w:val="30"/>
          </w:rPr>
          <m:t>/s</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5 </m:t>
        </m:r>
        <m:r>
          <m:rPr>
            <m:sty m:val="p"/>
          </m:rPr>
          <w:rPr>
            <w:rFonts w:ascii="Cambria Math" w:hAnsi="Cambria Math"/>
            <w:sz w:val="30"/>
            <w:szCs w:val="30"/>
          </w:rPr>
          <m:t>m</m:t>
        </m:r>
        <m:r>
          <w:rPr>
            <w:rFonts w:ascii="Cambria Math" w:hAnsi="Cambria Math"/>
            <w:sz w:val="30"/>
            <w:szCs w:val="30"/>
          </w:rPr>
          <m:t>/s</m:t>
        </m:r>
      </m:oMath>
      <w:r w:rsidRPr="008A39EC">
        <w:rPr>
          <w:sz w:val="30"/>
          <w:szCs w:val="30"/>
        </w:rPr>
        <w:t xml:space="preserve"> </w:t>
      </w:r>
      <w:r w:rsidRPr="008A39EC">
        <w:rPr>
          <w:sz w:val="30"/>
          <w:szCs w:val="30"/>
        </w:rPr>
        <w:t>与分析不符，故</w:t>
      </w:r>
      <w:r w:rsidRPr="008A39EC">
        <w:rPr>
          <w:sz w:val="30"/>
          <w:szCs w:val="30"/>
        </w:rPr>
        <w:t>A</w:t>
      </w:r>
      <w:r w:rsidRPr="008A39EC">
        <w:rPr>
          <w:sz w:val="30"/>
          <w:szCs w:val="30"/>
        </w:rPr>
        <w:t>项错误；</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50 </m:t>
        </m:r>
        <m:r>
          <m:rPr>
            <m:sty m:val="p"/>
          </m:rPr>
          <w:rPr>
            <w:rFonts w:ascii="Cambria Math" w:hAnsi="Cambria Math"/>
            <w:sz w:val="30"/>
            <w:szCs w:val="30"/>
          </w:rPr>
          <m:t>m</m:t>
        </m:r>
        <m:r>
          <w:rPr>
            <w:rFonts w:ascii="Cambria Math" w:hAnsi="Cambria Math"/>
            <w:sz w:val="30"/>
            <w:szCs w:val="30"/>
          </w:rPr>
          <m:t>/s</m:t>
        </m:r>
      </m:oMath>
      <w:r w:rsidRPr="008A39EC">
        <w:rPr>
          <w:sz w:val="30"/>
          <w:szCs w:val="30"/>
        </w:rPr>
        <w:t xml:space="preserve"> </w:t>
      </w:r>
      <w:r w:rsidRPr="008A39EC">
        <w:rPr>
          <w:sz w:val="30"/>
          <w:szCs w:val="30"/>
        </w:rPr>
        <w:t>与分析相符，故</w:t>
      </w:r>
      <w:r w:rsidRPr="008A39EC">
        <w:rPr>
          <w:sz w:val="30"/>
          <w:szCs w:val="30"/>
        </w:rPr>
        <w:t>B</w:t>
      </w:r>
      <w:r w:rsidRPr="008A39EC">
        <w:rPr>
          <w:sz w:val="30"/>
          <w:szCs w:val="30"/>
        </w:rPr>
        <w:t>项正确；</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100 </m:t>
        </m:r>
        <m:r>
          <m:rPr>
            <m:sty m:val="p"/>
          </m:rPr>
          <w:rPr>
            <w:rFonts w:ascii="Cambria Math" w:hAnsi="Cambria Math"/>
            <w:sz w:val="30"/>
            <w:szCs w:val="30"/>
          </w:rPr>
          <m:t>m</m:t>
        </m:r>
        <m:r>
          <w:rPr>
            <w:rFonts w:ascii="Cambria Math" w:hAnsi="Cambria Math"/>
            <w:sz w:val="30"/>
            <w:szCs w:val="30"/>
          </w:rPr>
          <m:t>/s</m:t>
        </m:r>
      </m:oMath>
      <w:r w:rsidRPr="008A39EC">
        <w:rPr>
          <w:sz w:val="30"/>
          <w:szCs w:val="30"/>
        </w:rPr>
        <w:t xml:space="preserve"> </w:t>
      </w:r>
      <w:r w:rsidRPr="008A39EC">
        <w:rPr>
          <w:sz w:val="30"/>
          <w:szCs w:val="30"/>
        </w:rPr>
        <w:t>与分析不符，故</w:t>
      </w:r>
      <w:r w:rsidRPr="008A39EC">
        <w:rPr>
          <w:sz w:val="30"/>
          <w:szCs w:val="30"/>
        </w:rPr>
        <w:t>C</w:t>
      </w:r>
      <w:r w:rsidRPr="008A39EC">
        <w:rPr>
          <w:sz w:val="30"/>
          <w:szCs w:val="30"/>
        </w:rPr>
        <w:t>项错误；</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180 </m:t>
        </m:r>
        <m:r>
          <m:rPr>
            <m:sty m:val="p"/>
          </m:rPr>
          <w:rPr>
            <w:rFonts w:ascii="Cambria Math" w:hAnsi="Cambria Math"/>
            <w:sz w:val="30"/>
            <w:szCs w:val="30"/>
          </w:rPr>
          <m:t>m</m:t>
        </m:r>
        <m:r>
          <w:rPr>
            <w:rFonts w:ascii="Cambria Math" w:hAnsi="Cambria Math"/>
            <w:sz w:val="30"/>
            <w:szCs w:val="30"/>
          </w:rPr>
          <m:t>/s</m:t>
        </m:r>
      </m:oMath>
      <w:r w:rsidRPr="008A39EC">
        <w:rPr>
          <w:sz w:val="30"/>
          <w:szCs w:val="30"/>
        </w:rPr>
        <w:t xml:space="preserve"> </w:t>
      </w:r>
      <w:r w:rsidRPr="008A39EC">
        <w:rPr>
          <w:sz w:val="30"/>
          <w:szCs w:val="30"/>
        </w:rPr>
        <w:t>与分析不符，故</w:t>
      </w:r>
      <w:r w:rsidRPr="008A39EC">
        <w:rPr>
          <w:sz w:val="30"/>
          <w:szCs w:val="30"/>
        </w:rPr>
        <w:t>D</w:t>
      </w:r>
      <w:r w:rsidRPr="008A39EC">
        <w:rPr>
          <w:sz w:val="30"/>
          <w:szCs w:val="30"/>
        </w:rPr>
        <w:t>项错误。</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5.35×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oMath>
      <w:r w:rsidRPr="008A39EC">
        <w:rPr>
          <w:sz w:val="30"/>
          <w:szCs w:val="30"/>
        </w:rPr>
        <w:t>；大于</w:t>
      </w:r>
    </w:p>
    <w:p w:rsidR="00EC6908" w:rsidRPr="008A39EC" w:rsidRDefault="008A39EC">
      <w:pPr>
        <w:pStyle w:val="ItemAnswer"/>
        <w:rPr>
          <w:sz w:val="30"/>
          <w:szCs w:val="30"/>
        </w:rPr>
      </w:pPr>
      <w:r w:rsidRPr="008A39EC">
        <w:rPr>
          <w:sz w:val="30"/>
          <w:szCs w:val="30"/>
        </w:rPr>
        <w:t>【解析】</w:t>
      </w:r>
      <w:r w:rsidRPr="008A39EC">
        <w:rPr>
          <w:sz w:val="30"/>
          <w:szCs w:val="30"/>
        </w:rPr>
        <w:t>“</w:t>
      </w:r>
      <w:r w:rsidRPr="008A39EC">
        <w:rPr>
          <w:sz w:val="30"/>
          <w:szCs w:val="30"/>
        </w:rPr>
        <w:t>鲲龙</w:t>
      </w:r>
      <w:r w:rsidRPr="008A39EC">
        <w:rPr>
          <w:sz w:val="30"/>
          <w:szCs w:val="30"/>
        </w:rPr>
        <w:t>”</w:t>
      </w:r>
      <m:oMath>
        <m:r>
          <m:rPr>
            <m:sty m:val="p"/>
          </m:rPr>
          <w:rPr>
            <w:rFonts w:ascii="Cambria Math" w:hAnsi="Cambria Math"/>
            <w:sz w:val="30"/>
            <w:szCs w:val="30"/>
          </w:rPr>
          <m:t>A</m:t>
        </m:r>
        <m:r>
          <w:rPr>
            <w:rFonts w:ascii="Cambria Math" w:hAnsi="Cambria Math"/>
            <w:sz w:val="30"/>
            <w:szCs w:val="30"/>
          </w:rPr>
          <m:t>G600</m:t>
        </m:r>
      </m:oMath>
      <w:r w:rsidRPr="008A39EC">
        <w:rPr>
          <w:sz w:val="30"/>
          <w:szCs w:val="30"/>
        </w:rPr>
        <w:t xml:space="preserve"> </w:t>
      </w:r>
      <w:r w:rsidRPr="008A39EC">
        <w:rPr>
          <w:sz w:val="30"/>
          <w:szCs w:val="30"/>
        </w:rPr>
        <w:t>以最大起飞质量静止在水面时处于漂浮状态，故受到的浮力：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=G=mg=53.5×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/kg=5.35×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根据飞机飞行时所获得向前的动力等于螺旋桨转动时会对飞机产生向前的拉力与高温高压燃气从尾喷管冲出时会对飞机产生向前的推力之和，所以飞机飞行时所获得向前的动力将大于由于高温高压燃气从尾喷管冲出时对飞机产生的向前的推力。</w:t>
      </w:r>
    </w:p>
    <w:p w:rsidR="00EC6908" w:rsidRPr="008A39EC" w:rsidRDefault="008A39EC">
      <w:pPr>
        <w:pStyle w:val="ItemAnswer"/>
        <w:rPr>
          <w:sz w:val="30"/>
          <w:szCs w:val="30"/>
        </w:rPr>
      </w:pPr>
      <w:r w:rsidRPr="008A39EC">
        <w:rPr>
          <w:sz w:val="30"/>
          <w:szCs w:val="30"/>
        </w:rPr>
        <w:t xml:space="preserve">67.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8</m:t>
            </m:r>
          </m:sup>
        </m:sSup>
      </m:oMath>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根据</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oMath>
      <w:r w:rsidRPr="008A39EC">
        <w:rPr>
          <w:sz w:val="30"/>
          <w:szCs w:val="30"/>
        </w:rPr>
        <w:t xml:space="preserve"> </w:t>
      </w:r>
      <w:r w:rsidRPr="008A39EC">
        <w:rPr>
          <w:sz w:val="30"/>
          <w:szCs w:val="30"/>
        </w:rPr>
        <w:t>一定，坞内灌水后，</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变大，管节受到的浮力变大；当浮力大于重力时，管节起浮。</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w:r w:rsidRPr="008A39EC">
        <w:rPr>
          <w:sz w:val="30"/>
          <w:szCs w:val="30"/>
        </w:rPr>
        <w:t>潜水艇</w:t>
      </w:r>
    </w:p>
    <w:p w:rsidR="00EC6908" w:rsidRPr="008A39EC" w:rsidRDefault="008A39EC">
      <w:pPr>
        <w:pStyle w:val="ItemAnswer"/>
        <w:rPr>
          <w:sz w:val="30"/>
          <w:szCs w:val="30"/>
        </w:rPr>
      </w:pPr>
      <w:r w:rsidRPr="008A39EC">
        <w:rPr>
          <w:sz w:val="30"/>
          <w:szCs w:val="30"/>
        </w:rPr>
        <w:t xml:space="preserve">68.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小于；</w:t>
      </w:r>
    </w:p>
    <w:p w:rsidR="00EC6908" w:rsidRPr="008A39EC" w:rsidRDefault="008A39EC">
      <w:pPr>
        <w:pStyle w:val="ItemAnswer"/>
        <w:rPr>
          <w:sz w:val="30"/>
          <w:szCs w:val="30"/>
        </w:rPr>
      </w:pPr>
      <w:r w:rsidRPr="008A39EC">
        <w:rPr>
          <w:noProof/>
          <w:position w:val="-151"/>
          <w:sz w:val="30"/>
          <w:szCs w:val="30"/>
        </w:rPr>
        <w:drawing>
          <wp:inline distT="0" distB="0" distL="0" distR="0">
            <wp:extent cx="1133475" cy="20478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3"/>
                    <a:stretch>
                      <a:fillRect/>
                    </a:stretch>
                  </pic:blipFill>
                  <pic:spPr>
                    <a:xfrm>
                      <a:off x="0" y="0"/>
                      <a:ext cx="1133475" cy="204787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【解析】球上升是因为气球里充的是密度小于空气的气体；</w:t>
      </w:r>
    </w:p>
    <w:p w:rsidR="00EC6908" w:rsidRPr="008A39EC" w:rsidRDefault="008A39EC">
      <w:pPr>
        <w:pStyle w:val="ItemAnswer"/>
        <w:rPr>
          <w:sz w:val="30"/>
          <w:szCs w:val="30"/>
        </w:rPr>
      </w:pPr>
      <w:r w:rsidRPr="008A39EC">
        <w:rPr>
          <w:sz w:val="30"/>
          <w:szCs w:val="30"/>
        </w:rPr>
        <w:t>过气球重心，分别沿竖直向下和竖直向上的方向画一条有向线段，并分别用</w:t>
      </w:r>
      <w:r w:rsidRPr="008A39EC">
        <w:rPr>
          <w:sz w:val="30"/>
          <w:szCs w:val="30"/>
        </w:rPr>
        <w:t xml:space="preserve"> </w:t>
      </w:r>
      <m:oMath>
        <m:r>
          <w:rPr>
            <w:rFonts w:ascii="Cambria Math" w:hAnsi="Cambria Math"/>
            <w:sz w:val="30"/>
            <w:szCs w:val="30"/>
          </w:rPr>
          <m:t>G</m:t>
        </m:r>
      </m:oMath>
      <w:r w:rsidRPr="008A39EC">
        <w:rPr>
          <w:sz w:val="30"/>
          <w:szCs w:val="30"/>
        </w:rPr>
        <w:t xml:space="preserve"> </w:t>
      </w:r>
      <w:r w:rsidRPr="008A39EC">
        <w:rPr>
          <w:sz w:val="30"/>
          <w:szCs w:val="30"/>
        </w:rPr>
        <w:t>和</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表示，即为其所受浮力和总重力的示意图，因为这两个力是一对平衡力，大小相等，所以作图时两条线段长度要相等。如图所示：</w:t>
      </w:r>
    </w:p>
    <w:p w:rsidR="00EC6908" w:rsidRPr="008A39EC" w:rsidRDefault="008A39EC">
      <w:pPr>
        <w:pStyle w:val="ItemAnswer"/>
        <w:rPr>
          <w:sz w:val="30"/>
          <w:szCs w:val="30"/>
        </w:rPr>
      </w:pPr>
      <w:r w:rsidRPr="008A39EC">
        <w:rPr>
          <w:sz w:val="30"/>
          <w:szCs w:val="30"/>
        </w:rPr>
        <w:lastRenderedPageBreak/>
        <w:t xml:space="preserve"> </w:t>
      </w:r>
      <w:r w:rsidRPr="008A39EC">
        <w:rPr>
          <w:noProof/>
          <w:position w:val="-151"/>
          <w:sz w:val="30"/>
          <w:szCs w:val="30"/>
        </w:rPr>
        <w:drawing>
          <wp:inline distT="0" distB="0" distL="0" distR="0">
            <wp:extent cx="1133475" cy="20478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3"/>
                    <a:stretch>
                      <a:fillRect/>
                    </a:stretch>
                  </pic:blipFill>
                  <pic:spPr>
                    <a:xfrm>
                      <a:off x="0" y="0"/>
                      <a:ext cx="1133475" cy="204787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19350 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【解析】该气球所受的浮力为：</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空气</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=1.29 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×1500 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=19350 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1485 </m:t>
        </m:r>
        <m:r>
          <m:rPr>
            <m:sty m:val="p"/>
          </m:rPr>
          <w:rPr>
            <w:rFonts w:ascii="Cambria Math" w:hAnsi="Cambria Math"/>
            <w:sz w:val="30"/>
            <w:szCs w:val="30"/>
          </w:rPr>
          <m:t>kg</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w:t>
      </w:r>
      <w:r w:rsidRPr="008A39EC">
        <w:rPr>
          <w:sz w:val="30"/>
          <w:szCs w:val="30"/>
        </w:rPr>
        <w:t xml:space="preserve"> </w:t>
      </w:r>
      <m:oMath>
        <m:r>
          <w:rPr>
            <w:rFonts w:ascii="Cambria Math" w:hAnsi="Cambria Math"/>
            <w:sz w:val="30"/>
            <w:szCs w:val="30"/>
          </w:rPr>
          <m:t>s=380 </m:t>
        </m:r>
        <m:r>
          <m:rPr>
            <m:sty m:val="p"/>
          </m:rPr>
          <w:rPr>
            <w:rFonts w:ascii="Cambria Math" w:hAnsi="Cambria Math"/>
            <w:sz w:val="30"/>
            <w:szCs w:val="30"/>
          </w:rPr>
          <m:t>m</m:t>
        </m:r>
        <m:r>
          <w:rPr>
            <w:rFonts w:ascii="Cambria Math" w:hAnsi="Cambria Math"/>
            <w:sz w:val="30"/>
            <w:szCs w:val="30"/>
          </w:rPr>
          <m:t>-200 </m:t>
        </m:r>
        <m:r>
          <m:rPr>
            <m:sty m:val="p"/>
          </m:rPr>
          <w:rPr>
            <w:rFonts w:ascii="Cambria Math" w:hAnsi="Cambria Math"/>
            <w:sz w:val="30"/>
            <w:szCs w:val="30"/>
          </w:rPr>
          <m:t>m</m:t>
        </m:r>
        <m:r>
          <w:rPr>
            <w:rFonts w:ascii="Cambria Math" w:hAnsi="Cambria Math"/>
            <w:sz w:val="30"/>
            <w:szCs w:val="30"/>
          </w:rPr>
          <m:t>=180 </m:t>
        </m:r>
        <m:r>
          <m:rPr>
            <m:sty m:val="p"/>
          </m:rPr>
          <w:rPr>
            <w:rFonts w:ascii="Cambria Math" w:hAnsi="Cambria Math"/>
            <w:sz w:val="30"/>
            <w:szCs w:val="30"/>
          </w:rPr>
          <m:t>m</m:t>
        </m:r>
      </m:oMath>
      <w:r w:rsidRPr="008A39EC">
        <w:rPr>
          <w:sz w:val="30"/>
          <w:szCs w:val="30"/>
        </w:rPr>
        <w:t>，</w:t>
      </w:r>
      <m:oMath>
        <m:r>
          <w:rPr>
            <w:rFonts w:ascii="Cambria Math" w:hAnsi="Cambria Math"/>
            <w:sz w:val="30"/>
            <w:szCs w:val="30"/>
          </w:rPr>
          <m:t>t=2 </m:t>
        </m:r>
        <m:r>
          <m:rPr>
            <m:sty m:val="p"/>
          </m:rPr>
          <w:rPr>
            <w:rFonts w:ascii="Cambria Math" w:hAnsi="Cambria Math"/>
            <w:sz w:val="30"/>
            <w:szCs w:val="30"/>
          </w:rPr>
          <m:t>min</m:t>
        </m:r>
        <m:r>
          <w:rPr>
            <w:rFonts w:ascii="Cambria Math" w:hAnsi="Cambria Math"/>
            <w:sz w:val="30"/>
            <w:szCs w:val="30"/>
          </w:rPr>
          <m:t>=120 </m:t>
        </m:r>
        <m:r>
          <m:rPr>
            <m:sty m:val="p"/>
          </m:rPr>
          <w:rPr>
            <w:rFonts w:ascii="Cambria Math" w:hAnsi="Cambria Math"/>
            <w:sz w:val="30"/>
            <w:szCs w:val="30"/>
          </w:rPr>
          <m:t>s</m:t>
        </m:r>
      </m:oMath>
      <w:r w:rsidRPr="008A39EC">
        <w:rPr>
          <w:sz w:val="30"/>
          <w:szCs w:val="30"/>
        </w:rPr>
        <w:t>，</w:t>
      </w:r>
    </w:p>
    <w:p w:rsidR="00EC6908" w:rsidRPr="008A39EC" w:rsidRDefault="008A39EC">
      <w:pPr>
        <w:pStyle w:val="ItemAnswer"/>
        <w:rPr>
          <w:sz w:val="30"/>
          <w:szCs w:val="30"/>
        </w:rPr>
      </w:pPr>
      <w:r w:rsidRPr="008A39EC">
        <w:rPr>
          <w:sz w:val="30"/>
          <w:szCs w:val="30"/>
        </w:rPr>
        <w:t>速度</w:t>
      </w:r>
      <w:r w:rsidRPr="008A39EC">
        <w:rPr>
          <w:sz w:val="30"/>
          <w:szCs w:val="30"/>
        </w:rPr>
        <w:t xml:space="preserve"> </w:t>
      </w:r>
      <m:oMath>
        <m:r>
          <w:rPr>
            <w:rFonts w:ascii="Cambria Math" w:hAnsi="Cambria Math"/>
            <w:sz w:val="30"/>
            <w:szCs w:val="30"/>
          </w:rPr>
          <m:t>v=</m:t>
        </m:r>
        <m:f>
          <m:fPr>
            <m:ctrlPr>
              <w:rPr>
                <w:rFonts w:ascii="Cambria Math" w:hAnsi="Cambria Math"/>
                <w:sz w:val="30"/>
                <w:szCs w:val="30"/>
              </w:rPr>
            </m:ctrlPr>
          </m:fPr>
          <m:num>
            <m:r>
              <w:rPr>
                <w:rFonts w:ascii="Cambria Math" w:hAnsi="Cambria Math"/>
                <w:sz w:val="30"/>
                <w:szCs w:val="30"/>
              </w:rPr>
              <m:t>s</m:t>
            </m:r>
          </m:num>
          <m:den>
            <m:r>
              <w:rPr>
                <w:rFonts w:ascii="Cambria Math" w:hAnsi="Cambria Math"/>
                <w:sz w:val="30"/>
                <w:szCs w:val="30"/>
              </w:rPr>
              <m:t>t</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180 </m:t>
            </m:r>
            <m:r>
              <m:rPr>
                <m:sty m:val="p"/>
              </m:rPr>
              <w:rPr>
                <w:rFonts w:ascii="Cambria Math" w:hAnsi="Cambria Math"/>
                <w:sz w:val="30"/>
                <w:szCs w:val="30"/>
              </w:rPr>
              <m:t>m</m:t>
            </m:r>
          </m:num>
          <m:den>
            <m:r>
              <w:rPr>
                <w:rFonts w:ascii="Cambria Math" w:hAnsi="Cambria Math"/>
                <w:sz w:val="30"/>
                <w:szCs w:val="30"/>
              </w:rPr>
              <m:t>120 </m:t>
            </m:r>
            <m:r>
              <m:rPr>
                <m:sty m:val="p"/>
              </m:rPr>
              <w:rPr>
                <w:rFonts w:ascii="Cambria Math" w:hAnsi="Cambria Math"/>
                <w:sz w:val="30"/>
                <w:szCs w:val="30"/>
              </w:rPr>
              <m:t>s</m:t>
            </m:r>
          </m:den>
        </m:f>
        <m:r>
          <w:rPr>
            <w:rFonts w:ascii="Cambria Math" w:hAnsi="Cambria Math"/>
            <w:sz w:val="30"/>
            <w:szCs w:val="30"/>
          </w:rPr>
          <m:t>=1.5 </m:t>
        </m:r>
        <m:r>
          <m:rPr>
            <m:sty m:val="p"/>
          </m:rPr>
          <w:rPr>
            <w:rFonts w:ascii="Cambria Math" w:hAnsi="Cambria Math"/>
            <w:sz w:val="30"/>
            <w:szCs w:val="30"/>
          </w:rPr>
          <m:t>m/s</m:t>
        </m:r>
      </m:oMath>
      <w:r w:rsidRPr="008A39EC">
        <w:rPr>
          <w:sz w:val="30"/>
          <w:szCs w:val="30"/>
        </w:rPr>
        <w:t>，</w:t>
      </w:r>
    </w:p>
    <w:p w:rsidR="00EC6908" w:rsidRPr="008A39EC" w:rsidRDefault="008A39EC">
      <w:pPr>
        <w:pStyle w:val="ItemAnswer"/>
        <w:rPr>
          <w:sz w:val="30"/>
          <w:szCs w:val="30"/>
        </w:rPr>
      </w:pPr>
      <w:r w:rsidRPr="008A39EC">
        <w:rPr>
          <w:sz w:val="30"/>
          <w:szCs w:val="30"/>
        </w:rPr>
        <w:t>查表可知在这个速度下气球受到的阻力</w:t>
      </w:r>
      <w:r w:rsidRPr="008A39EC">
        <w:rPr>
          <w:sz w:val="30"/>
          <w:szCs w:val="30"/>
        </w:rPr>
        <w:t xml:space="preserve"> </w:t>
      </w:r>
      <m:oMath>
        <m:r>
          <w:rPr>
            <w:rFonts w:ascii="Cambria Math" w:hAnsi="Cambria Math"/>
            <w:sz w:val="30"/>
            <w:szCs w:val="30"/>
          </w:rPr>
          <m:t>f=4500 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由于气球匀速上升，有</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总</m:t>
            </m:r>
          </m:sub>
        </m:sSub>
        <m:r>
          <w:rPr>
            <w:rFonts w:ascii="Cambria Math" w:hAnsi="Cambria Math"/>
            <w:sz w:val="30"/>
            <w:szCs w:val="30"/>
          </w:rPr>
          <m:t>+f=</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w:t>
      </w:r>
    </w:p>
    <w:p w:rsidR="00EC6908" w:rsidRPr="008A39EC" w:rsidRDefault="008A39EC">
      <w:pPr>
        <w:pStyle w:val="ItemAnswer"/>
        <w:rPr>
          <w:sz w:val="30"/>
          <w:szCs w:val="30"/>
        </w:rPr>
      </w:pPr>
      <w:r w:rsidRPr="008A39EC">
        <w:rPr>
          <w:sz w:val="30"/>
          <w:szCs w:val="30"/>
        </w:rPr>
        <w:t>则气球的总重力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总</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-f=19350 </m:t>
        </m:r>
        <m:r>
          <m:rPr>
            <m:sty m:val="p"/>
          </m:rPr>
          <w:rPr>
            <w:rFonts w:ascii="Cambria Math" w:hAnsi="Cambria Math"/>
            <w:sz w:val="30"/>
            <w:szCs w:val="30"/>
          </w:rPr>
          <m:t>N</m:t>
        </m:r>
        <m:r>
          <w:rPr>
            <w:rFonts w:ascii="Cambria Math" w:hAnsi="Cambria Math"/>
            <w:sz w:val="30"/>
            <w:szCs w:val="30"/>
          </w:rPr>
          <m:t>-4500 </m:t>
        </m:r>
        <m:r>
          <m:rPr>
            <m:sty m:val="p"/>
          </m:rPr>
          <w:rPr>
            <w:rFonts w:ascii="Cambria Math" w:hAnsi="Cambria Math"/>
            <w:sz w:val="30"/>
            <w:szCs w:val="30"/>
          </w:rPr>
          <m:t>N</m:t>
        </m:r>
        <m:r>
          <w:rPr>
            <w:rFonts w:ascii="Cambria Math" w:hAnsi="Cambria Math"/>
            <w:sz w:val="30"/>
            <w:szCs w:val="30"/>
          </w:rPr>
          <m:t>=14850 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总质量</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总</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总</m:t>
                </m:r>
              </m:sub>
            </m:sSub>
          </m:num>
          <m:den>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14850 </m:t>
            </m:r>
            <m:r>
              <m:rPr>
                <m:sty m:val="p"/>
              </m:rPr>
              <w:rPr>
                <w:rFonts w:ascii="Cambria Math" w:hAnsi="Cambria Math"/>
                <w:sz w:val="30"/>
                <w:szCs w:val="30"/>
              </w:rPr>
              <m:t>N</m:t>
            </m:r>
          </m:num>
          <m:den>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=1485 </m:t>
        </m:r>
        <m:r>
          <m:rPr>
            <m:sty m:val="p"/>
          </m:rPr>
          <w:rPr>
            <w:rFonts w:ascii="Cambria Math" w:hAnsi="Cambria Math"/>
            <w:sz w:val="30"/>
            <w:szCs w:val="30"/>
          </w:rPr>
          <m:t>kg</m:t>
        </m:r>
      </m:oMath>
      <w:r w:rsidRPr="008A39EC">
        <w:rPr>
          <w:sz w:val="30"/>
          <w:szCs w:val="30"/>
        </w:rPr>
        <w:t>。</w:t>
      </w:r>
    </w:p>
    <w:p w:rsidR="00EC6908" w:rsidRPr="008A39EC" w:rsidRDefault="008A39EC">
      <w:pPr>
        <w:pStyle w:val="ItemAnswer"/>
        <w:rPr>
          <w:sz w:val="30"/>
          <w:szCs w:val="30"/>
        </w:rPr>
      </w:pPr>
      <w:r w:rsidRPr="008A39EC">
        <w:rPr>
          <w:sz w:val="30"/>
          <w:szCs w:val="30"/>
        </w:rPr>
        <w:t xml:space="preserve">69.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rFonts w:ascii="宋体" w:hAnsi="宋体"/>
          <w:sz w:val="30"/>
          <w:szCs w:val="30"/>
        </w:rPr>
        <w:t>①</w:t>
      </w:r>
      <w:r w:rsidRPr="008A39EC">
        <w:rPr>
          <w:sz w:val="30"/>
          <w:szCs w:val="30"/>
        </w:rPr>
        <w:t xml:space="preserve"> </w:t>
      </w:r>
      <w:r w:rsidRPr="008A39EC">
        <w:rPr>
          <w:sz w:val="30"/>
          <w:szCs w:val="30"/>
        </w:rPr>
        <w:t>水密隔舱</w:t>
      </w:r>
    </w:p>
    <w:p w:rsidR="00EC6908" w:rsidRPr="008A39EC" w:rsidRDefault="008A39EC">
      <w:pPr>
        <w:pStyle w:val="ItemAnswer"/>
        <w:rPr>
          <w:sz w:val="30"/>
          <w:szCs w:val="30"/>
        </w:rPr>
      </w:pPr>
      <w:r w:rsidRPr="008A39EC">
        <w:rPr>
          <w:sz w:val="30"/>
          <w:szCs w:val="30"/>
        </w:rPr>
        <w:t>            </w:t>
      </w:r>
      <w:r w:rsidRPr="008A39EC">
        <w:rPr>
          <w:rFonts w:ascii="宋体" w:hAnsi="宋体"/>
          <w:sz w:val="30"/>
          <w:szCs w:val="30"/>
        </w:rPr>
        <w:t>②</w:t>
      </w:r>
      <w:r w:rsidRPr="008A39EC">
        <w:rPr>
          <w:sz w:val="30"/>
          <w:szCs w:val="30"/>
        </w:rPr>
        <w:t xml:space="preserve"> C</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ABC</w:t>
      </w:r>
    </w:p>
    <w:p w:rsidR="00EC6908" w:rsidRPr="008A39EC" w:rsidRDefault="008A39EC">
      <w:pPr>
        <w:pStyle w:val="ItemAnswer"/>
        <w:rPr>
          <w:sz w:val="30"/>
          <w:szCs w:val="30"/>
        </w:rPr>
      </w:pPr>
      <w:r w:rsidRPr="008A39EC">
        <w:rPr>
          <w:sz w:val="30"/>
          <w:szCs w:val="30"/>
        </w:rPr>
        <w:t xml:space="preserve">70.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不同；</w:t>
      </w:r>
      <m:oMath>
        <m:r>
          <m:rPr>
            <m:sty m:val="p"/>
          </m:rPr>
          <w:rPr>
            <w:rFonts w:ascii="Cambria Math" w:hAnsi="Cambria Math"/>
            <w:sz w:val="30"/>
            <w:szCs w:val="30"/>
          </w:rPr>
          <m:t>F</m:t>
        </m:r>
      </m:oMath>
    </w:p>
    <w:p w:rsidR="00EC6908" w:rsidRPr="008A39EC" w:rsidRDefault="008A39EC">
      <w:pPr>
        <w:pStyle w:val="ItemAnswer"/>
        <w:rPr>
          <w:sz w:val="30"/>
          <w:szCs w:val="30"/>
        </w:rPr>
      </w:pPr>
      <w:r w:rsidRPr="008A39EC">
        <w:rPr>
          <w:sz w:val="30"/>
          <w:szCs w:val="30"/>
        </w:rPr>
        <w:t>【解析】物体在海水中都是漂浮，受到的浮力相同，由于冬季海水密度更大，所以根据</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可知，排开海水的体积更小，故冬季海水载重线应该在夏季海水载重线的下边，所以</w:t>
      </w:r>
      <w:r w:rsidRPr="008A39EC">
        <w:rPr>
          <w:sz w:val="30"/>
          <w:szCs w:val="30"/>
        </w:rPr>
        <w:t xml:space="preserve"> </w:t>
      </w:r>
      <m:oMath>
        <m:r>
          <w:rPr>
            <w:rFonts w:ascii="Cambria Math" w:hAnsi="Cambria Math"/>
            <w:sz w:val="30"/>
            <w:szCs w:val="30"/>
          </w:rPr>
          <m:t>②</m:t>
        </m:r>
      </m:oMath>
      <w:r w:rsidRPr="008A39EC">
        <w:rPr>
          <w:sz w:val="30"/>
          <w:szCs w:val="30"/>
        </w:rPr>
        <w:t xml:space="preserve"> </w:t>
      </w:r>
      <w:r w:rsidRPr="008A39EC">
        <w:rPr>
          <w:sz w:val="30"/>
          <w:szCs w:val="30"/>
        </w:rPr>
        <w:t>号载重线表示冬季海水载重线；</w:t>
      </w:r>
    </w:p>
    <w:p w:rsidR="00EC6908" w:rsidRPr="008A39EC" w:rsidRDefault="008A39EC">
      <w:pPr>
        <w:pStyle w:val="ItemAnswer"/>
        <w:rPr>
          <w:sz w:val="30"/>
          <w:szCs w:val="30"/>
        </w:rPr>
      </w:pPr>
      <w:r w:rsidRPr="008A39EC">
        <w:rPr>
          <w:sz w:val="30"/>
          <w:szCs w:val="30"/>
        </w:rPr>
        <w:t>由于热带海水的密度更小，所以根据</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可知，排开海水的体积更大，故淡水载重线应该在热带淡水载重线的下边，所以</w:t>
      </w:r>
      <w:r w:rsidRPr="008A39EC">
        <w:rPr>
          <w:sz w:val="30"/>
          <w:szCs w:val="30"/>
        </w:rPr>
        <w:t xml:space="preserve"> </w:t>
      </w:r>
      <m:oMath>
        <m:r>
          <w:rPr>
            <w:rFonts w:ascii="Cambria Math" w:hAnsi="Cambria Math"/>
            <w:sz w:val="30"/>
            <w:szCs w:val="30"/>
          </w:rPr>
          <m:t>①</m:t>
        </m:r>
      </m:oMath>
      <w:r w:rsidRPr="008A39EC">
        <w:rPr>
          <w:sz w:val="30"/>
          <w:szCs w:val="30"/>
        </w:rPr>
        <w:t xml:space="preserve"> </w:t>
      </w:r>
      <w:r w:rsidRPr="008A39EC">
        <w:rPr>
          <w:sz w:val="30"/>
          <w:szCs w:val="30"/>
        </w:rPr>
        <w:t>号载重线表示淡水载重线</w:t>
      </w:r>
      <w:r w:rsidRPr="008A39EC">
        <w:rPr>
          <w:sz w:val="30"/>
          <w:szCs w:val="30"/>
        </w:rPr>
        <w:t xml:space="preserve"> </w:t>
      </w:r>
      <m:oMath>
        <m:r>
          <m:rPr>
            <m:sty m:val="p"/>
          </m:rPr>
          <w:rPr>
            <w:rFonts w:ascii="Cambria Math" w:hAnsi="Cambria Math"/>
            <w:sz w:val="30"/>
            <w:szCs w:val="30"/>
          </w:rPr>
          <m:t>F</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不变</w:t>
      </w:r>
    </w:p>
    <w:p w:rsidR="00EC6908" w:rsidRPr="008A39EC" w:rsidRDefault="008A39EC">
      <w:pPr>
        <w:pStyle w:val="ItemAnswer"/>
        <w:rPr>
          <w:sz w:val="30"/>
          <w:szCs w:val="30"/>
        </w:rPr>
      </w:pPr>
      <w:r w:rsidRPr="008A39EC">
        <w:rPr>
          <w:sz w:val="30"/>
          <w:szCs w:val="30"/>
        </w:rPr>
        <w:lastRenderedPageBreak/>
        <w:t>【解析】当船舶从热带海水区域驶入热带淡水区域时，始终处于漂浮状态，浮力等于重力，船舶的总重量不变，船舶受到的浮力不变。</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9.08×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oMath>
    </w:p>
    <w:p w:rsidR="00EC6908" w:rsidRPr="008A39EC" w:rsidRDefault="008A39EC">
      <w:pPr>
        <w:pStyle w:val="ItemAnswer"/>
        <w:rPr>
          <w:sz w:val="30"/>
          <w:szCs w:val="30"/>
        </w:rPr>
      </w:pPr>
      <w:r w:rsidRPr="008A39EC">
        <w:rPr>
          <w:sz w:val="30"/>
          <w:szCs w:val="30"/>
        </w:rPr>
        <w:t>【解析】</w:t>
      </w:r>
      <w:r w:rsidRPr="008A39EC">
        <w:rPr>
          <w:sz w:val="30"/>
          <w:szCs w:val="30"/>
        </w:rPr>
        <w:t>“</w:t>
      </w:r>
      <w:r w:rsidRPr="008A39EC">
        <w:rPr>
          <w:sz w:val="30"/>
          <w:szCs w:val="30"/>
        </w:rPr>
        <w:t>远望</w:t>
      </w:r>
      <w:r w:rsidRPr="008A39EC">
        <w:rPr>
          <w:sz w:val="30"/>
          <w:szCs w:val="30"/>
        </w:rPr>
        <w:t xml:space="preserve"> </w:t>
      </w:r>
      <m:oMath>
        <m:r>
          <w:rPr>
            <w:rFonts w:ascii="Cambria Math" w:hAnsi="Cambria Math"/>
            <w:sz w:val="30"/>
            <w:szCs w:val="30"/>
          </w:rPr>
          <m:t>21</m:t>
        </m:r>
      </m:oMath>
      <w:r w:rsidRPr="008A39EC">
        <w:rPr>
          <w:sz w:val="30"/>
          <w:szCs w:val="30"/>
        </w:rPr>
        <w:t xml:space="preserve"> </w:t>
      </w:r>
      <w:r w:rsidRPr="008A39EC">
        <w:rPr>
          <w:sz w:val="30"/>
          <w:szCs w:val="30"/>
        </w:rPr>
        <w:t>号</w:t>
      </w:r>
      <w:r w:rsidRPr="008A39EC">
        <w:rPr>
          <w:sz w:val="30"/>
          <w:szCs w:val="30"/>
        </w:rPr>
        <w:t>”</w:t>
      </w:r>
      <w:r w:rsidRPr="008A39EC">
        <w:rPr>
          <w:sz w:val="30"/>
          <w:szCs w:val="30"/>
        </w:rPr>
        <w:t>火箭运输船满载时受到的浮力：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g=9080×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=9.08×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EC6908">
      <w:pPr>
        <w:pStyle w:val="ItemAnswer"/>
        <w:rPr>
          <w:sz w:val="30"/>
          <w:szCs w:val="30"/>
        </w:rPr>
      </w:pPr>
    </w:p>
    <w:p w:rsidR="00EC6908" w:rsidRPr="008A39EC" w:rsidRDefault="008A39EC">
      <w:pPr>
        <w:pStyle w:val="ItemAnswer"/>
        <w:rPr>
          <w:sz w:val="30"/>
          <w:szCs w:val="30"/>
        </w:rPr>
      </w:pPr>
      <w:r w:rsidRPr="008A39EC">
        <w:rPr>
          <w:b/>
          <w:sz w:val="30"/>
          <w:szCs w:val="30"/>
        </w:rPr>
        <w:t>第六部分</w:t>
      </w:r>
    </w:p>
    <w:p w:rsidR="00EC6908" w:rsidRPr="008A39EC" w:rsidRDefault="008A39EC">
      <w:pPr>
        <w:pStyle w:val="ItemAnswer"/>
        <w:rPr>
          <w:sz w:val="30"/>
          <w:szCs w:val="30"/>
        </w:rPr>
      </w:pPr>
      <w:r w:rsidRPr="008A39EC">
        <w:rPr>
          <w:sz w:val="30"/>
          <w:szCs w:val="30"/>
        </w:rPr>
        <w:t xml:space="preserve">71.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500 </m:t>
        </m:r>
        <m:r>
          <m:rPr>
            <m:sty m:val="p"/>
          </m:rPr>
          <w:rPr>
            <w:rFonts w:ascii="Cambria Math" w:hAnsi="Cambria Math"/>
            <w:sz w:val="30"/>
            <w:szCs w:val="30"/>
          </w:rPr>
          <m:t>Pa</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【解析】航标灯底部受到水的压强：</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p=ρgh=1.0×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×0.05 </m:t>
        </m:r>
        <m:r>
          <m:rPr>
            <m:sty m:val="p"/>
          </m:rPr>
          <w:rPr>
            <w:rFonts w:ascii="Cambria Math" w:hAnsi="Cambria Math"/>
            <w:sz w:val="30"/>
            <w:szCs w:val="30"/>
          </w:rPr>
          <m:t>m</m:t>
        </m:r>
        <m:r>
          <w:rPr>
            <w:rFonts w:ascii="Cambria Math" w:hAnsi="Cambria Math"/>
            <w:sz w:val="30"/>
            <w:szCs w:val="30"/>
          </w:rPr>
          <m:t>=500 </m:t>
        </m:r>
        <m:r>
          <m:rPr>
            <m:sty m:val="p"/>
          </m:rPr>
          <w:rPr>
            <w:rFonts w:ascii="Cambria Math" w:hAnsi="Cambria Math"/>
            <w:sz w:val="30"/>
            <w:szCs w:val="30"/>
          </w:rPr>
          <m:t>Pa</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5 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【解析】由</w:t>
      </w:r>
      <w:r w:rsidRPr="008A39EC">
        <w:rPr>
          <w:sz w:val="30"/>
          <w:szCs w:val="30"/>
        </w:rPr>
        <w:t xml:space="preserve"> </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oMath>
      <w:r w:rsidRPr="008A39EC">
        <w:rPr>
          <w:sz w:val="30"/>
          <w:szCs w:val="30"/>
        </w:rPr>
        <w:t xml:space="preserve"> </w:t>
      </w:r>
      <w:r w:rsidRPr="008A39EC">
        <w:rPr>
          <w:sz w:val="30"/>
          <w:szCs w:val="30"/>
        </w:rPr>
        <w:t>可得，排开水的体积：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=ρ</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×500×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-6</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=0.5 </m:t>
        </m:r>
        <m:r>
          <m:rPr>
            <m:sty m:val="p"/>
          </m:rPr>
          <w:rPr>
            <w:rFonts w:ascii="Cambria Math" w:hAnsi="Cambria Math"/>
            <w:sz w:val="30"/>
            <w:szCs w:val="30"/>
          </w:rPr>
          <m:t>kg</m:t>
        </m:r>
      </m:oMath>
      <w:r w:rsidRPr="008A39EC">
        <w:rPr>
          <w:sz w:val="30"/>
          <w:szCs w:val="30"/>
        </w:rPr>
        <w:t>，</w:t>
      </w:r>
    </w:p>
    <w:p w:rsidR="00EC6908" w:rsidRPr="008A39EC" w:rsidRDefault="008A39EC">
      <w:pPr>
        <w:pStyle w:val="ItemAnswer"/>
        <w:rPr>
          <w:sz w:val="30"/>
          <w:szCs w:val="30"/>
        </w:rPr>
      </w:pPr>
      <w:r w:rsidRPr="008A39EC">
        <w:rPr>
          <w:sz w:val="30"/>
          <w:szCs w:val="30"/>
        </w:rPr>
        <w:t>由阿基米德原理可知，受到的浮力：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g=0.5 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=5 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【解析】航标灯静止时处于平衡状态，受到竖直向上的浮力，竖直向下的重力和绳子的拉力，</w:t>
      </w:r>
    </w:p>
    <w:p w:rsidR="00EC6908" w:rsidRPr="008A39EC" w:rsidRDefault="008A39EC">
      <w:pPr>
        <w:pStyle w:val="ItemAnswer"/>
        <w:rPr>
          <w:sz w:val="30"/>
          <w:szCs w:val="30"/>
        </w:rPr>
      </w:pPr>
      <w:r w:rsidRPr="008A39EC">
        <w:rPr>
          <w:sz w:val="30"/>
          <w:szCs w:val="30"/>
        </w:rPr>
        <w:t>由力的平衡条件可得，细线对航标灯的拉力：</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F=</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-G=5 </m:t>
        </m:r>
        <m:r>
          <m:rPr>
            <m:sty m:val="p"/>
          </m:rPr>
          <w:rPr>
            <w:rFonts w:ascii="Cambria Math" w:hAnsi="Cambria Math"/>
            <w:sz w:val="30"/>
            <w:szCs w:val="30"/>
          </w:rPr>
          <m:t>N</m:t>
        </m:r>
        <m:r>
          <w:rPr>
            <w:rFonts w:ascii="Cambria Math" w:hAnsi="Cambria Math"/>
            <w:sz w:val="30"/>
            <w:szCs w:val="30"/>
          </w:rPr>
          <m:t>-4 </m:t>
        </m:r>
        <m:r>
          <m:rPr>
            <m:sty m:val="p"/>
          </m:rPr>
          <w:rPr>
            <w:rFonts w:ascii="Cambria Math" w:hAnsi="Cambria Math"/>
            <w:sz w:val="30"/>
            <w:szCs w:val="30"/>
          </w:rPr>
          <m:t>N</m:t>
        </m:r>
        <m:r>
          <w:rPr>
            <w:rFonts w:ascii="Cambria Math" w:hAnsi="Cambria Math"/>
            <w:sz w:val="30"/>
            <w:szCs w:val="30"/>
          </w:rPr>
          <m:t>=1 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72.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9 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【解析】由表格数据可知，物体没有浸入水中时，测力计的示数就是物体的重力大小，即</w:t>
      </w:r>
      <w:r w:rsidRPr="008A39EC">
        <w:rPr>
          <w:sz w:val="30"/>
          <w:szCs w:val="30"/>
        </w:rPr>
        <w:t xml:space="preserve"> </w:t>
      </w:r>
      <m:oMath>
        <m:r>
          <w:rPr>
            <w:rFonts w:ascii="Cambria Math" w:hAnsi="Cambria Math"/>
            <w:sz w:val="30"/>
            <w:szCs w:val="30"/>
          </w:rPr>
          <m:t>G=9 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7.2×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【解析】完全浸没时，测力计的示数不再发生变化，由表中数据可知，物体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=9 </m:t>
        </m:r>
        <m:r>
          <m:rPr>
            <m:sty m:val="p"/>
          </m:rPr>
          <w:rPr>
            <w:rFonts w:ascii="Cambria Math" w:hAnsi="Cambria Math"/>
            <w:sz w:val="30"/>
            <w:szCs w:val="30"/>
          </w:rPr>
          <m:t>N</m:t>
        </m:r>
        <m:r>
          <w:rPr>
            <w:rFonts w:ascii="Cambria Math" w:hAnsi="Cambria Math"/>
            <w:sz w:val="30"/>
            <w:szCs w:val="30"/>
          </w:rPr>
          <m:t>-1.8 </m:t>
        </m:r>
        <m:r>
          <m:rPr>
            <m:sty m:val="p"/>
          </m:rPr>
          <w:rPr>
            <w:rFonts w:ascii="Cambria Math" w:hAnsi="Cambria Math"/>
            <w:sz w:val="30"/>
            <w:szCs w:val="30"/>
          </w:rPr>
          <m:t>N</m:t>
        </m:r>
        <m:r>
          <w:rPr>
            <w:rFonts w:ascii="Cambria Math" w:hAnsi="Cambria Math"/>
            <w:sz w:val="30"/>
            <w:szCs w:val="30"/>
          </w:rPr>
          <m:t>=7.2 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由阿基米德原理</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得，</w:t>
      </w:r>
    </w:p>
    <w:p w:rsidR="00EC6908" w:rsidRPr="008A39EC" w:rsidRDefault="008A39EC">
      <w:pPr>
        <w:pStyle w:val="ItemAnswer"/>
        <w:rPr>
          <w:sz w:val="30"/>
          <w:szCs w:val="30"/>
        </w:rPr>
      </w:pPr>
      <w:r w:rsidRPr="008A39EC">
        <w:rPr>
          <w:sz w:val="30"/>
          <w:szCs w:val="30"/>
        </w:rPr>
        <w:lastRenderedPageBreak/>
        <w:t>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7.2 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=7.2×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900</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【解析】物体</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的底面积：</w:t>
      </w:r>
      <m:oMath>
        <m:r>
          <w:rPr>
            <w:rFonts w:ascii="Cambria Math" w:hAnsi="Cambria Math"/>
            <w:sz w:val="30"/>
            <w:szCs w:val="30"/>
          </w:rPr>
          <m:t>S=80 </m:t>
        </m:r>
        <m:sSup>
          <m:sSupPr>
            <m:ctrlPr>
              <w:rPr>
                <w:rFonts w:ascii="Cambria Math" w:hAnsi="Cambria Math"/>
                <w:sz w:val="30"/>
                <w:szCs w:val="30"/>
              </w:rPr>
            </m:ctrlPr>
          </m:sSupPr>
          <m:e>
            <m:r>
              <m:rPr>
                <m:sty m:val="p"/>
              </m:rPr>
              <w:rPr>
                <w:rFonts w:ascii="Cambria Math" w:hAnsi="Cambria Math"/>
                <w:sz w:val="30"/>
                <w:szCs w:val="30"/>
              </w:rPr>
              <m:t>cm</m:t>
            </m:r>
          </m:e>
          <m:sup>
            <m:r>
              <w:rPr>
                <w:rFonts w:ascii="Cambria Math" w:hAnsi="Cambria Math"/>
                <w:sz w:val="30"/>
                <w:szCs w:val="30"/>
              </w:rPr>
              <m:t>2</m:t>
            </m:r>
          </m:sup>
        </m:sSup>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r w:rsidRPr="008A39EC">
        <w:rPr>
          <w:sz w:val="30"/>
          <w:szCs w:val="30"/>
        </w:rPr>
        <w:t>；</w:t>
      </w:r>
    </w:p>
    <w:p w:rsidR="00EC6908" w:rsidRPr="008A39EC" w:rsidRDefault="008A39EC">
      <w:pPr>
        <w:pStyle w:val="ItemAnswer"/>
        <w:rPr>
          <w:sz w:val="30"/>
          <w:szCs w:val="30"/>
        </w:rPr>
      </w:pPr>
      <w:r w:rsidRPr="008A39EC">
        <w:rPr>
          <w:sz w:val="30"/>
          <w:szCs w:val="30"/>
        </w:rPr>
        <w:t>物体完全浸没时排开水的深度为：</w:t>
      </w:r>
      <m:oMath>
        <m:r>
          <w:rPr>
            <w:rFonts w:ascii="Cambria Math" w:hAnsi="Cambria Math"/>
            <w:sz w:val="30"/>
            <w:szCs w:val="30"/>
          </w:rPr>
          <m:t>h=</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7.2×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num>
          <m:den>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den>
        </m:f>
        <m:r>
          <w:rPr>
            <w:rFonts w:ascii="Cambria Math" w:hAnsi="Cambria Math"/>
            <w:sz w:val="30"/>
            <w:szCs w:val="30"/>
          </w:rPr>
          <m:t>=0.09 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增加的压强为</w:t>
      </w:r>
      <w:r w:rsidRPr="008A39EC">
        <w:rPr>
          <w:sz w:val="30"/>
          <w:szCs w:val="30"/>
        </w:rPr>
        <w:t xml:space="preserve"> </w:t>
      </w:r>
      <m:oMath>
        <m:r>
          <w:rPr>
            <w:rFonts w:ascii="Cambria Math" w:hAnsi="Cambria Math"/>
            <w:sz w:val="30"/>
            <w:szCs w:val="30"/>
          </w:rPr>
          <m:t>p=ρgh=1.0×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×0.09 </m:t>
        </m:r>
        <m:r>
          <m:rPr>
            <m:sty m:val="p"/>
          </m:rPr>
          <w:rPr>
            <w:rFonts w:ascii="Cambria Math" w:hAnsi="Cambria Math"/>
            <w:sz w:val="30"/>
            <w:szCs w:val="30"/>
          </w:rPr>
          <m:t>m</m:t>
        </m:r>
        <m:r>
          <w:rPr>
            <w:rFonts w:ascii="Cambria Math" w:hAnsi="Cambria Math"/>
            <w:sz w:val="30"/>
            <w:szCs w:val="30"/>
          </w:rPr>
          <m:t>=900 </m:t>
        </m:r>
        <m:r>
          <m:rPr>
            <m:sty m:val="p"/>
          </m:rPr>
          <w:rPr>
            <w:rFonts w:ascii="Cambria Math" w:hAnsi="Cambria Math"/>
            <w:sz w:val="30"/>
            <w:szCs w:val="30"/>
          </w:rPr>
          <m:t>Pa</m:t>
        </m:r>
      </m:oMath>
      <w:r w:rsidRPr="008A39EC">
        <w:rPr>
          <w:sz w:val="30"/>
          <w:szCs w:val="30"/>
        </w:rPr>
        <w:t>。</w:t>
      </w:r>
    </w:p>
    <w:p w:rsidR="00EC6908" w:rsidRPr="008A39EC" w:rsidRDefault="008A39EC">
      <w:pPr>
        <w:pStyle w:val="ItemAnswer"/>
        <w:rPr>
          <w:sz w:val="30"/>
          <w:szCs w:val="30"/>
        </w:rPr>
      </w:pPr>
      <w:r w:rsidRPr="008A39EC">
        <w:rPr>
          <w:sz w:val="30"/>
          <w:szCs w:val="30"/>
        </w:rPr>
        <w:t xml:space="preserve">73.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p>
    <w:p w:rsidR="00EC6908" w:rsidRPr="008A39EC" w:rsidRDefault="008A39EC">
      <w:pPr>
        <w:pStyle w:val="ItemAnswer"/>
        <w:rPr>
          <w:sz w:val="30"/>
          <w:szCs w:val="30"/>
        </w:rPr>
      </w:pPr>
      <w:r w:rsidRPr="008A39EC">
        <w:rPr>
          <w:sz w:val="30"/>
          <w:szCs w:val="30"/>
        </w:rPr>
        <w:t>【解析】</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=5 </m:t>
        </m:r>
        <m:r>
          <m:rPr>
            <m:sty m:val="p"/>
          </m:rPr>
          <w:rPr>
            <w:rFonts w:ascii="Cambria Math" w:hAnsi="Cambria Math"/>
            <w:sz w:val="30"/>
            <w:szCs w:val="30"/>
          </w:rPr>
          <m:t>N</m:t>
        </m:r>
        <m:r>
          <w:rPr>
            <w:rFonts w:ascii="Cambria Math" w:hAnsi="Cambria Math"/>
            <w:sz w:val="30"/>
            <w:szCs w:val="30"/>
          </w:rPr>
          <m:t>+1 </m:t>
        </m:r>
        <m:r>
          <m:rPr>
            <m:sty m:val="p"/>
          </m:rPr>
          <w:rPr>
            <w:rFonts w:ascii="Cambria Math" w:hAnsi="Cambria Math"/>
            <w:sz w:val="30"/>
            <w:szCs w:val="30"/>
          </w:rPr>
          <m:t>N</m:t>
        </m:r>
        <m:r>
          <w:rPr>
            <w:rFonts w:ascii="Cambria Math" w:hAnsi="Cambria Math"/>
            <w:sz w:val="30"/>
            <w:szCs w:val="30"/>
          </w:rPr>
          <m:t>=6 </m:t>
        </m:r>
        <m:r>
          <m:rPr>
            <m:sty m:val="p"/>
          </m:rPr>
          <w:rPr>
            <w:rFonts w:ascii="Cambria Math" w:hAnsi="Cambria Math"/>
            <w:sz w:val="30"/>
            <w:szCs w:val="30"/>
          </w:rPr>
          <m:t>N</m:t>
        </m:r>
      </m:oMath>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1100 </m:t>
        </m:r>
        <m:r>
          <m:rPr>
            <m:sty m:val="p"/>
          </m:rPr>
          <w:rPr>
            <w:rFonts w:ascii="Cambria Math" w:hAnsi="Cambria Math"/>
            <w:sz w:val="30"/>
            <w:szCs w:val="30"/>
          </w:rPr>
          <m:t>P</m:t>
        </m:r>
        <m:r>
          <w:rPr>
            <w:rFonts w:ascii="Cambria Math" w:hAnsi="Cambria Math"/>
            <w:sz w:val="30"/>
            <w:szCs w:val="30"/>
          </w:rPr>
          <m:t>a</m:t>
        </m:r>
      </m:oMath>
    </w:p>
    <w:p w:rsidR="00EC6908" w:rsidRPr="008A39EC" w:rsidRDefault="008A39EC">
      <w:pPr>
        <w:pStyle w:val="ItemAnswer"/>
        <w:rPr>
          <w:sz w:val="30"/>
          <w:szCs w:val="30"/>
        </w:rPr>
      </w:pPr>
      <w:r w:rsidRPr="008A39EC">
        <w:rPr>
          <w:sz w:val="30"/>
          <w:szCs w:val="30"/>
        </w:rPr>
        <w:t>【解析】</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6 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m:t>
                </m:r>
                <m:r>
                  <w:rPr>
                    <w:rFonts w:ascii="Cambria Math" w:hAnsi="Cambria Math"/>
                    <w:sz w:val="30"/>
                    <w:szCs w:val="30"/>
                  </w:rPr>
                  <m:t>g/m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浸</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num>
          <m:den>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木</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num>
          <m:den>
            <m:r>
              <w:rPr>
                <w:rFonts w:ascii="Cambria Math" w:hAnsi="Cambria Math"/>
                <w:sz w:val="30"/>
                <w:szCs w:val="30"/>
              </w:rPr>
              <m:t>0.01 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den>
        </m:f>
        <m:r>
          <w:rPr>
            <w:rFonts w:ascii="Cambria Math" w:hAnsi="Cambria Math"/>
            <w:sz w:val="30"/>
            <w:szCs w:val="30"/>
          </w:rPr>
          <m:t>=0.06 </m:t>
        </m:r>
        <m:r>
          <m:rPr>
            <m:sty m:val="p"/>
          </m:rPr>
          <w:rPr>
            <w:rFonts w:ascii="Cambria Math" w:hAnsi="Cambria Math"/>
            <w:sz w:val="30"/>
            <w:szCs w:val="30"/>
          </w:rPr>
          <m:t>m</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总</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浸</m:t>
            </m:r>
          </m:sub>
        </m:sSub>
        <m:r>
          <w:rPr>
            <w:rFonts w:ascii="Cambria Math" w:hAnsi="Cambria Math"/>
            <w:sz w:val="30"/>
            <w:szCs w:val="30"/>
          </w:rPr>
          <m:t>+L=0.06 </m:t>
        </m:r>
        <m:r>
          <m:rPr>
            <m:sty m:val="p"/>
          </m:rPr>
          <w:rPr>
            <w:rFonts w:ascii="Cambria Math" w:hAnsi="Cambria Math"/>
            <w:sz w:val="30"/>
            <w:szCs w:val="30"/>
          </w:rPr>
          <m:t>m</m:t>
        </m:r>
        <m:r>
          <w:rPr>
            <w:rFonts w:ascii="Cambria Math" w:hAnsi="Cambria Math"/>
            <w:sz w:val="30"/>
            <w:szCs w:val="30"/>
          </w:rPr>
          <m:t>+0.05 </m:t>
        </m:r>
        <m:r>
          <m:rPr>
            <m:sty m:val="p"/>
          </m:rPr>
          <w:rPr>
            <w:rFonts w:ascii="Cambria Math" w:hAnsi="Cambria Math"/>
            <w:sz w:val="30"/>
            <w:szCs w:val="30"/>
          </w:rPr>
          <m:t>m</m:t>
        </m:r>
        <m:r>
          <w:rPr>
            <w:rFonts w:ascii="Cambria Math" w:hAnsi="Cambria Math"/>
            <w:sz w:val="30"/>
            <w:szCs w:val="30"/>
          </w:rPr>
          <m:t>=0.11 </m:t>
        </m:r>
        <m:r>
          <m:rPr>
            <m:sty m:val="p"/>
          </m:rPr>
          <w:rPr>
            <w:rFonts w:ascii="Cambria Math" w:hAnsi="Cambria Math"/>
            <w:sz w:val="30"/>
            <w:szCs w:val="30"/>
          </w:rPr>
          <m:t>m</m:t>
        </m:r>
      </m:oMath>
      <w:r w:rsidRPr="008A39EC">
        <w:rPr>
          <w:sz w:val="30"/>
          <w:szCs w:val="30"/>
        </w:rPr>
        <w:t xml:space="preserve">    </w:t>
      </w:r>
      <m:oMath>
        <m:r>
          <w:rPr>
            <w:rFonts w:ascii="Cambria Math" w:hAnsi="Cambria Math"/>
            <w:sz w:val="30"/>
            <w:szCs w:val="30"/>
          </w:rPr>
          <m:t>p=</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总</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m:t>
            </m:r>
            <m:r>
              <w:rPr>
                <w:rFonts w:ascii="Cambria Math" w:hAnsi="Cambria Math"/>
                <w:sz w:val="30"/>
                <w:szCs w:val="30"/>
              </w:rPr>
              <m:t>g/m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/kg×0.11 </m:t>
        </m:r>
        <m:r>
          <m:rPr>
            <m:sty m:val="p"/>
          </m:rPr>
          <w:rPr>
            <w:rFonts w:ascii="Cambria Math" w:hAnsi="Cambria Math"/>
            <w:sz w:val="30"/>
            <w:szCs w:val="30"/>
          </w:rPr>
          <m:t>m</m:t>
        </m:r>
        <m:r>
          <w:rPr>
            <w:rFonts w:ascii="Cambria Math" w:hAnsi="Cambria Math"/>
            <w:sz w:val="30"/>
            <w:szCs w:val="30"/>
          </w:rPr>
          <m:t>=1100 </m:t>
        </m:r>
        <m:r>
          <m:rPr>
            <m:sty m:val="p"/>
          </m:rPr>
          <w:rPr>
            <w:rFonts w:ascii="Cambria Math" w:hAnsi="Cambria Math"/>
            <w:sz w:val="30"/>
            <w:szCs w:val="30"/>
          </w:rPr>
          <m:t>P</m:t>
        </m:r>
        <m:r>
          <w:rPr>
            <w:rFonts w:ascii="Cambria Math" w:hAnsi="Cambria Math"/>
            <w:sz w:val="30"/>
            <w:szCs w:val="30"/>
          </w:rPr>
          <m:t>a</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1200 </m:t>
        </m:r>
        <m:r>
          <m:rPr>
            <m:sty m:val="p"/>
          </m:rPr>
          <w:rPr>
            <w:rFonts w:ascii="Cambria Math" w:hAnsi="Cambria Math"/>
            <w:sz w:val="30"/>
            <w:szCs w:val="30"/>
          </w:rPr>
          <m:t>P</m:t>
        </m:r>
        <m:r>
          <w:rPr>
            <w:rFonts w:ascii="Cambria Math" w:hAnsi="Cambria Math"/>
            <w:sz w:val="30"/>
            <w:szCs w:val="30"/>
          </w:rPr>
          <m:t>a</m:t>
        </m:r>
      </m:oMath>
    </w:p>
    <w:p w:rsidR="00EC6908" w:rsidRPr="008A39EC" w:rsidRDefault="008A39EC">
      <w:pPr>
        <w:pStyle w:val="ItemAnswer"/>
        <w:rPr>
          <w:sz w:val="30"/>
          <w:szCs w:val="30"/>
        </w:rPr>
      </w:pPr>
      <w:r w:rsidRPr="008A39EC">
        <w:rPr>
          <w:sz w:val="30"/>
          <w:szCs w:val="30"/>
        </w:rPr>
        <w:t>【解析】</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容器</m:t>
            </m:r>
          </m:sub>
        </m:sSub>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总</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=0.02</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2</m:t>
            </m:r>
          </m:sup>
        </m:sSup>
        <m:r>
          <w:rPr>
            <w:rFonts w:ascii="Cambria Math" w:hAnsi="Cambria Math"/>
            <w:sz w:val="30"/>
            <w:szCs w:val="30"/>
          </w:rPr>
          <m:t>×0.11 </m:t>
        </m:r>
        <m:r>
          <m:rPr>
            <m:sty m:val="p"/>
          </m:rPr>
          <w:rPr>
            <w:rFonts w:ascii="Cambria Math" w:hAnsi="Cambria Math"/>
            <w:sz w:val="30"/>
            <w:szCs w:val="30"/>
          </w:rPr>
          <m:t>m</m:t>
        </m:r>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g=1×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k</m:t>
            </m:r>
            <m:r>
              <w:rPr>
                <w:rFonts w:ascii="Cambria Math" w:hAnsi="Cambria Math"/>
                <w:sz w:val="30"/>
                <w:szCs w:val="30"/>
              </w:rPr>
              <m:t>g/m</m:t>
            </m:r>
          </m:e>
          <m:sup>
            <m:r>
              <w:rPr>
                <w:rFonts w:ascii="Cambria Math" w:hAnsi="Cambria Math"/>
                <w:sz w:val="30"/>
                <w:szCs w:val="30"/>
              </w:rPr>
              <m:t>3</m:t>
            </m:r>
          </m:sup>
        </m:sSup>
        <m:r>
          <w:rPr>
            <w:rFonts w:ascii="Cambria Math" w:hAnsi="Cambria Math"/>
            <w:sz w:val="30"/>
            <w:szCs w:val="30"/>
          </w:rPr>
          <m:t>×1.6×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/kg=16 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压</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容器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=16 </m:t>
        </m:r>
        <m:r>
          <m:rPr>
            <m:sty m:val="p"/>
          </m:rPr>
          <w:rPr>
            <w:rFonts w:ascii="Cambria Math" w:hAnsi="Cambria Math"/>
            <w:sz w:val="30"/>
            <w:szCs w:val="30"/>
          </w:rPr>
          <m:t>N</m:t>
        </m:r>
        <m:r>
          <w:rPr>
            <w:rFonts w:ascii="Cambria Math" w:hAnsi="Cambria Math"/>
            <w:sz w:val="30"/>
            <w:szCs w:val="30"/>
          </w:rPr>
          <m:t>+3 </m:t>
        </m:r>
        <m:r>
          <m:rPr>
            <m:sty m:val="p"/>
          </m:rPr>
          <w:rPr>
            <w:rFonts w:ascii="Cambria Math" w:hAnsi="Cambria Math"/>
            <w:sz w:val="30"/>
            <w:szCs w:val="30"/>
          </w:rPr>
          <m:t>N</m:t>
        </m:r>
        <m:r>
          <w:rPr>
            <w:rFonts w:ascii="Cambria Math" w:hAnsi="Cambria Math"/>
            <w:sz w:val="30"/>
            <w:szCs w:val="30"/>
          </w:rPr>
          <m:t>+5 </m:t>
        </m:r>
        <m:r>
          <m:rPr>
            <m:sty m:val="p"/>
          </m:rPr>
          <w:rPr>
            <w:rFonts w:ascii="Cambria Math" w:hAnsi="Cambria Math"/>
            <w:sz w:val="30"/>
            <w:szCs w:val="30"/>
          </w:rPr>
          <m:t>N</m:t>
        </m:r>
        <m:r>
          <w:rPr>
            <w:rFonts w:ascii="Cambria Math" w:hAnsi="Cambria Math"/>
            <w:sz w:val="30"/>
            <w:szCs w:val="30"/>
          </w:rPr>
          <m:t>=24 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pʹ=</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压</m:t>
                </m:r>
              </m:sub>
            </m:sSub>
          </m:num>
          <m:den>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容器</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24 </m:t>
            </m:r>
            <m:r>
              <m:rPr>
                <m:sty m:val="p"/>
              </m:rPr>
              <w:rPr>
                <w:rFonts w:ascii="Cambria Math" w:hAnsi="Cambria Math"/>
                <w:sz w:val="30"/>
                <w:szCs w:val="30"/>
              </w:rPr>
              <m:t>N</m:t>
            </m:r>
          </m:num>
          <m:den>
            <m:r>
              <w:rPr>
                <w:rFonts w:ascii="Cambria Math" w:hAnsi="Cambria Math"/>
                <w:sz w:val="30"/>
                <w:szCs w:val="30"/>
              </w:rPr>
              <m:t>0.02 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den>
        </m:f>
        <m:r>
          <w:rPr>
            <w:rFonts w:ascii="Cambria Math" w:hAnsi="Cambria Math"/>
            <w:sz w:val="30"/>
            <w:szCs w:val="30"/>
          </w:rPr>
          <m:t>=1200 </m:t>
        </m:r>
        <m:r>
          <m:rPr>
            <m:sty m:val="p"/>
          </m:rPr>
          <w:rPr>
            <w:rFonts w:ascii="Cambria Math" w:hAnsi="Cambria Math"/>
            <w:sz w:val="30"/>
            <w:szCs w:val="30"/>
          </w:rPr>
          <m:t>P</m:t>
        </m:r>
        <m:r>
          <w:rPr>
            <w:rFonts w:ascii="Cambria Math" w:hAnsi="Cambria Math"/>
            <w:sz w:val="30"/>
            <w:szCs w:val="30"/>
          </w:rPr>
          <m:t>a</m:t>
        </m:r>
      </m:oMath>
      <w:r w:rsidRPr="008A39EC">
        <w:rPr>
          <w:sz w:val="30"/>
          <w:szCs w:val="30"/>
        </w:rPr>
        <w:t>。</w:t>
      </w:r>
    </w:p>
    <w:p w:rsidR="00EC6908" w:rsidRPr="008A39EC" w:rsidRDefault="008A39EC">
      <w:pPr>
        <w:pStyle w:val="ItemAnswer"/>
        <w:rPr>
          <w:sz w:val="30"/>
          <w:szCs w:val="30"/>
        </w:rPr>
      </w:pPr>
      <w:r w:rsidRPr="008A39EC">
        <w:rPr>
          <w:sz w:val="30"/>
          <w:szCs w:val="30"/>
        </w:rPr>
        <w:t xml:space="preserve">74.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沉底；</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=1 </m:t>
        </m:r>
        <m:r>
          <m:rPr>
            <m:sty m:val="p"/>
          </m:rPr>
          <w:rPr>
            <w:rFonts w:ascii="Cambria Math" w:hAnsi="Cambria Math"/>
            <w:sz w:val="30"/>
            <w:szCs w:val="30"/>
          </w:rPr>
          <m:t>N</m:t>
        </m:r>
        <m:r>
          <w:rPr>
            <w:rFonts w:ascii="Cambria Math" w:hAnsi="Cambria Math"/>
            <w:sz w:val="30"/>
            <w:szCs w:val="30"/>
          </w:rPr>
          <m:t>&lt;G</m:t>
        </m:r>
      </m:oMath>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1500 </m:t>
        </m:r>
        <m:r>
          <m:rPr>
            <m:sty m:val="p"/>
          </m:rPr>
          <w:rPr>
            <w:rFonts w:ascii="Cambria Math" w:hAnsi="Cambria Math"/>
            <w:sz w:val="30"/>
            <w:szCs w:val="30"/>
          </w:rPr>
          <m:t>P</m:t>
        </m:r>
        <m:r>
          <w:rPr>
            <w:rFonts w:ascii="Cambria Math" w:hAnsi="Cambria Math"/>
            <w:sz w:val="30"/>
            <w:szCs w:val="30"/>
          </w:rPr>
          <m:t>a</m:t>
        </m:r>
      </m:oMath>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0.6 </m:t>
        </m:r>
        <m:r>
          <m:rPr>
            <m:sty m:val="p"/>
          </m:rPr>
          <w:rPr>
            <w:rFonts w:ascii="Cambria Math" w:hAnsi="Cambria Math"/>
            <w:sz w:val="30"/>
            <w:szCs w:val="30"/>
          </w:rPr>
          <m:t>N</m:t>
        </m:r>
      </m:oMath>
    </w:p>
    <w:p w:rsidR="00EC6908" w:rsidRPr="008A39EC" w:rsidRDefault="008A39EC">
      <w:pPr>
        <w:pStyle w:val="ItemAnswer"/>
        <w:rPr>
          <w:sz w:val="30"/>
          <w:szCs w:val="30"/>
        </w:rPr>
      </w:pPr>
      <w:r w:rsidRPr="008A39EC">
        <w:rPr>
          <w:sz w:val="30"/>
          <w:szCs w:val="30"/>
        </w:rPr>
        <w:t xml:space="preserve">75.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8</m:t>
            </m:r>
          </m:sup>
        </m:sSup>
        <m:r>
          <w:rPr>
            <w:rFonts w:ascii="Cambria Math" w:hAnsi="Cambria Math"/>
            <w:sz w:val="30"/>
            <w:szCs w:val="30"/>
          </w:rPr>
          <m:t> </m:t>
        </m:r>
        <m:r>
          <m:rPr>
            <m:sty m:val="p"/>
          </m:rPr>
          <w:rPr>
            <w:rFonts w:ascii="Cambria Math" w:hAnsi="Cambria Math"/>
            <w:sz w:val="30"/>
            <w:szCs w:val="30"/>
          </w:rPr>
          <m:t>N</m:t>
        </m:r>
      </m:oMath>
    </w:p>
    <w:p w:rsidR="00EC6908" w:rsidRPr="008A39EC" w:rsidRDefault="008A39EC">
      <w:pPr>
        <w:pStyle w:val="ItemAnswer"/>
        <w:rPr>
          <w:sz w:val="30"/>
          <w:szCs w:val="30"/>
        </w:rPr>
      </w:pPr>
      <w:r w:rsidRPr="008A39EC">
        <w:rPr>
          <w:sz w:val="30"/>
          <w:szCs w:val="30"/>
        </w:rPr>
        <w:t>【解析】该航母满载时排水量：</w:t>
      </w:r>
      <m:oMath>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=60000 </m:t>
        </m:r>
        <m:r>
          <m:rPr>
            <m:sty m:val="p"/>
          </m:rPr>
          <w:rPr>
            <w:rFonts w:ascii="Cambria Math" w:hAnsi="Cambria Math"/>
            <w:sz w:val="30"/>
            <w:szCs w:val="30"/>
          </w:rPr>
          <m:t>t</m:t>
        </m:r>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航母满载时受到的浮力：</w:t>
      </w:r>
    </w:p>
    <w:p w:rsidR="00EC6908" w:rsidRPr="008A39EC" w:rsidRDefault="008A39EC">
      <w:pPr>
        <w:pStyle w:val="ItemAnswer"/>
        <w:rPr>
          <w:sz w:val="30"/>
          <w:szCs w:val="30"/>
        </w:rPr>
      </w:pPr>
      <w:r w:rsidRPr="008A39EC">
        <w:rPr>
          <w:sz w:val="30"/>
          <w:szCs w:val="30"/>
        </w:rPr>
        <w:lastRenderedPageBreak/>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g=6×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8</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【解析】由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可得此时航母排开水的体积：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8</m:t>
                </m:r>
              </m:sup>
            </m:sSup>
            <m:r>
              <w:rPr>
                <w:rFonts w:ascii="Cambria Math" w:hAnsi="Cambria Math"/>
                <w:sz w:val="30"/>
                <w:szCs w:val="30"/>
              </w:rPr>
              <m:t>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76.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它在最大深度所受的海水的压强是</w:t>
      </w:r>
      <w:r w:rsidRPr="008A39EC">
        <w:rPr>
          <w:sz w:val="30"/>
          <w:szCs w:val="30"/>
        </w:rPr>
        <w:t xml:space="preserve"> </w:t>
      </w:r>
      <m:oMath>
        <m:r>
          <w:rPr>
            <w:rFonts w:ascii="Cambria Math" w:hAnsi="Cambria Math"/>
            <w:sz w:val="30"/>
            <w:szCs w:val="30"/>
          </w:rPr>
          <m:t>4.5×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Pa</m:t>
        </m:r>
      </m:oMath>
      <w:r w:rsidRPr="008A39EC">
        <w:rPr>
          <w:sz w:val="30"/>
          <w:szCs w:val="30"/>
        </w:rPr>
        <w:t>；</w:t>
      </w:r>
    </w:p>
    <w:p w:rsidR="00EC6908" w:rsidRPr="008A39EC" w:rsidRDefault="008A39EC">
      <w:pPr>
        <w:pStyle w:val="ItemAnswer"/>
        <w:rPr>
          <w:sz w:val="30"/>
          <w:szCs w:val="30"/>
        </w:rPr>
      </w:pPr>
      <w:r w:rsidRPr="008A39EC">
        <w:rPr>
          <w:sz w:val="30"/>
          <w:szCs w:val="30"/>
        </w:rPr>
        <w:t>【解析】当它在海水中</w:t>
      </w:r>
      <w:r w:rsidRPr="008A39EC">
        <w:rPr>
          <w:sz w:val="30"/>
          <w:szCs w:val="30"/>
        </w:rPr>
        <w:t xml:space="preserve"> </w:t>
      </w:r>
      <m:oMath>
        <m:r>
          <w:rPr>
            <w:rFonts w:ascii="Cambria Math" w:hAnsi="Cambria Math"/>
            <w:sz w:val="30"/>
            <w:szCs w:val="30"/>
          </w:rPr>
          <m:t>4000 </m:t>
        </m:r>
        <m:r>
          <m:rPr>
            <m:sty m:val="p"/>
          </m:rPr>
          <w:rPr>
            <w:rFonts w:ascii="Cambria Math" w:hAnsi="Cambria Math"/>
            <w:sz w:val="30"/>
            <w:szCs w:val="30"/>
          </w:rPr>
          <m:t>m</m:t>
        </m:r>
      </m:oMath>
      <w:r w:rsidRPr="008A39EC">
        <w:rPr>
          <w:sz w:val="30"/>
          <w:szCs w:val="30"/>
        </w:rPr>
        <w:t xml:space="preserve"> </w:t>
      </w:r>
      <w:r w:rsidRPr="008A39EC">
        <w:rPr>
          <w:sz w:val="30"/>
          <w:szCs w:val="30"/>
        </w:rPr>
        <w:t>处时，承受海水的压强：</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p=ρgh=1.0×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×4.5×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m</m:t>
        </m:r>
        <m:r>
          <w:rPr>
            <w:rFonts w:ascii="Cambria Math" w:hAnsi="Cambria Math"/>
            <w:sz w:val="30"/>
            <w:szCs w:val="30"/>
          </w:rPr>
          <m:t>=4.5×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Pa</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探测窗口在最大深度处承受海水的压力是</w:t>
      </w:r>
      <w:r w:rsidRPr="008A39EC">
        <w:rPr>
          <w:sz w:val="30"/>
          <w:szCs w:val="30"/>
        </w:rPr>
        <w:t xml:space="preserve"> </w:t>
      </w:r>
      <m:oMath>
        <m:r>
          <w:rPr>
            <w:rFonts w:ascii="Cambria Math" w:hAnsi="Cambria Math"/>
            <w:sz w:val="30"/>
            <w:szCs w:val="30"/>
          </w:rPr>
          <m:t>9×</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【解析】由</w:t>
      </w:r>
      <w:r w:rsidRPr="008A39EC">
        <w:rPr>
          <w:sz w:val="30"/>
          <w:szCs w:val="30"/>
        </w:rPr>
        <w:t xml:space="preserve"> </w:t>
      </w:r>
      <m:oMath>
        <m:r>
          <w:rPr>
            <w:rFonts w:ascii="Cambria Math" w:hAnsi="Cambria Math"/>
            <w:sz w:val="30"/>
            <w:szCs w:val="30"/>
          </w:rPr>
          <m:t>p=</m:t>
        </m:r>
        <m:f>
          <m:fPr>
            <m:ctrlPr>
              <w:rPr>
                <w:rFonts w:ascii="Cambria Math" w:hAnsi="Cambria Math"/>
                <w:sz w:val="30"/>
                <w:szCs w:val="30"/>
              </w:rPr>
            </m:ctrlPr>
          </m:fPr>
          <m:num>
            <m:r>
              <w:rPr>
                <w:rFonts w:ascii="Cambria Math" w:hAnsi="Cambria Math"/>
                <w:sz w:val="30"/>
                <w:szCs w:val="30"/>
              </w:rPr>
              <m:t>F</m:t>
            </m:r>
          </m:num>
          <m:den>
            <m:r>
              <w:rPr>
                <w:rFonts w:ascii="Cambria Math" w:hAnsi="Cambria Math"/>
                <w:sz w:val="30"/>
                <w:szCs w:val="30"/>
              </w:rPr>
              <m:t>S</m:t>
            </m:r>
          </m:den>
        </m:f>
      </m:oMath>
      <w:r w:rsidRPr="008A39EC">
        <w:rPr>
          <w:sz w:val="30"/>
          <w:szCs w:val="30"/>
        </w:rPr>
        <w:t xml:space="preserve"> </w:t>
      </w:r>
      <w:r w:rsidRPr="008A39EC">
        <w:rPr>
          <w:sz w:val="30"/>
          <w:szCs w:val="30"/>
        </w:rPr>
        <w:t>可得，探测窗承受的压力：</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F=pS=4.5×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Pa</m:t>
        </m:r>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r>
          <w:rPr>
            <w:rFonts w:ascii="Cambria Math" w:hAnsi="Cambria Math"/>
            <w:sz w:val="30"/>
            <w:szCs w:val="30"/>
          </w:rPr>
          <m:t>=9×</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w:r w:rsidRPr="008A39EC">
        <w:rPr>
          <w:sz w:val="30"/>
          <w:szCs w:val="30"/>
        </w:rPr>
        <w:t>漂浮在海面上，所受的浮力是</w:t>
      </w:r>
      <w:r w:rsidRPr="008A39EC">
        <w:rPr>
          <w:sz w:val="30"/>
          <w:szCs w:val="30"/>
        </w:rPr>
        <w:t xml:space="preserve"> </w:t>
      </w:r>
      <m:oMath>
        <m:r>
          <w:rPr>
            <w:rFonts w:ascii="Cambria Math" w:hAnsi="Cambria Math"/>
            <w:sz w:val="30"/>
            <w:szCs w:val="30"/>
          </w:rPr>
          <m:t>7500 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【解析】因为漂浮，所以所受浮力大小为：</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=G=mg=750 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=7500 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77.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1.5×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oMath>
    </w:p>
    <w:p w:rsidR="00EC6908" w:rsidRPr="008A39EC" w:rsidRDefault="008A39EC">
      <w:pPr>
        <w:pStyle w:val="ItemAnswer"/>
        <w:rPr>
          <w:sz w:val="30"/>
          <w:szCs w:val="30"/>
        </w:rPr>
      </w:pPr>
      <w:r w:rsidRPr="008A39EC">
        <w:rPr>
          <w:sz w:val="30"/>
          <w:szCs w:val="30"/>
        </w:rPr>
        <w:t>【解析】冲锋舟满载时所受的浮力：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×1.5 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15</m:t>
        </m:r>
      </m:oMath>
    </w:p>
    <w:p w:rsidR="00EC6908" w:rsidRPr="008A39EC" w:rsidRDefault="008A39EC">
      <w:pPr>
        <w:pStyle w:val="ItemAnswer"/>
        <w:rPr>
          <w:sz w:val="30"/>
          <w:szCs w:val="30"/>
        </w:rPr>
      </w:pPr>
      <w:r w:rsidRPr="008A39EC">
        <w:rPr>
          <w:sz w:val="30"/>
          <w:szCs w:val="30"/>
        </w:rPr>
        <w:t>【解析】因为冲锋舟漂浮，</w:t>
      </w:r>
    </w:p>
    <w:p w:rsidR="00EC6908" w:rsidRPr="008A39EC" w:rsidRDefault="008A39EC">
      <w:pPr>
        <w:pStyle w:val="ItemAnswer"/>
        <w:rPr>
          <w:sz w:val="30"/>
          <w:szCs w:val="30"/>
        </w:rPr>
      </w:pPr>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舟</m:t>
            </m:r>
          </m:sub>
        </m:sSub>
        <m:r>
          <w:rPr>
            <w:rFonts w:ascii="Cambria Math" w:hAnsi="Cambria Math"/>
            <w:sz w:val="30"/>
            <w:szCs w:val="30"/>
          </w:rPr>
          <m:t>+n</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人</m:t>
            </m:r>
          </m:sub>
        </m:sSub>
      </m:oMath>
      <w:r w:rsidRPr="008A39EC">
        <w:rPr>
          <w:sz w:val="30"/>
          <w:szCs w:val="30"/>
        </w:rPr>
        <w:t>，</w:t>
      </w:r>
    </w:p>
    <w:p w:rsidR="00EC6908" w:rsidRPr="008A39EC" w:rsidRDefault="008A39EC">
      <w:pPr>
        <w:pStyle w:val="ItemAnswer"/>
        <w:rPr>
          <w:sz w:val="30"/>
          <w:szCs w:val="30"/>
        </w:rPr>
      </w:pPr>
      <w:r w:rsidRPr="008A39EC">
        <w:rPr>
          <w:sz w:val="30"/>
          <w:szCs w:val="30"/>
        </w:rPr>
        <w:t>冲锋舟最多能承载的人数：</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n=</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舟</m:t>
                </m:r>
              </m:sub>
            </m:sSub>
          </m:num>
          <m:den>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人</m:t>
                </m:r>
              </m:sub>
            </m:sSub>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舟</m:t>
                </m:r>
              </m:sub>
            </m:sSub>
          </m:num>
          <m:den>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人</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num>
          <m:den>
            <m:r>
              <w:rPr>
                <w:rFonts w:ascii="Cambria Math" w:hAnsi="Cambria Math"/>
                <w:sz w:val="30"/>
                <w:szCs w:val="30"/>
              </w:rPr>
              <m:t>60 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=15</m:t>
        </m:r>
      </m:oMath>
      <w:r w:rsidRPr="008A39EC">
        <w:rPr>
          <w:sz w:val="30"/>
          <w:szCs w:val="30"/>
        </w:rPr>
        <w:t>（人）；</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5000 </m:t>
        </m:r>
        <m:r>
          <m:rPr>
            <m:sty m:val="p"/>
          </m:rPr>
          <w:rPr>
            <w:rFonts w:ascii="Cambria Math" w:hAnsi="Cambria Math"/>
            <w:sz w:val="30"/>
            <w:szCs w:val="30"/>
          </w:rPr>
          <m:t>Pa</m:t>
        </m:r>
      </m:oMath>
    </w:p>
    <w:p w:rsidR="00EC6908" w:rsidRPr="008A39EC" w:rsidRDefault="008A39EC">
      <w:pPr>
        <w:pStyle w:val="ItemAnswer"/>
        <w:rPr>
          <w:sz w:val="30"/>
          <w:szCs w:val="30"/>
        </w:rPr>
      </w:pPr>
      <w:r w:rsidRPr="008A39EC">
        <w:rPr>
          <w:sz w:val="30"/>
          <w:szCs w:val="30"/>
        </w:rPr>
        <w:t>【解析】冲锋舟底部受到水的压强：</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p=ρgh=1.0×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×0.5 </m:t>
        </m:r>
        <m:r>
          <m:rPr>
            <m:sty m:val="p"/>
          </m:rPr>
          <w:rPr>
            <w:rFonts w:ascii="Cambria Math" w:hAnsi="Cambria Math"/>
            <w:sz w:val="30"/>
            <w:szCs w:val="30"/>
          </w:rPr>
          <m:t>m</m:t>
        </m:r>
        <m:r>
          <w:rPr>
            <w:rFonts w:ascii="Cambria Math" w:hAnsi="Cambria Math"/>
            <w:sz w:val="30"/>
            <w:szCs w:val="30"/>
          </w:rPr>
          <m:t>=5000 </m:t>
        </m:r>
        <m:r>
          <m:rPr>
            <m:sty m:val="p"/>
          </m:rPr>
          <w:rPr>
            <w:rFonts w:ascii="Cambria Math" w:hAnsi="Cambria Math"/>
            <w:sz w:val="30"/>
            <w:szCs w:val="30"/>
          </w:rPr>
          <m:t>Pa</m:t>
        </m:r>
      </m:oMath>
      <w:r w:rsidRPr="008A39EC">
        <w:rPr>
          <w:sz w:val="30"/>
          <w:szCs w:val="30"/>
        </w:rPr>
        <w:t>。</w:t>
      </w:r>
    </w:p>
    <w:p w:rsidR="00EC6908" w:rsidRPr="008A39EC" w:rsidRDefault="008A39EC">
      <w:pPr>
        <w:pStyle w:val="ItemAnswer"/>
        <w:rPr>
          <w:sz w:val="30"/>
          <w:szCs w:val="30"/>
        </w:rPr>
      </w:pPr>
      <w:r w:rsidRPr="008A39EC">
        <w:rPr>
          <w:sz w:val="30"/>
          <w:szCs w:val="30"/>
        </w:rPr>
        <w:t xml:space="preserve">78.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9.8</m:t>
        </m:r>
      </m:oMath>
      <w:r w:rsidRPr="008A39EC">
        <w:rPr>
          <w:sz w:val="30"/>
          <w:szCs w:val="30"/>
        </w:rPr>
        <w:t xml:space="preserve"> </w:t>
      </w:r>
      <w:r w:rsidRPr="008A39EC">
        <w:rPr>
          <w:sz w:val="30"/>
          <w:szCs w:val="30"/>
        </w:rPr>
        <w:t>牛</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3.92</m:t>
        </m:r>
      </m:oMath>
      <w:r w:rsidRPr="008A39EC">
        <w:rPr>
          <w:sz w:val="30"/>
          <w:szCs w:val="30"/>
        </w:rPr>
        <w:t xml:space="preserve"> </w:t>
      </w:r>
      <w:r w:rsidRPr="008A39EC">
        <w:rPr>
          <w:sz w:val="30"/>
          <w:szCs w:val="30"/>
        </w:rPr>
        <w:t>牛</w:t>
      </w:r>
    </w:p>
    <w:p w:rsidR="00EC6908" w:rsidRPr="008A39EC" w:rsidRDefault="008A39EC">
      <w:pPr>
        <w:pStyle w:val="ItemAnswer"/>
        <w:rPr>
          <w:sz w:val="30"/>
          <w:szCs w:val="30"/>
        </w:rPr>
      </w:pPr>
      <w:r w:rsidRPr="008A39EC">
        <w:rPr>
          <w:sz w:val="30"/>
          <w:szCs w:val="30"/>
        </w:rPr>
        <w:lastRenderedPageBreak/>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4</m:t>
        </m:r>
        <m:r>
          <m:rPr>
            <m:sty m:val="p"/>
          </m:rP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米</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 xml:space="preserve">79.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p>
    <w:p w:rsidR="00EC6908" w:rsidRPr="008A39EC" w:rsidRDefault="008A39EC">
      <w:pPr>
        <w:pStyle w:val="ItemAnswer"/>
        <w:rPr>
          <w:sz w:val="30"/>
          <w:szCs w:val="30"/>
        </w:rPr>
      </w:pPr>
      <w:r w:rsidRPr="008A39EC">
        <w:rPr>
          <w:sz w:val="30"/>
          <w:szCs w:val="30"/>
        </w:rPr>
        <w:t>【解析】由图乙可知，圆柱体未浸入水中时弹簧测力计读数</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=3 </m:t>
        </m:r>
        <m:r>
          <m:rPr>
            <m:sty m:val="p"/>
          </m:rPr>
          <w:rPr>
            <w:rFonts w:ascii="Cambria Math" w:hAnsi="Cambria Math"/>
            <w:sz w:val="30"/>
            <w:szCs w:val="30"/>
          </w:rPr>
          <m:t>N</m:t>
        </m:r>
      </m:oMath>
      <w:r w:rsidRPr="008A39EC">
        <w:rPr>
          <w:sz w:val="30"/>
          <w:szCs w:val="30"/>
        </w:rPr>
        <w:t>，圆柱体浸没在水中后弹簧测力计读数</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由称重法可得，圆柱体浸没在水中时所受到的浮力：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=3 </m:t>
        </m:r>
        <m:r>
          <m:rPr>
            <m:sty m:val="p"/>
          </m:rPr>
          <w:rPr>
            <w:rFonts w:ascii="Cambria Math" w:hAnsi="Cambria Math"/>
            <w:sz w:val="30"/>
            <w:szCs w:val="30"/>
          </w:rPr>
          <m:t>N</m:t>
        </m:r>
        <m:r>
          <w:rPr>
            <w:rFonts w:ascii="Cambria Math" w:hAnsi="Cambria Math"/>
            <w:sz w:val="30"/>
            <w:szCs w:val="30"/>
          </w:rPr>
          <m:t>-2 </m:t>
        </m:r>
        <m:r>
          <m:rPr>
            <m:sty m:val="p"/>
          </m:rPr>
          <w:rPr>
            <w:rFonts w:ascii="Cambria Math" w:hAnsi="Cambria Math"/>
            <w:sz w:val="30"/>
            <w:szCs w:val="30"/>
          </w:rPr>
          <m:t>N</m:t>
        </m:r>
        <m:r>
          <w:rPr>
            <w:rFonts w:ascii="Cambria Math" w:hAnsi="Cambria Math"/>
            <w:sz w:val="30"/>
            <w:szCs w:val="30"/>
          </w:rPr>
          <m:t>=1 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100 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【解析】由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得，圆柱体浸没时排开水的体积：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因圆柱体浸没在水中，则圆柱体体积：</w:t>
      </w:r>
      <m:oMath>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=100 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1.3×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P</m:t>
        </m:r>
        <m:r>
          <w:rPr>
            <w:rFonts w:ascii="Cambria Math" w:hAnsi="Cambria Math"/>
            <w:sz w:val="30"/>
            <w:szCs w:val="30"/>
          </w:rPr>
          <m:t>a</m:t>
        </m:r>
      </m:oMath>
    </w:p>
    <w:p w:rsidR="00EC6908" w:rsidRPr="008A39EC" w:rsidRDefault="008A39EC">
      <w:pPr>
        <w:pStyle w:val="ItemAnswer"/>
        <w:rPr>
          <w:sz w:val="30"/>
          <w:szCs w:val="30"/>
        </w:rPr>
      </w:pPr>
      <w:r w:rsidRPr="008A39EC">
        <w:rPr>
          <w:sz w:val="30"/>
          <w:szCs w:val="30"/>
        </w:rPr>
        <w:t>【解析】圆柱体未浸入水中时水的体积：</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容</m:t>
            </m:r>
          </m:sub>
        </m:sSub>
        <m:r>
          <w:rPr>
            <w:rFonts w:ascii="Cambria Math" w:hAnsi="Cambria Math"/>
            <w:sz w:val="30"/>
            <w:szCs w:val="30"/>
          </w:rPr>
          <m:t>⋅h=100 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2</m:t>
            </m:r>
          </m:sup>
        </m:sSup>
        <m:r>
          <w:rPr>
            <w:rFonts w:ascii="Cambria Math" w:hAnsi="Cambria Math"/>
            <w:sz w:val="30"/>
            <w:szCs w:val="30"/>
          </w:rPr>
          <m:t>×12 </m:t>
        </m:r>
        <m:r>
          <m:rPr>
            <m:sty m:val="p"/>
          </m:rPr>
          <w:rPr>
            <w:rFonts w:ascii="Cambria Math" w:hAnsi="Cambria Math"/>
            <w:sz w:val="30"/>
            <w:szCs w:val="30"/>
          </w:rPr>
          <m:t>c</m:t>
        </m:r>
        <m:r>
          <w:rPr>
            <w:rFonts w:ascii="Cambria Math" w:hAnsi="Cambria Math"/>
            <w:sz w:val="30"/>
            <w:szCs w:val="30"/>
          </w:rPr>
          <m:t>m=1200 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圆柱体沉入水底后，圆柱体与水的总体积：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总</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柱</m:t>
            </m:r>
          </m:sub>
        </m:sSub>
        <m:r>
          <w:rPr>
            <w:rFonts w:ascii="Cambria Math" w:hAnsi="Cambria Math"/>
            <w:sz w:val="30"/>
            <w:szCs w:val="30"/>
          </w:rPr>
          <m:t>=1200 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=1300 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则圆柱体沉底后水的深度为：</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hʹ=</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总</m:t>
                </m:r>
              </m:sub>
            </m:sSub>
          </m:num>
          <m:den>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容</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1300 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num>
          <m:den>
            <m:r>
              <w:rPr>
                <w:rFonts w:ascii="Cambria Math" w:hAnsi="Cambria Math"/>
                <w:sz w:val="30"/>
                <w:szCs w:val="30"/>
              </w:rPr>
              <m:t>100 </m:t>
            </m:r>
            <m:r>
              <m:rPr>
                <m:sty m:val="p"/>
              </m:rP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2</m:t>
                </m:r>
              </m:sup>
            </m:sSup>
          </m:den>
        </m:f>
        <m:r>
          <w:rPr>
            <w:rFonts w:ascii="Cambria Math" w:hAnsi="Cambria Math"/>
            <w:sz w:val="30"/>
            <w:szCs w:val="30"/>
          </w:rPr>
          <m:t>=13 </m:t>
        </m:r>
        <m:r>
          <m:rPr>
            <m:sty m:val="p"/>
          </m:rPr>
          <w:rPr>
            <w:rFonts w:ascii="Cambria Math" w:hAnsi="Cambria Math"/>
            <w:sz w:val="30"/>
            <w:szCs w:val="30"/>
          </w:rPr>
          <m:t>c</m:t>
        </m:r>
        <m:r>
          <w:rPr>
            <w:rFonts w:ascii="Cambria Math" w:hAnsi="Cambria Math"/>
            <w:sz w:val="30"/>
            <w:szCs w:val="30"/>
          </w:rPr>
          <m:t>m=0.13 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此时水对容器底部的压强：</w:t>
      </w:r>
      <m:oMath>
        <m:r>
          <w:rPr>
            <w:rFonts w:ascii="Cambria Math" w:hAnsi="Cambria Math"/>
            <w:sz w:val="30"/>
            <w:szCs w:val="30"/>
          </w:rPr>
          <m:t>p=</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ghʹ=1×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/kg×0.13 </m:t>
        </m:r>
        <m:r>
          <m:rPr>
            <m:sty m:val="p"/>
          </m:rPr>
          <w:rPr>
            <w:rFonts w:ascii="Cambria Math" w:hAnsi="Cambria Math"/>
            <w:sz w:val="30"/>
            <w:szCs w:val="30"/>
          </w:rPr>
          <m:t>m</m:t>
        </m:r>
        <m:r>
          <w:rPr>
            <w:rFonts w:ascii="Cambria Math" w:hAnsi="Cambria Math"/>
            <w:sz w:val="30"/>
            <w:szCs w:val="30"/>
          </w:rPr>
          <m:t>=1.3×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P</m:t>
        </m:r>
        <m:r>
          <w:rPr>
            <w:rFonts w:ascii="Cambria Math" w:hAnsi="Cambria Math"/>
            <w:sz w:val="30"/>
            <w:szCs w:val="30"/>
          </w:rPr>
          <m:t>a</m:t>
        </m:r>
      </m:oMath>
      <w:r w:rsidRPr="008A39EC">
        <w:rPr>
          <w:sz w:val="30"/>
          <w:szCs w:val="30"/>
        </w:rPr>
        <w:t>。</w:t>
      </w:r>
    </w:p>
    <w:p w:rsidR="00EC6908" w:rsidRPr="008A39EC" w:rsidRDefault="008A39EC">
      <w:pPr>
        <w:pStyle w:val="ItemAnswer"/>
        <w:rPr>
          <w:sz w:val="30"/>
          <w:szCs w:val="30"/>
        </w:rPr>
      </w:pPr>
      <w:r w:rsidRPr="008A39EC">
        <w:rPr>
          <w:sz w:val="30"/>
          <w:szCs w:val="30"/>
        </w:rPr>
        <w:t xml:space="preserve">80.   </w:t>
      </w:r>
      <m:oMath>
        <m:r>
          <w:rPr>
            <w:rFonts w:ascii="Cambria Math" w:hAnsi="Cambria Math"/>
            <w:sz w:val="30"/>
            <w:szCs w:val="30"/>
          </w:rPr>
          <m:t>30 </m:t>
        </m:r>
        <m:r>
          <m:rPr>
            <m:sty m:val="p"/>
          </m:rPr>
          <w:rPr>
            <w:rFonts w:ascii="Cambria Math" w:hAnsi="Cambria Math"/>
            <w:sz w:val="30"/>
            <w:szCs w:val="30"/>
          </w:rPr>
          <m:t>N</m:t>
        </m:r>
      </m:oMath>
      <w:r w:rsidRPr="008A39EC">
        <w:rPr>
          <w:sz w:val="30"/>
          <w:szCs w:val="30"/>
        </w:rPr>
        <w:t>；</w:t>
      </w:r>
      <m:oMath>
        <m:r>
          <w:rPr>
            <w:rFonts w:ascii="Cambria Math" w:hAnsi="Cambria Math"/>
            <w:sz w:val="30"/>
            <w:szCs w:val="30"/>
          </w:rPr>
          <m:t>10 </m:t>
        </m:r>
        <m:r>
          <m:rPr>
            <m:sty m:val="p"/>
          </m:rPr>
          <w:rPr>
            <w:rFonts w:ascii="Cambria Math" w:hAnsi="Cambria Math"/>
            <w:sz w:val="30"/>
            <w:szCs w:val="30"/>
          </w:rPr>
          <m:t>N</m:t>
        </m:r>
      </m:oMath>
      <w:r w:rsidRPr="008A39EC">
        <w:rPr>
          <w:sz w:val="30"/>
          <w:szCs w:val="30"/>
        </w:rPr>
        <w:t>；下沉</w:t>
      </w:r>
    </w:p>
    <w:p w:rsidR="00EC6908" w:rsidRPr="008A39EC" w:rsidRDefault="008A39EC">
      <w:pPr>
        <w:pStyle w:val="ItemAnswer"/>
        <w:rPr>
          <w:sz w:val="30"/>
          <w:szCs w:val="30"/>
        </w:rPr>
      </w:pPr>
      <w:r w:rsidRPr="008A39EC">
        <w:rPr>
          <w:sz w:val="30"/>
          <w:szCs w:val="30"/>
        </w:rPr>
        <w:t>【解析】（</w:t>
      </w:r>
      <w:r w:rsidRPr="008A39EC">
        <w:rPr>
          <w:sz w:val="30"/>
          <w:szCs w:val="30"/>
        </w:rPr>
        <w:t>1</w:t>
      </w:r>
      <w:r w:rsidRPr="008A39EC">
        <w:rPr>
          <w:sz w:val="30"/>
          <w:szCs w:val="30"/>
        </w:rPr>
        <w:t>）物体的重力：</w:t>
      </w:r>
      <m:oMath>
        <m:r>
          <w:rPr>
            <w:rFonts w:ascii="Cambria Math" w:hAnsi="Cambria Math"/>
            <w:sz w:val="30"/>
            <w:szCs w:val="30"/>
          </w:rPr>
          <m:t>G=mg=ρVg=3×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×0.001 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=30 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w:t>
      </w:r>
      <w:r w:rsidRPr="008A39EC">
        <w:rPr>
          <w:sz w:val="30"/>
          <w:szCs w:val="30"/>
        </w:rPr>
        <w:t>2</w:t>
      </w:r>
      <w:r w:rsidRPr="008A39EC">
        <w:rPr>
          <w:sz w:val="30"/>
          <w:szCs w:val="30"/>
        </w:rPr>
        <w:t>）物体完全浸没在水中受到的浮力：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gV=1.0×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×0.001 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因为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物</m:t>
            </m:r>
          </m:sub>
        </m:sSub>
      </m:oMath>
      <w:r w:rsidRPr="008A39EC">
        <w:rPr>
          <w:sz w:val="30"/>
          <w:szCs w:val="30"/>
        </w:rPr>
        <w:t>，所以物体将下沉。</w:t>
      </w:r>
    </w:p>
    <w:p w:rsidR="00EC6908" w:rsidRPr="008A39EC" w:rsidRDefault="008A39EC">
      <w:pPr>
        <w:pStyle w:val="ItemAnswer"/>
        <w:rPr>
          <w:sz w:val="30"/>
          <w:szCs w:val="30"/>
        </w:rPr>
      </w:pPr>
      <w:r w:rsidRPr="008A39EC">
        <w:rPr>
          <w:sz w:val="30"/>
          <w:szCs w:val="30"/>
        </w:rPr>
        <w:t xml:space="preserve">81.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oMath>
    </w:p>
    <w:p w:rsidR="00EC6908" w:rsidRPr="008A39EC" w:rsidRDefault="008A39EC">
      <w:pPr>
        <w:pStyle w:val="ItemAnswer"/>
        <w:rPr>
          <w:sz w:val="30"/>
          <w:szCs w:val="30"/>
        </w:rPr>
      </w:pPr>
      <w:r w:rsidRPr="008A39EC">
        <w:rPr>
          <w:sz w:val="30"/>
          <w:szCs w:val="30"/>
        </w:rPr>
        <w:t>【解析】由图可知：甲球浸没在水中受力平衡，即：</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oMath>
      <w:r w:rsidRPr="008A39EC">
        <w:rPr>
          <w:sz w:val="30"/>
          <w:szCs w:val="30"/>
        </w:rPr>
        <w:t>，</w:t>
      </w:r>
    </w:p>
    <w:p w:rsidR="00EC6908" w:rsidRPr="008A39EC" w:rsidRDefault="008A39EC">
      <w:pPr>
        <w:pStyle w:val="ItemAnswer"/>
        <w:rPr>
          <w:sz w:val="30"/>
          <w:szCs w:val="30"/>
        </w:rPr>
      </w:pPr>
      <w:r w:rsidRPr="008A39EC">
        <w:rPr>
          <w:sz w:val="30"/>
          <w:szCs w:val="30"/>
        </w:rPr>
        <w:lastRenderedPageBreak/>
        <w:t>则：</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oMath>
      <w:r w:rsidRPr="008A39EC">
        <w:rPr>
          <w:sz w:val="30"/>
          <w:szCs w:val="30"/>
        </w:rPr>
        <w:t>，</w:t>
      </w:r>
    </w:p>
    <w:p w:rsidR="00EC6908" w:rsidRPr="008A39EC" w:rsidRDefault="008A39EC">
      <w:pPr>
        <w:pStyle w:val="ItemAnswer"/>
        <w:rPr>
          <w:sz w:val="30"/>
          <w:szCs w:val="30"/>
        </w:rPr>
      </w:pPr>
      <w:r w:rsidRPr="008A39EC">
        <w:rPr>
          <w:sz w:val="30"/>
          <w:szCs w:val="30"/>
        </w:rPr>
        <w:t>所以，甲球的体积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甲</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1</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num>
          <m:den>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den>
        </m:f>
      </m:oMath>
    </w:p>
    <w:p w:rsidR="00EC6908" w:rsidRPr="008A39EC" w:rsidRDefault="008A39EC">
      <w:pPr>
        <w:pStyle w:val="ItemAnswer"/>
        <w:rPr>
          <w:sz w:val="30"/>
          <w:szCs w:val="30"/>
        </w:rPr>
      </w:pPr>
      <w:r w:rsidRPr="008A39EC">
        <w:rPr>
          <w:sz w:val="30"/>
          <w:szCs w:val="30"/>
        </w:rPr>
        <w:t>【解析】由图可知：乙球浸没在水中受力平衡，即：</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oMath>
      <w:r w:rsidRPr="008A39EC">
        <w:rPr>
          <w:sz w:val="30"/>
          <w:szCs w:val="30"/>
        </w:rPr>
        <w:t>，则：</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oMath>
      <w:r w:rsidRPr="008A39EC">
        <w:rPr>
          <w:sz w:val="30"/>
          <w:szCs w:val="30"/>
        </w:rPr>
        <w:t>，</w:t>
      </w:r>
    </w:p>
    <w:p w:rsidR="00EC6908" w:rsidRPr="008A39EC" w:rsidRDefault="008A39EC">
      <w:pPr>
        <w:pStyle w:val="ItemAnswer"/>
        <w:rPr>
          <w:sz w:val="30"/>
          <w:szCs w:val="30"/>
        </w:rPr>
      </w:pPr>
      <w:r w:rsidRPr="008A39EC">
        <w:rPr>
          <w:sz w:val="30"/>
          <w:szCs w:val="30"/>
        </w:rPr>
        <w:t>所以，乙球的体积：</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乙</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2</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oMath>
      <w:r w:rsidRPr="008A39EC">
        <w:rPr>
          <w:sz w:val="30"/>
          <w:szCs w:val="30"/>
        </w:rPr>
        <w:t>，</w:t>
      </w:r>
    </w:p>
    <w:p w:rsidR="00EC6908" w:rsidRPr="008A39EC" w:rsidRDefault="008A39EC">
      <w:pPr>
        <w:pStyle w:val="ItemAnswer"/>
        <w:rPr>
          <w:sz w:val="30"/>
          <w:szCs w:val="30"/>
        </w:rPr>
      </w:pPr>
      <w:r w:rsidRPr="008A39EC">
        <w:rPr>
          <w:sz w:val="30"/>
          <w:szCs w:val="30"/>
        </w:rPr>
        <w:t>则乙球的密度：</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乙</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num>
          <m:den>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乙</m:t>
                </m:r>
              </m:sub>
            </m:sSub>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num>
          <m:den>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num>
          <m:den>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den>
        </m:f>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den>
        </m:f>
      </m:oMath>
    </w:p>
    <w:p w:rsidR="00EC6908" w:rsidRPr="008A39EC" w:rsidRDefault="008A39EC">
      <w:pPr>
        <w:pStyle w:val="ItemAnswer"/>
        <w:rPr>
          <w:sz w:val="30"/>
          <w:szCs w:val="30"/>
        </w:rPr>
      </w:pPr>
      <w:r w:rsidRPr="008A39EC">
        <w:rPr>
          <w:sz w:val="30"/>
          <w:szCs w:val="30"/>
        </w:rPr>
        <w:t>【解析】根据题意，甲、乙两实心小球用一根无弹性细线连在一起在水中后悬浮，则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浮总</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乙</m:t>
            </m:r>
          </m:sub>
        </m:sSub>
      </m:oMath>
      <w:r w:rsidRPr="008A39EC">
        <w:rPr>
          <w:sz w:val="30"/>
          <w:szCs w:val="30"/>
        </w:rPr>
        <w:t>，如把细线剪断后，甲球上浮，乙球下沉；则</w:t>
      </w:r>
      <w:r w:rsidRPr="008A39EC">
        <w:rPr>
          <w:sz w:val="30"/>
          <w:szCs w:val="30"/>
        </w:rPr>
        <w:t xml:space="preserve"> </w:t>
      </w:r>
      <m:oMath>
        <m:sSub>
          <m:sSubPr>
            <m:ctrlPr>
              <w:rPr>
                <w:rFonts w:ascii="Cambria Math" w:hAnsi="Cambria Math"/>
                <w:sz w:val="30"/>
                <w:szCs w:val="30"/>
              </w:rPr>
            </m:ctrlPr>
          </m:sSubPr>
          <m:e/>
          <m:sub>
            <m:r>
              <w:rPr>
                <w:rFonts w:ascii="Cambria Math" w:hAnsi="Cambria Math"/>
                <w:sz w:val="30"/>
                <w:szCs w:val="30"/>
              </w:rPr>
              <m:t>F</m:t>
            </m:r>
            <m:r>
              <m:rPr>
                <m:sty m:val="p"/>
              </m:rPr>
              <w:rPr>
                <w:rFonts w:ascii="Cambria Math" w:hAnsi="Cambria Math"/>
                <w:sz w:val="30"/>
                <w:szCs w:val="30"/>
              </w:rPr>
              <m:t>浮甲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乙</m:t>
            </m:r>
          </m:sub>
        </m:sSub>
      </m:oMath>
      <w:r w:rsidRPr="008A39EC">
        <w:rPr>
          <w:sz w:val="30"/>
          <w:szCs w:val="30"/>
        </w:rPr>
        <w:t>，</w:t>
      </w:r>
    </w:p>
    <w:p w:rsidR="00EC6908" w:rsidRPr="008A39EC" w:rsidRDefault="008A39EC">
      <w:pPr>
        <w:pStyle w:val="ItemAnswer"/>
        <w:rPr>
          <w:sz w:val="30"/>
          <w:szCs w:val="30"/>
        </w:rPr>
      </w:pPr>
      <w:r w:rsidRPr="008A39EC">
        <w:rPr>
          <w:sz w:val="30"/>
          <w:szCs w:val="30"/>
        </w:rPr>
        <w:t>所以，</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浮总</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乙</m:t>
            </m:r>
          </m:sub>
        </m:sSub>
      </m:oMath>
      <w:r w:rsidRPr="008A39EC">
        <w:rPr>
          <w:sz w:val="30"/>
          <w:szCs w:val="30"/>
        </w:rPr>
        <w:t>，</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浮总</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浮总</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oMath>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可知排开的水的体积减小量为：</w:t>
      </w:r>
      <m:oMath>
        <m:r>
          <w:rPr>
            <w:rFonts w:ascii="Cambria Math" w:hAnsi="Cambria Math"/>
            <w:sz w:val="30"/>
            <w:szCs w:val="30"/>
          </w:rPr>
          <m:t>ΔV=</m:t>
        </m:r>
        <m:f>
          <m:fPr>
            <m:ctrlPr>
              <w:rPr>
                <w:rFonts w:ascii="Cambria Math" w:hAnsi="Cambria Math"/>
                <w:sz w:val="30"/>
                <w:szCs w:val="30"/>
              </w:rPr>
            </m:ctrlPr>
          </m:fPr>
          <m:num>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oMath>
      <w:r w:rsidRPr="008A39EC">
        <w:rPr>
          <w:sz w:val="30"/>
          <w:szCs w:val="30"/>
        </w:rPr>
        <w:t>，</w:t>
      </w:r>
    </w:p>
    <w:p w:rsidR="00EC6908" w:rsidRPr="008A39EC" w:rsidRDefault="008A39EC">
      <w:pPr>
        <w:pStyle w:val="ItemAnswer"/>
        <w:rPr>
          <w:sz w:val="30"/>
          <w:szCs w:val="30"/>
        </w:rPr>
      </w:pPr>
      <w:r w:rsidRPr="008A39EC">
        <w:rPr>
          <w:sz w:val="30"/>
          <w:szCs w:val="30"/>
        </w:rPr>
        <w:t>所以，水面下降的高度：</w:t>
      </w:r>
      <m:oMath>
        <m:r>
          <w:rPr>
            <w:rFonts w:ascii="Cambria Math" w:hAnsi="Cambria Math"/>
            <w:sz w:val="30"/>
            <w:szCs w:val="30"/>
          </w:rPr>
          <m:t>Δh=</m:t>
        </m:r>
        <m:f>
          <m:fPr>
            <m:ctrlPr>
              <w:rPr>
                <w:rFonts w:ascii="Cambria Math" w:hAnsi="Cambria Math"/>
                <w:sz w:val="30"/>
                <w:szCs w:val="30"/>
              </w:rPr>
            </m:ctrlPr>
          </m:fPr>
          <m:num>
            <m:r>
              <w:rPr>
                <w:rFonts w:ascii="Cambria Math" w:hAnsi="Cambria Math"/>
                <w:sz w:val="30"/>
                <w:szCs w:val="30"/>
              </w:rPr>
              <m:t>ΔV</m:t>
            </m:r>
          </m:num>
          <m:den>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den>
        </m:f>
        <m:r>
          <w:rPr>
            <w:rFonts w:ascii="Cambria Math" w:hAnsi="Cambria Math"/>
            <w:sz w:val="30"/>
            <w:szCs w:val="30"/>
          </w:rPr>
          <m:t>=</m:t>
        </m:r>
        <m:f>
          <m:fPr>
            <m:ctrlPr>
              <w:rPr>
                <w:rFonts w:ascii="Cambria Math" w:hAnsi="Cambria Math"/>
                <w:sz w:val="30"/>
                <w:szCs w:val="30"/>
              </w:rPr>
            </m:ctrlPr>
          </m:fPr>
          <m:num>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num>
          <m:den>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oMath>
      <w:r w:rsidRPr="008A39EC">
        <w:rPr>
          <w:sz w:val="30"/>
          <w:szCs w:val="30"/>
        </w:rPr>
        <w:t>，</w:t>
      </w:r>
    </w:p>
    <w:p w:rsidR="00EC6908" w:rsidRPr="008A39EC" w:rsidRDefault="008A39EC">
      <w:pPr>
        <w:pStyle w:val="ItemAnswer"/>
        <w:rPr>
          <w:sz w:val="30"/>
          <w:szCs w:val="30"/>
        </w:rPr>
      </w:pPr>
      <w:r w:rsidRPr="008A39EC">
        <w:rPr>
          <w:sz w:val="30"/>
          <w:szCs w:val="30"/>
        </w:rPr>
        <w:t>水对容器底部压强的变化量：</w:t>
      </w:r>
      <m:oMath>
        <m:r>
          <w:rPr>
            <w:rFonts w:ascii="Cambria Math" w:hAnsi="Cambria Math"/>
            <w:sz w:val="30"/>
            <w:szCs w:val="30"/>
          </w:rPr>
          <m:t>Δp=</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gΔh=</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0</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den>
        </m:f>
      </m:oMath>
      <w:r w:rsidRPr="008A39EC">
        <w:rPr>
          <w:sz w:val="30"/>
          <w:szCs w:val="30"/>
        </w:rPr>
        <w:t>。</w:t>
      </w:r>
    </w:p>
    <w:p w:rsidR="00EC6908" w:rsidRPr="008A39EC" w:rsidRDefault="008A39EC">
      <w:pPr>
        <w:pStyle w:val="ItemAnswer"/>
        <w:rPr>
          <w:sz w:val="30"/>
          <w:szCs w:val="30"/>
        </w:rPr>
      </w:pPr>
      <w:r w:rsidRPr="008A39EC">
        <w:rPr>
          <w:sz w:val="30"/>
          <w:szCs w:val="30"/>
        </w:rPr>
        <w:t xml:space="preserve">82.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noProof/>
          <w:position w:val="-69"/>
          <w:sz w:val="30"/>
          <w:szCs w:val="30"/>
        </w:rPr>
        <w:drawing>
          <wp:inline distT="0" distB="0" distL="0" distR="0">
            <wp:extent cx="781050" cy="100353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4"/>
                    <a:stretch>
                      <a:fillRect/>
                    </a:stretch>
                  </pic:blipFill>
                  <pic:spPr>
                    <a:xfrm>
                      <a:off x="0" y="0"/>
                      <a:ext cx="781050" cy="1003531"/>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【解析】未加水时，</w:t>
      </w:r>
      <m:oMath>
        <m:r>
          <w:rPr>
            <w:rFonts w:ascii="Cambria Math" w:hAnsi="Cambria Math"/>
            <w:sz w:val="30"/>
            <w:szCs w:val="30"/>
          </w:rPr>
          <m:t>B</m:t>
        </m:r>
      </m:oMath>
      <w:r w:rsidRPr="008A39EC">
        <w:rPr>
          <w:sz w:val="30"/>
          <w:szCs w:val="30"/>
        </w:rPr>
        <w:t xml:space="preserve"> </w:t>
      </w:r>
      <w:r w:rsidRPr="008A39EC">
        <w:rPr>
          <w:sz w:val="30"/>
          <w:szCs w:val="30"/>
        </w:rPr>
        <w:t>物体静止在容器底部，受到竖直向下的重力和竖直向上的支持力，这两个力是一对平衡力，大小相等，作用点在物体的重心上，如图所示：</w:t>
      </w:r>
    </w:p>
    <w:p w:rsidR="00EC6908" w:rsidRPr="008A39EC" w:rsidRDefault="008A39EC">
      <w:pPr>
        <w:pStyle w:val="ItemAnswer"/>
        <w:rPr>
          <w:sz w:val="30"/>
          <w:szCs w:val="30"/>
        </w:rPr>
      </w:pPr>
      <w:r w:rsidRPr="008A39EC">
        <w:rPr>
          <w:noProof/>
          <w:position w:val="-69"/>
          <w:sz w:val="30"/>
          <w:szCs w:val="30"/>
        </w:rPr>
        <w:lastRenderedPageBreak/>
        <w:drawing>
          <wp:inline distT="0" distB="0" distL="0" distR="0">
            <wp:extent cx="781050" cy="100353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4"/>
                    <a:stretch>
                      <a:fillRect/>
                    </a:stretch>
                  </pic:blipFill>
                  <pic:spPr>
                    <a:xfrm>
                      <a:off x="0" y="0"/>
                      <a:ext cx="781050" cy="1003531"/>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加水至木块刚好对容器底部无压力时，即木块刚好漂浮，则有：</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oMath>
      <w:r w:rsidRPr="008A39EC">
        <w:rPr>
          <w:sz w:val="30"/>
          <w:szCs w:val="30"/>
        </w:rPr>
        <w:t>，即</w:t>
      </w:r>
      <w:r w:rsidRPr="008A39EC">
        <w:rPr>
          <w:sz w:val="30"/>
          <w:szCs w:val="30"/>
        </w:rPr>
        <w:t xml:space="preserve"> </w:t>
      </w:r>
      <m:oMath>
        <m:r>
          <w:rPr>
            <w:rFonts w:ascii="Cambria Math" w:hAnsi="Cambria Math"/>
            <w:sz w:val="30"/>
            <w:szCs w:val="30"/>
          </w:rPr>
          <m:t>ρg</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漂</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解得：</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漂</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num>
          <m:den>
            <m:r>
              <w:rPr>
                <w:rFonts w:ascii="Cambria Math" w:hAnsi="Cambria Math"/>
                <w:sz w:val="30"/>
                <w:szCs w:val="30"/>
              </w:rPr>
              <m:t>ρ</m:t>
            </m:r>
          </m:den>
        </m:f>
        <m:r>
          <w:rPr>
            <w:rFonts w:ascii="Cambria Math" w:hAnsi="Cambria Math"/>
            <w:sz w:val="30"/>
            <w:szCs w:val="30"/>
          </w:rPr>
          <m:t>a</m:t>
        </m:r>
      </m:oMath>
      <w:r w:rsidRPr="008A39EC">
        <w:rPr>
          <w:sz w:val="30"/>
          <w:szCs w:val="30"/>
        </w:rPr>
        <w:t>，</w:t>
      </w:r>
    </w:p>
    <w:p w:rsidR="00EC6908" w:rsidRPr="008A39EC" w:rsidRDefault="008A39EC">
      <w:pPr>
        <w:pStyle w:val="ItemAnswer"/>
        <w:rPr>
          <w:sz w:val="30"/>
          <w:szCs w:val="30"/>
        </w:rPr>
      </w:pPr>
      <w:r w:rsidRPr="008A39EC">
        <w:rPr>
          <w:rFonts w:ascii="宋体" w:hAnsi="宋体"/>
          <w:sz w:val="30"/>
          <w:szCs w:val="30"/>
        </w:rPr>
        <w:t>①</w:t>
      </w:r>
      <w:r w:rsidRPr="008A39EC">
        <w:rPr>
          <w:sz w:val="30"/>
          <w:szCs w:val="30"/>
        </w:rPr>
        <w:t>当</w:t>
      </w:r>
      <w:r w:rsidRPr="008A39EC">
        <w:rPr>
          <w:sz w:val="30"/>
          <w:szCs w:val="30"/>
        </w:rPr>
        <w:t xml:space="preserve"> </w:t>
      </w:r>
      <m:oMath>
        <m:r>
          <w:rPr>
            <w:rFonts w:ascii="Cambria Math" w:hAnsi="Cambria Math"/>
            <w:sz w:val="30"/>
            <w:szCs w:val="30"/>
          </w:rPr>
          <m:t>0≤</m:t>
        </m:r>
        <m:r>
          <w:rPr>
            <w:rFonts w:ascii="Cambria Math" w:hAnsi="Cambria Math"/>
            <w:sz w:val="30"/>
            <w:szCs w:val="30"/>
          </w:rPr>
          <m:t>h≤</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num>
          <m:den>
            <m:r>
              <w:rPr>
                <w:rFonts w:ascii="Cambria Math" w:hAnsi="Cambria Math"/>
                <w:sz w:val="30"/>
                <w:szCs w:val="30"/>
              </w:rPr>
              <m:t>ρ</m:t>
            </m:r>
          </m:den>
        </m:f>
        <m:r>
          <w:rPr>
            <w:rFonts w:ascii="Cambria Math" w:hAnsi="Cambria Math"/>
            <w:sz w:val="30"/>
            <w:szCs w:val="30"/>
          </w:rPr>
          <m:t>a</m:t>
        </m:r>
      </m:oMath>
      <w:r w:rsidRPr="008A39EC">
        <w:rPr>
          <w:sz w:val="30"/>
          <w:szCs w:val="30"/>
        </w:rPr>
        <w:t xml:space="preserve"> </w:t>
      </w:r>
      <w:r w:rsidRPr="008A39EC">
        <w:rPr>
          <w:sz w:val="30"/>
          <w:szCs w:val="30"/>
        </w:rPr>
        <w:t>时，此时容器内水的深度：</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h=</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ρ(S-</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r>
              <w:rPr>
                <w:rFonts w:ascii="Cambria Math" w:hAnsi="Cambria Math"/>
                <w:sz w:val="30"/>
                <w:szCs w:val="30"/>
              </w:rPr>
              <m:t>)</m:t>
            </m:r>
          </m:den>
        </m:f>
      </m:oMath>
      <w:r w:rsidRPr="008A39EC">
        <w:rPr>
          <w:sz w:val="30"/>
          <w:szCs w:val="30"/>
        </w:rPr>
        <w:t>，</w:t>
      </w:r>
    </w:p>
    <w:p w:rsidR="00EC6908" w:rsidRPr="008A39EC" w:rsidRDefault="008A39EC">
      <w:pPr>
        <w:pStyle w:val="ItemAnswer"/>
        <w:rPr>
          <w:sz w:val="30"/>
          <w:szCs w:val="30"/>
        </w:rPr>
      </w:pPr>
      <w:r w:rsidRPr="008A39EC">
        <w:rPr>
          <w:sz w:val="30"/>
          <w:szCs w:val="30"/>
        </w:rPr>
        <w:t>木块排开水的体积：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r>
          <w:rPr>
            <w:rFonts w:ascii="Cambria Math" w:hAnsi="Cambria Math"/>
            <w:sz w:val="30"/>
            <w:szCs w:val="30"/>
          </w:rPr>
          <m:t>h=</m:t>
        </m:r>
        <m:f>
          <m:fPr>
            <m:ctrlPr>
              <w:rPr>
                <w:rFonts w:ascii="Cambria Math" w:hAnsi="Cambria Math"/>
                <w:sz w:val="30"/>
                <w:szCs w:val="30"/>
              </w:rPr>
            </m:ctrlPr>
          </m:fPr>
          <m:num>
            <m:r>
              <w:rPr>
                <w:rFonts w:ascii="Cambria Math" w:hAnsi="Cambria Math"/>
                <w:sz w:val="30"/>
                <w:szCs w:val="30"/>
              </w:rPr>
              <m:t>m</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num>
          <m:den>
            <m:r>
              <w:rPr>
                <w:rFonts w:ascii="Cambria Math" w:hAnsi="Cambria Math"/>
                <w:sz w:val="30"/>
                <w:szCs w:val="30"/>
              </w:rPr>
              <m:t>ρ(S-</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r>
              <w:rPr>
                <w:rFonts w:ascii="Cambria Math" w:hAnsi="Cambria Math"/>
                <w:sz w:val="30"/>
                <w:szCs w:val="30"/>
              </w:rPr>
              <m:t>)</m:t>
            </m:r>
          </m:den>
        </m:f>
      </m:oMath>
      <w:r w:rsidRPr="008A39EC">
        <w:rPr>
          <w:sz w:val="30"/>
          <w:szCs w:val="30"/>
        </w:rPr>
        <w:t>，</w:t>
      </w:r>
    </w:p>
    <w:p w:rsidR="00EC6908" w:rsidRPr="008A39EC" w:rsidRDefault="008A39EC">
      <w:pPr>
        <w:pStyle w:val="ItemAnswer"/>
        <w:rPr>
          <w:sz w:val="30"/>
          <w:szCs w:val="30"/>
        </w:rPr>
      </w:pPr>
      <w:r w:rsidRPr="008A39EC">
        <w:rPr>
          <w:sz w:val="30"/>
          <w:szCs w:val="30"/>
        </w:rPr>
        <w:t>则木块受到的浮力：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=ρg</m:t>
        </m:r>
        <m:f>
          <m:fPr>
            <m:ctrlPr>
              <w:rPr>
                <w:rFonts w:ascii="Cambria Math" w:hAnsi="Cambria Math"/>
                <w:sz w:val="30"/>
                <w:szCs w:val="30"/>
              </w:rPr>
            </m:ctrlPr>
          </m:fPr>
          <m:num>
            <m:r>
              <w:rPr>
                <w:rFonts w:ascii="Cambria Math" w:hAnsi="Cambria Math"/>
                <w:sz w:val="30"/>
                <w:szCs w:val="30"/>
              </w:rPr>
              <m:t>m</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num>
          <m:den>
            <m:r>
              <w:rPr>
                <w:rFonts w:ascii="Cambria Math" w:hAnsi="Cambria Math"/>
                <w:sz w:val="30"/>
                <w:szCs w:val="30"/>
              </w:rPr>
              <m:t>ρ(S-</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r>
              <w:rPr>
                <w:rFonts w:ascii="Cambria Math" w:hAnsi="Cambria Math"/>
                <w:sz w:val="30"/>
                <w:szCs w:val="30"/>
              </w:rPr>
              <m:t>)</m:t>
            </m:r>
          </m:den>
        </m:f>
        <m:r>
          <w:rPr>
            <w:rFonts w:ascii="Cambria Math" w:hAnsi="Cambria Math"/>
            <w:sz w:val="30"/>
            <w:szCs w:val="30"/>
          </w:rPr>
          <m:t>=</m:t>
        </m:r>
        <m:f>
          <m:fPr>
            <m:ctrlPr>
              <w:rPr>
                <w:rFonts w:ascii="Cambria Math" w:hAnsi="Cambria Math"/>
                <w:sz w:val="30"/>
                <w:szCs w:val="30"/>
              </w:rPr>
            </m:ctrlPr>
          </m:fPr>
          <m:num>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r>
              <w:rPr>
                <w:rFonts w:ascii="Cambria Math" w:hAnsi="Cambria Math"/>
                <w:sz w:val="30"/>
                <w:szCs w:val="30"/>
              </w:rPr>
              <m:t>g</m:t>
            </m:r>
          </m:num>
          <m:den>
            <m:r>
              <w:rPr>
                <w:rFonts w:ascii="Cambria Math" w:hAnsi="Cambria Math"/>
                <w:sz w:val="30"/>
                <w:szCs w:val="30"/>
              </w:rPr>
              <m:t>S-</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den>
        </m:f>
        <m:r>
          <w:rPr>
            <w:rFonts w:ascii="Cambria Math" w:hAnsi="Cambria Math"/>
            <w:sz w:val="30"/>
            <w:szCs w:val="30"/>
          </w:rPr>
          <m:t>m</m:t>
        </m:r>
      </m:oMath>
      <w:r w:rsidRPr="008A39EC">
        <w:rPr>
          <w:sz w:val="30"/>
          <w:szCs w:val="30"/>
        </w:rPr>
        <w:t>；</w:t>
      </w:r>
      <w:r w:rsidRPr="008A39EC">
        <w:rPr>
          <w:sz w:val="30"/>
          <w:szCs w:val="30"/>
        </w:rPr>
        <w:t xml:space="preserve">[ </w:t>
      </w:r>
      <m:oMath>
        <m:r>
          <w:rPr>
            <w:rFonts w:ascii="Cambria Math" w:hAnsi="Cambria Math"/>
            <w:sz w:val="30"/>
            <w:szCs w:val="30"/>
          </w:rPr>
          <m:t>0≤m≤</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(Sa-</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r>
          <w:rPr>
            <w:rFonts w:ascii="Cambria Math" w:hAnsi="Cambria Math"/>
            <w:sz w:val="30"/>
            <w:szCs w:val="30"/>
          </w:rPr>
          <m:t>)</m:t>
        </m:r>
      </m:oMath>
      <w:r w:rsidRPr="008A39EC">
        <w:rPr>
          <w:sz w:val="30"/>
          <w:szCs w:val="30"/>
        </w:rPr>
        <w:t xml:space="preserve"> ]</w:t>
      </w:r>
    </w:p>
    <w:p w:rsidR="00EC6908" w:rsidRPr="008A39EC" w:rsidRDefault="008A39EC">
      <w:pPr>
        <w:pStyle w:val="ItemAnswer"/>
        <w:rPr>
          <w:sz w:val="30"/>
          <w:szCs w:val="30"/>
        </w:rPr>
      </w:pPr>
      <w:r w:rsidRPr="008A39EC">
        <w:rPr>
          <w:rFonts w:ascii="宋体" w:hAnsi="宋体"/>
          <w:sz w:val="30"/>
          <w:szCs w:val="30"/>
        </w:rPr>
        <w:t>②</w:t>
      </w:r>
      <w:r w:rsidRPr="008A39EC">
        <w:rPr>
          <w:sz w:val="30"/>
          <w:szCs w:val="30"/>
        </w:rPr>
        <w:t>当</w:t>
      </w:r>
      <w:r w:rsidRPr="008A39EC">
        <w:rPr>
          <w:sz w:val="30"/>
          <w:szCs w:val="30"/>
        </w:rPr>
        <w:t xml:space="preserve"> </w:t>
      </w:r>
      <m:oMath>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num>
          <m:den>
            <m:r>
              <w:rPr>
                <w:rFonts w:ascii="Cambria Math" w:hAnsi="Cambria Math"/>
                <w:sz w:val="30"/>
                <w:szCs w:val="30"/>
              </w:rPr>
              <m:t>ρ</m:t>
            </m:r>
          </m:den>
        </m:f>
        <m:r>
          <w:rPr>
            <w:rFonts w:ascii="Cambria Math" w:hAnsi="Cambria Math"/>
            <w:sz w:val="30"/>
            <w:szCs w:val="30"/>
          </w:rPr>
          <m:t>a≤h≤L+</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num>
          <m:den>
            <m:r>
              <w:rPr>
                <w:rFonts w:ascii="Cambria Math" w:hAnsi="Cambria Math"/>
                <w:sz w:val="30"/>
                <w:szCs w:val="30"/>
              </w:rPr>
              <m:t>ρ</m:t>
            </m:r>
          </m:den>
        </m:f>
        <m:r>
          <w:rPr>
            <w:rFonts w:ascii="Cambria Math" w:hAnsi="Cambria Math"/>
            <w:sz w:val="30"/>
            <w:szCs w:val="30"/>
          </w:rPr>
          <m:t>a</m:t>
        </m:r>
      </m:oMath>
      <w:r w:rsidRPr="008A39EC">
        <w:rPr>
          <w:sz w:val="30"/>
          <w:szCs w:val="30"/>
        </w:rPr>
        <w:t xml:space="preserve"> </w:t>
      </w:r>
      <w:r w:rsidRPr="008A39EC">
        <w:rPr>
          <w:sz w:val="30"/>
          <w:szCs w:val="30"/>
        </w:rPr>
        <w:t>时，此过程木块一直处于漂浮状态，</w:t>
      </w:r>
    </w:p>
    <w:p w:rsidR="00EC6908" w:rsidRPr="008A39EC" w:rsidRDefault="008A39EC">
      <w:pPr>
        <w:pStyle w:val="ItemAnswer"/>
        <w:rPr>
          <w:sz w:val="30"/>
          <w:szCs w:val="30"/>
        </w:rPr>
      </w:pPr>
      <w:r w:rsidRPr="008A39EC">
        <w:rPr>
          <w:sz w:val="30"/>
          <w:szCs w:val="30"/>
        </w:rPr>
        <w:t>则此过程木块受到的浮力：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oMath>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(Sa-</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r>
          <w:rPr>
            <w:rFonts w:ascii="Cambria Math" w:hAnsi="Cambria Math"/>
            <w:sz w:val="30"/>
            <w:szCs w:val="30"/>
          </w:rPr>
          <m:t>)≤m≤</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(Sa-</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r>
          <w:rPr>
            <w:rFonts w:ascii="Cambria Math" w:hAnsi="Cambria Math"/>
            <w:sz w:val="30"/>
            <w:szCs w:val="30"/>
          </w:rPr>
          <m:t>)+ρSL</m:t>
        </m:r>
      </m:oMath>
      <w:r w:rsidRPr="008A39EC">
        <w:rPr>
          <w:sz w:val="30"/>
          <w:szCs w:val="30"/>
        </w:rPr>
        <w:t xml:space="preserve"> ]</w:t>
      </w:r>
    </w:p>
    <w:p w:rsidR="00EC6908" w:rsidRPr="008A39EC" w:rsidRDefault="008A39EC">
      <w:pPr>
        <w:pStyle w:val="ItemAnswer"/>
        <w:rPr>
          <w:sz w:val="30"/>
          <w:szCs w:val="30"/>
        </w:rPr>
      </w:pPr>
      <w:r w:rsidRPr="008A39EC">
        <w:rPr>
          <w:rFonts w:ascii="宋体" w:hAnsi="宋体"/>
          <w:sz w:val="30"/>
          <w:szCs w:val="30"/>
        </w:rPr>
        <w:t>③</w:t>
      </w:r>
      <w:r w:rsidRPr="008A39EC">
        <w:rPr>
          <w:sz w:val="30"/>
          <w:szCs w:val="30"/>
        </w:rPr>
        <w:t>当</w:t>
      </w:r>
      <w:r w:rsidRPr="008A39EC">
        <w:rPr>
          <w:sz w:val="30"/>
          <w:szCs w:val="30"/>
        </w:rPr>
        <w:t xml:space="preserve"> </w:t>
      </w:r>
      <m:oMath>
        <m:r>
          <w:rPr>
            <w:rFonts w:ascii="Cambria Math" w:hAnsi="Cambria Math"/>
            <w:sz w:val="30"/>
            <w:szCs w:val="30"/>
          </w:rPr>
          <m:t>L+</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num>
          <m:den>
            <m:r>
              <w:rPr>
                <w:rFonts w:ascii="Cambria Math" w:hAnsi="Cambria Math"/>
                <w:sz w:val="30"/>
                <w:szCs w:val="30"/>
              </w:rPr>
              <m:t>ρ</m:t>
            </m:r>
          </m:den>
        </m:f>
        <m:r>
          <w:rPr>
            <w:rFonts w:ascii="Cambria Math" w:hAnsi="Cambria Math"/>
            <w:sz w:val="30"/>
            <w:szCs w:val="30"/>
          </w:rPr>
          <m:t>a≤h≤L+a</m:t>
        </m:r>
      </m:oMath>
      <w:r w:rsidRPr="008A39EC">
        <w:rPr>
          <w:sz w:val="30"/>
          <w:szCs w:val="30"/>
        </w:rPr>
        <w:t xml:space="preserve"> </w:t>
      </w:r>
      <w:r w:rsidRPr="008A39EC">
        <w:rPr>
          <w:sz w:val="30"/>
          <w:szCs w:val="30"/>
        </w:rPr>
        <w:t>时，此过程木块受到的浮力：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r>
          <w:rPr>
            <w:rFonts w:ascii="Cambria Math" w:hAnsi="Cambria Math"/>
            <w:sz w:val="30"/>
            <w:szCs w:val="30"/>
          </w:rPr>
          <m:t>h=ρg</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f>
          <m:fPr>
            <m:ctrlPr>
              <w:rPr>
                <w:rFonts w:ascii="Cambria Math" w:hAnsi="Cambria Math"/>
                <w:sz w:val="30"/>
                <w:szCs w:val="30"/>
              </w:rPr>
            </m:ctrlPr>
          </m:fPr>
          <m:num>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ρ</m:t>
                </m:r>
              </m:den>
            </m:f>
            <m:r>
              <w:rPr>
                <w:rFonts w:ascii="Cambria Math" w:hAnsi="Cambria Math"/>
                <w:sz w:val="30"/>
                <w:szCs w:val="30"/>
              </w:rPr>
              <m:t>-SL</m:t>
            </m:r>
          </m:num>
          <m:den>
            <m:r>
              <w:rPr>
                <w:rFonts w:ascii="Cambria Math" w:hAnsi="Cambria Math"/>
                <w:sz w:val="30"/>
                <w:szCs w:val="30"/>
              </w:rPr>
              <m:t>S-</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mg</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r>
              <w:rPr>
                <w:rFonts w:ascii="Cambria Math" w:hAnsi="Cambria Math"/>
                <w:sz w:val="30"/>
                <w:szCs w:val="30"/>
              </w:rPr>
              <m:t>-ρg</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r>
              <w:rPr>
                <w:rFonts w:ascii="Cambria Math" w:hAnsi="Cambria Math"/>
                <w:sz w:val="30"/>
                <w:szCs w:val="30"/>
              </w:rPr>
              <m:t>SL</m:t>
            </m:r>
          </m:num>
          <m:den>
            <m:r>
              <w:rPr>
                <w:rFonts w:ascii="Cambria Math" w:hAnsi="Cambria Math"/>
                <w:sz w:val="30"/>
                <w:szCs w:val="30"/>
              </w:rPr>
              <m:t>S-</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2</m:t>
                </m:r>
              </m:sup>
            </m:sSup>
          </m:den>
        </m:f>
      </m:oMath>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(Sa-</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r>
          <w:rPr>
            <w:rFonts w:ascii="Cambria Math" w:hAnsi="Cambria Math"/>
            <w:sz w:val="30"/>
            <w:szCs w:val="30"/>
          </w:rPr>
          <m:t>)+ρSL≤m≤ρS(L+a)-ρ</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rFonts w:ascii="宋体" w:hAnsi="宋体"/>
          <w:sz w:val="30"/>
          <w:szCs w:val="30"/>
        </w:rPr>
        <w:t>④</w:t>
      </w:r>
      <w:r w:rsidRPr="008A39EC">
        <w:rPr>
          <w:sz w:val="30"/>
          <w:szCs w:val="30"/>
        </w:rPr>
        <w:t>当</w:t>
      </w:r>
      <w:r w:rsidRPr="008A39EC">
        <w:rPr>
          <w:sz w:val="30"/>
          <w:szCs w:val="30"/>
        </w:rPr>
        <w:t xml:space="preserve"> </w:t>
      </w:r>
      <m:oMath>
        <m:r>
          <w:rPr>
            <w:rFonts w:ascii="Cambria Math" w:hAnsi="Cambria Math"/>
            <w:sz w:val="30"/>
            <w:szCs w:val="30"/>
          </w:rPr>
          <m:t>L+a≤h≤</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容</m:t>
            </m:r>
          </m:sub>
        </m:sSub>
      </m:oMath>
      <w:r w:rsidRPr="008A39EC">
        <w:rPr>
          <w:sz w:val="30"/>
          <w:szCs w:val="30"/>
        </w:rPr>
        <w:t xml:space="preserve"> </w:t>
      </w:r>
      <w:r w:rsidRPr="008A39EC">
        <w:rPr>
          <w:sz w:val="30"/>
          <w:szCs w:val="30"/>
        </w:rPr>
        <w:t>时，此时木块处于完全浸没状态，</w:t>
      </w:r>
    </w:p>
    <w:p w:rsidR="00EC6908" w:rsidRPr="008A39EC" w:rsidRDefault="008A39EC">
      <w:pPr>
        <w:pStyle w:val="ItemAnswer"/>
        <w:rPr>
          <w:sz w:val="30"/>
          <w:szCs w:val="30"/>
        </w:rPr>
      </w:pPr>
      <w:r w:rsidRPr="008A39EC">
        <w:rPr>
          <w:sz w:val="30"/>
          <w:szCs w:val="30"/>
        </w:rPr>
        <w:t>则木块受到的浮力：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=ρg</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oMath>
      <w:r w:rsidRPr="008A39EC">
        <w:rPr>
          <w:sz w:val="30"/>
          <w:szCs w:val="30"/>
        </w:rPr>
        <w:t>；</w:t>
      </w:r>
      <m:oMath>
        <m:r>
          <w:rPr>
            <w:rFonts w:ascii="Cambria Math" w:hAnsi="Cambria Math"/>
            <w:sz w:val="30"/>
            <w:szCs w:val="30"/>
          </w:rPr>
          <m:t>[ρS(L+a)-ρ</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r>
          <w:rPr>
            <w:rFonts w:ascii="Cambria Math" w:hAnsi="Cambria Math"/>
            <w:sz w:val="30"/>
            <w:szCs w:val="30"/>
          </w:rPr>
          <m:t>≤m≤ρS</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容</m:t>
            </m:r>
          </m:sub>
        </m:sSub>
        <m:r>
          <w:rPr>
            <w:rFonts w:ascii="Cambria Math" w:hAnsi="Cambria Math"/>
            <w:sz w:val="30"/>
            <w:szCs w:val="30"/>
          </w:rPr>
          <m:t>-ρ</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3</m:t>
            </m:r>
          </m:sup>
        </m:sSup>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lastRenderedPageBreak/>
        <w:t>      </w:t>
      </w:r>
      <w:r w:rsidRPr="008A39EC">
        <w:rPr>
          <w:sz w:val="30"/>
          <w:szCs w:val="30"/>
        </w:rPr>
        <w:t>（</w:t>
      </w:r>
      <w:r w:rsidRPr="008A39EC">
        <w:rPr>
          <w:sz w:val="30"/>
          <w:szCs w:val="30"/>
        </w:rPr>
        <w:t>3</w:t>
      </w:r>
      <w:r w:rsidRPr="008A39EC">
        <w:rPr>
          <w:sz w:val="30"/>
          <w:szCs w:val="30"/>
        </w:rPr>
        <w:t>）</w:t>
      </w:r>
      <w:r w:rsidRPr="008A39EC">
        <w:rPr>
          <w:sz w:val="30"/>
          <w:szCs w:val="30"/>
        </w:rPr>
        <w:t xml:space="preserve"> </w:t>
      </w:r>
      <w:r w:rsidRPr="008A39EC">
        <w:rPr>
          <w:noProof/>
          <w:position w:val="-163"/>
          <w:sz w:val="30"/>
          <w:szCs w:val="30"/>
        </w:rPr>
        <w:drawing>
          <wp:inline distT="0" distB="0" distL="0" distR="0">
            <wp:extent cx="4105274" cy="220596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5"/>
                    <a:stretch>
                      <a:fillRect/>
                    </a:stretch>
                  </pic:blipFill>
                  <pic:spPr>
                    <a:xfrm>
                      <a:off x="0" y="0"/>
                      <a:ext cx="4105274" cy="2205961"/>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【解析】由（</w:t>
      </w:r>
      <w:r w:rsidRPr="008A39EC">
        <w:rPr>
          <w:sz w:val="30"/>
          <w:szCs w:val="30"/>
        </w:rPr>
        <w:t>2</w:t>
      </w:r>
      <w:r w:rsidRPr="008A39EC">
        <w:rPr>
          <w:sz w:val="30"/>
          <w:szCs w:val="30"/>
        </w:rPr>
        <w:t>）可知，浮力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oMath>
      <w:r w:rsidRPr="008A39EC">
        <w:rPr>
          <w:sz w:val="30"/>
          <w:szCs w:val="30"/>
        </w:rPr>
        <w:t xml:space="preserve"> </w:t>
      </w:r>
      <w:r w:rsidRPr="008A39EC">
        <w:rPr>
          <w:sz w:val="30"/>
          <w:szCs w:val="30"/>
        </w:rPr>
        <w:t>随加水质量</w:t>
      </w:r>
      <w:r w:rsidRPr="008A39EC">
        <w:rPr>
          <w:sz w:val="30"/>
          <w:szCs w:val="30"/>
        </w:rPr>
        <w:t xml:space="preserve"> </w:t>
      </w:r>
      <m:oMath>
        <m:r>
          <w:rPr>
            <w:rFonts w:ascii="Cambria Math" w:hAnsi="Cambria Math"/>
            <w:sz w:val="30"/>
            <w:szCs w:val="30"/>
          </w:rPr>
          <m:t>m</m:t>
        </m:r>
      </m:oMath>
      <w:r w:rsidRPr="008A39EC">
        <w:rPr>
          <w:sz w:val="30"/>
          <w:szCs w:val="30"/>
        </w:rPr>
        <w:t xml:space="preserve"> </w:t>
      </w:r>
      <w:r w:rsidRPr="008A39EC">
        <w:rPr>
          <w:sz w:val="30"/>
          <w:szCs w:val="30"/>
        </w:rPr>
        <w:t>变化的图象，如图所示：</w:t>
      </w:r>
    </w:p>
    <w:p w:rsidR="00EC6908" w:rsidRPr="008A39EC" w:rsidRDefault="008A39EC">
      <w:pPr>
        <w:pStyle w:val="ItemAnswer"/>
        <w:rPr>
          <w:sz w:val="30"/>
          <w:szCs w:val="30"/>
        </w:rPr>
      </w:pPr>
      <w:r w:rsidRPr="008A39EC">
        <w:rPr>
          <w:noProof/>
          <w:position w:val="-163"/>
          <w:sz w:val="30"/>
          <w:szCs w:val="30"/>
        </w:rPr>
        <w:drawing>
          <wp:inline distT="0" distB="0" distL="0" distR="0">
            <wp:extent cx="4105274" cy="220596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5"/>
                    <a:stretch>
                      <a:fillRect/>
                    </a:stretch>
                  </pic:blipFill>
                  <pic:spPr>
                    <a:xfrm>
                      <a:off x="0" y="0"/>
                      <a:ext cx="4105274" cy="2205961"/>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xml:space="preserve">83.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12 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【解析】图甲中木块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漂浮在水面上，</w:t>
      </w:r>
    </w:p>
    <w:p w:rsidR="00EC6908" w:rsidRPr="008A39EC" w:rsidRDefault="008A39EC">
      <w:pPr>
        <w:pStyle w:val="ItemAnswer"/>
        <w:rPr>
          <w:sz w:val="30"/>
          <w:szCs w:val="30"/>
        </w:rPr>
      </w:pPr>
      <w:r w:rsidRPr="008A39EC">
        <w:rPr>
          <w:sz w:val="30"/>
          <w:szCs w:val="30"/>
        </w:rPr>
        <w:t>所以，图甲中木块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r>
          <w:rPr>
            <w:rFonts w:ascii="Cambria Math" w:hAnsi="Cambria Math"/>
            <w:sz w:val="30"/>
            <w:szCs w:val="30"/>
          </w:rPr>
          <m:t>=12 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1.6×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【解析】合金块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放在木块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上方时整体漂浮，受到的浮力和自身的重力相等，</w:t>
      </w:r>
    </w:p>
    <w:p w:rsidR="00EC6908" w:rsidRPr="008A39EC" w:rsidRDefault="008A39EC">
      <w:pPr>
        <w:pStyle w:val="ItemAnswer"/>
        <w:rPr>
          <w:sz w:val="30"/>
          <w:szCs w:val="30"/>
        </w:rPr>
      </w:pPr>
      <w:r w:rsidRPr="008A39EC">
        <w:rPr>
          <w:sz w:val="30"/>
          <w:szCs w:val="30"/>
        </w:rPr>
        <w:t>此时排开水的体积：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4</m:t>
            </m:r>
          </m:num>
          <m:den>
            <m:r>
              <w:rPr>
                <w:rFonts w:ascii="Cambria Math" w:hAnsi="Cambria Math"/>
                <w:sz w:val="30"/>
                <w:szCs w:val="30"/>
              </w:rPr>
              <m:t>5</m:t>
            </m:r>
          </m:den>
        </m:f>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4</m:t>
            </m:r>
          </m:num>
          <m:den>
            <m:r>
              <w:rPr>
                <w:rFonts w:ascii="Cambria Math" w:hAnsi="Cambria Math"/>
                <w:sz w:val="30"/>
                <w:szCs w:val="30"/>
              </w:rPr>
              <m:t>5</m:t>
            </m:r>
          </m:den>
        </m:f>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此时木块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×1.6×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=16 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的重力：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B</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r>
          <w:rPr>
            <w:rFonts w:ascii="Cambria Math" w:hAnsi="Cambria Math"/>
            <w:sz w:val="30"/>
            <w:szCs w:val="30"/>
          </w:rPr>
          <m:t>=16 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r>
          <w:rPr>
            <w:rFonts w:ascii="Cambria Math" w:hAnsi="Cambria Math"/>
            <w:sz w:val="30"/>
            <w:szCs w:val="30"/>
          </w:rPr>
          <m:t>=4 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r>
          <w:rPr>
            <w:rFonts w:ascii="Cambria Math" w:hAnsi="Cambria Math"/>
            <w:sz w:val="30"/>
            <w:szCs w:val="30"/>
          </w:rPr>
          <m:t>G=mg</m:t>
        </m:r>
      </m:oMath>
      <w:r w:rsidRPr="008A39EC">
        <w:rPr>
          <w:sz w:val="30"/>
          <w:szCs w:val="30"/>
        </w:rPr>
        <w:t xml:space="preserve"> </w:t>
      </w:r>
      <w:r w:rsidRPr="008A39EC">
        <w:rPr>
          <w:sz w:val="30"/>
          <w:szCs w:val="30"/>
        </w:rPr>
        <w:t>可得，合金的质量：</w:t>
      </w:r>
    </w:p>
    <w:p w:rsidR="00EC6908" w:rsidRPr="008A39EC" w:rsidRDefault="008A39EC">
      <w:pPr>
        <w:pStyle w:val="ItemAnswer"/>
        <w:rPr>
          <w:sz w:val="30"/>
          <w:szCs w:val="30"/>
        </w:rPr>
      </w:pPr>
      <w:r w:rsidRPr="008A39EC">
        <w:rPr>
          <w:sz w:val="30"/>
          <w:szCs w:val="30"/>
        </w:rPr>
        <w:lastRenderedPageBreak/>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B</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B</m:t>
                </m:r>
              </m:sub>
            </m:sSub>
          </m:num>
          <m:den>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4 </m:t>
            </m:r>
            <m:r>
              <m:rPr>
                <m:sty m:val="p"/>
              </m:rPr>
              <w:rPr>
                <w:rFonts w:ascii="Cambria Math" w:hAnsi="Cambria Math"/>
                <w:sz w:val="30"/>
                <w:szCs w:val="30"/>
              </w:rPr>
              <m:t>N</m:t>
            </m:r>
          </m:num>
          <m:den>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=0.4 </m:t>
        </m:r>
        <m:r>
          <m:rPr>
            <m:sty m:val="p"/>
          </m:rPr>
          <w:rPr>
            <w:rFonts w:ascii="Cambria Math" w:hAnsi="Cambria Math"/>
            <w:sz w:val="30"/>
            <w:szCs w:val="30"/>
          </w:rPr>
          <m:t>kg</m:t>
        </m:r>
        <m:r>
          <w:rPr>
            <w:rFonts w:ascii="Cambria Math" w:hAnsi="Cambria Math"/>
            <w:sz w:val="30"/>
            <w:szCs w:val="30"/>
          </w:rPr>
          <m:t>=400 </m:t>
        </m:r>
        <m:r>
          <m:rPr>
            <m:sty m:val="p"/>
          </m:rP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合金块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的密度：</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B</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B</m:t>
                </m:r>
              </m:sub>
            </m:sSub>
          </m:num>
          <m:den>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400 </m:t>
            </m:r>
            <m:r>
              <m:rPr>
                <m:sty m:val="p"/>
              </m:rPr>
              <w:rPr>
                <w:rFonts w:ascii="Cambria Math" w:hAnsi="Cambria Math"/>
                <w:sz w:val="30"/>
                <w:szCs w:val="30"/>
              </w:rPr>
              <m:t>g</m:t>
            </m:r>
          </m:num>
          <m:den>
            <m:r>
              <w:rPr>
                <w:rFonts w:ascii="Cambria Math" w:hAnsi="Cambria Math"/>
                <w:sz w:val="30"/>
                <w:szCs w:val="30"/>
              </w:rPr>
              <m:t>250 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den>
        </m:f>
        <m:r>
          <w:rPr>
            <w:rFonts w:ascii="Cambria Math" w:hAnsi="Cambria Math"/>
            <w:sz w:val="30"/>
            <w:szCs w:val="30"/>
          </w:rPr>
          <m:t>=1.6 </m:t>
        </m:r>
        <m:r>
          <m:rPr>
            <m:sty m:val="p"/>
          </m:rPr>
          <w:rPr>
            <w:rFonts w:ascii="Cambria Math" w:hAnsi="Cambria Math"/>
            <w:sz w:val="30"/>
            <w:szCs w:val="30"/>
          </w:rPr>
          <m:t>g/c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150 </m:t>
        </m:r>
        <m:r>
          <m:rPr>
            <m:sty m:val="p"/>
          </m:rPr>
          <w:rPr>
            <w:rFonts w:ascii="Cambria Math" w:hAnsi="Cambria Math"/>
            <w:sz w:val="30"/>
            <w:szCs w:val="30"/>
          </w:rPr>
          <m:t>Pa</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【解析】将合金块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从木块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上取去下放入容器的水中，</w:t>
      </w:r>
    </w:p>
    <w:p w:rsidR="00EC6908" w:rsidRPr="008A39EC" w:rsidRDefault="008A39EC">
      <w:pPr>
        <w:pStyle w:val="ItemAnswer"/>
        <w:rPr>
          <w:sz w:val="30"/>
          <w:szCs w:val="30"/>
        </w:rPr>
      </w:pPr>
      <w:r w:rsidRPr="008A39EC">
        <w:rPr>
          <w:sz w:val="30"/>
          <w:szCs w:val="30"/>
        </w:rPr>
        <w:t>因</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B</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oMath>
      <w:r w:rsidRPr="008A39EC">
        <w:rPr>
          <w:sz w:val="30"/>
          <w:szCs w:val="30"/>
        </w:rPr>
        <w:t>，</w:t>
      </w:r>
    </w:p>
    <w:p w:rsidR="00EC6908" w:rsidRPr="008A39EC" w:rsidRDefault="008A39EC">
      <w:pPr>
        <w:pStyle w:val="ItemAnswer"/>
        <w:rPr>
          <w:sz w:val="30"/>
          <w:szCs w:val="30"/>
        </w:rPr>
      </w:pPr>
      <w:r w:rsidRPr="008A39EC">
        <w:rPr>
          <w:sz w:val="30"/>
          <w:szCs w:val="30"/>
        </w:rPr>
        <w:t>所以，合金</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将沉底，排开水的体积和自身的体积相等，</w:t>
      </w:r>
    </w:p>
    <w:p w:rsidR="00EC6908" w:rsidRPr="008A39EC" w:rsidRDefault="008A39EC">
      <w:pPr>
        <w:pStyle w:val="ItemAnswer"/>
        <w:rPr>
          <w:sz w:val="30"/>
          <w:szCs w:val="30"/>
        </w:rPr>
      </w:pPr>
      <w:r w:rsidRPr="008A39EC">
        <w:rPr>
          <w:sz w:val="30"/>
          <w:szCs w:val="30"/>
        </w:rPr>
        <w:t>此时合金</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B</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×250×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-6</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=2.5 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静止时处于漂浮状态，则木块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受到的浮力：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r>
          <w:rPr>
            <w:rFonts w:ascii="Cambria Math" w:hAnsi="Cambria Math"/>
            <w:sz w:val="30"/>
            <w:szCs w:val="30"/>
          </w:rPr>
          <m:t>=12 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和</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受到浮力的减少量：</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B</m:t>
            </m:r>
          </m:sub>
        </m:sSub>
        <m:r>
          <w:rPr>
            <w:rFonts w:ascii="Cambria Math" w:hAnsi="Cambria Math"/>
            <w:sz w:val="30"/>
            <w:szCs w:val="30"/>
          </w:rPr>
          <m:t>=16 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r>
          <w:rPr>
            <w:rFonts w:ascii="Cambria Math" w:hAnsi="Cambria Math"/>
            <w:sz w:val="30"/>
            <w:szCs w:val="30"/>
          </w:rPr>
          <m:t>-2.5 </m:t>
        </m:r>
        <m:r>
          <m:rPr>
            <m:sty m:val="p"/>
          </m:rPr>
          <w:rPr>
            <w:rFonts w:ascii="Cambria Math" w:hAnsi="Cambria Math"/>
            <w:sz w:val="30"/>
            <w:szCs w:val="30"/>
          </w:rPr>
          <m:t>N</m:t>
        </m:r>
        <m:r>
          <w:rPr>
            <w:rFonts w:ascii="Cambria Math" w:hAnsi="Cambria Math"/>
            <w:sz w:val="30"/>
            <w:szCs w:val="30"/>
          </w:rPr>
          <m:t>=1.5 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排开水体积的减少量：</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1.5 </m:t>
            </m:r>
            <m:r>
              <m:rPr>
                <m:sty m:val="p"/>
              </m:rPr>
              <w:rPr>
                <w:rFonts w:ascii="Cambria Math" w:hAnsi="Cambria Math"/>
                <w:sz w:val="30"/>
                <w:szCs w:val="30"/>
              </w:rPr>
              <m:t>N</m:t>
            </m:r>
          </m:num>
          <m:den>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=1.5×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水深度的变化量：</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Δh=</m:t>
        </m:r>
        <m:f>
          <m:fPr>
            <m:ctrlPr>
              <w:rPr>
                <w:rFonts w:ascii="Cambria Math" w:hAnsi="Cambria Math"/>
                <w:sz w:val="30"/>
                <w:szCs w:val="30"/>
              </w:rPr>
            </m:ctrlPr>
          </m:fPr>
          <m:num>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num>
          <m:den>
            <m:r>
              <w:rPr>
                <w:rFonts w:ascii="Cambria Math" w:hAnsi="Cambria Math"/>
                <w:sz w:val="30"/>
                <w:szCs w:val="30"/>
              </w:rPr>
              <m:t>100×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den>
        </m:f>
        <m:r>
          <w:rPr>
            <w:rFonts w:ascii="Cambria Math" w:hAnsi="Cambria Math"/>
            <w:sz w:val="30"/>
            <w:szCs w:val="30"/>
          </w:rPr>
          <m:t>=0.015 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液体对容器底部的压强比取下合金块</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前减小了：</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Δp=</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gΔh=1.0×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×0.015 </m:t>
        </m:r>
        <m:r>
          <m:rPr>
            <m:sty m:val="p"/>
          </m:rPr>
          <w:rPr>
            <w:rFonts w:ascii="Cambria Math" w:hAnsi="Cambria Math"/>
            <w:sz w:val="30"/>
            <w:szCs w:val="30"/>
          </w:rPr>
          <m:t>m</m:t>
        </m:r>
        <m:r>
          <w:rPr>
            <w:rFonts w:ascii="Cambria Math" w:hAnsi="Cambria Math"/>
            <w:sz w:val="30"/>
            <w:szCs w:val="30"/>
          </w:rPr>
          <m:t>=150 </m:t>
        </m:r>
        <m:r>
          <m:rPr>
            <m:sty m:val="p"/>
          </m:rPr>
          <w:rPr>
            <w:rFonts w:ascii="Cambria Math" w:hAnsi="Cambria Math"/>
            <w:sz w:val="30"/>
            <w:szCs w:val="30"/>
          </w:rPr>
          <m:t>Pa</m:t>
        </m:r>
      </m:oMath>
      <w:r w:rsidRPr="008A39EC">
        <w:rPr>
          <w:sz w:val="30"/>
          <w:szCs w:val="30"/>
        </w:rPr>
        <w:t>。</w:t>
      </w:r>
    </w:p>
    <w:p w:rsidR="00EC6908" w:rsidRPr="008A39EC" w:rsidRDefault="008A39EC">
      <w:pPr>
        <w:pStyle w:val="ItemAnswer"/>
        <w:rPr>
          <w:sz w:val="30"/>
          <w:szCs w:val="30"/>
        </w:rPr>
      </w:pPr>
      <w:r w:rsidRPr="008A39EC">
        <w:rPr>
          <w:sz w:val="30"/>
          <w:szCs w:val="30"/>
        </w:rPr>
        <w:t xml:space="preserve">84.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0.2 </m:t>
        </m:r>
        <m:r>
          <m:rPr>
            <m:sty m:val="p"/>
          </m:rPr>
          <w:rPr>
            <w:rFonts w:ascii="Cambria Math" w:hAnsi="Cambria Math"/>
            <w:sz w:val="30"/>
            <w:szCs w:val="30"/>
          </w:rPr>
          <m:t>m</m:t>
        </m:r>
      </m:oMath>
    </w:p>
    <w:p w:rsidR="00EC6908" w:rsidRPr="008A39EC" w:rsidRDefault="008A39EC">
      <w:pPr>
        <w:pStyle w:val="ItemAnswer"/>
        <w:rPr>
          <w:sz w:val="30"/>
          <w:szCs w:val="30"/>
        </w:rPr>
      </w:pPr>
      <w:r w:rsidRPr="008A39EC">
        <w:rPr>
          <w:sz w:val="30"/>
          <w:szCs w:val="30"/>
        </w:rPr>
        <w:t>【解析】由表中数据，甲放入前水对容器底的压强为：</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r>
          <w:rPr>
            <w:rFonts w:ascii="Cambria Math" w:hAnsi="Cambria Math"/>
            <w:sz w:val="30"/>
            <w:szCs w:val="30"/>
          </w:rPr>
          <m:t>=1960 </m:t>
        </m:r>
        <m:r>
          <m:rPr>
            <m:sty m:val="p"/>
          </m:rPr>
          <w:rPr>
            <w:rFonts w:ascii="Cambria Math" w:hAnsi="Cambria Math"/>
            <w:sz w:val="30"/>
            <w:szCs w:val="30"/>
          </w:rPr>
          <m:t>P</m:t>
        </m:r>
        <m:r>
          <w:rPr>
            <w:rFonts w:ascii="Cambria Math" w:hAnsi="Cambria Math"/>
            <w:sz w:val="30"/>
            <w:szCs w:val="30"/>
          </w:rPr>
          <m:t>a</m:t>
        </m:r>
      </m:oMath>
      <w:r w:rsidRPr="008A39EC">
        <w:rPr>
          <w:sz w:val="30"/>
          <w:szCs w:val="30"/>
        </w:rPr>
        <w:t>，</w:t>
      </w:r>
    </w:p>
    <w:p w:rsidR="00EC6908" w:rsidRPr="008A39EC" w:rsidRDefault="008A39EC">
      <w:pPr>
        <w:pStyle w:val="ItemAnswer"/>
        <w:rPr>
          <w:sz w:val="30"/>
          <w:szCs w:val="30"/>
        </w:rPr>
      </w:pPr>
      <w:r w:rsidRPr="008A39EC">
        <w:rPr>
          <w:sz w:val="30"/>
          <w:szCs w:val="30"/>
        </w:rPr>
        <w:t>圆柱体甲放入容器前水的深度：</w:t>
      </w:r>
      <m:oMath>
        <m:r>
          <w:rPr>
            <w:rFonts w:ascii="Cambria Math" w:hAnsi="Cambria Math"/>
            <w:sz w:val="30"/>
            <w:szCs w:val="30"/>
          </w:rPr>
          <m:t>h=</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1960 </m:t>
            </m:r>
            <m:r>
              <m:rPr>
                <m:sty m:val="p"/>
              </m:rPr>
              <w:rPr>
                <w:rFonts w:ascii="Cambria Math" w:hAnsi="Cambria Math"/>
                <w:sz w:val="30"/>
                <w:szCs w:val="30"/>
              </w:rPr>
              <m:t>P</m:t>
            </m:r>
            <m:r>
              <w:rPr>
                <w:rFonts w:ascii="Cambria Math" w:hAnsi="Cambria Math"/>
                <w:sz w:val="30"/>
                <w:szCs w:val="30"/>
              </w:rPr>
              <m:t>a</m:t>
            </m:r>
          </m:num>
          <m:den>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×9.8 </m:t>
            </m:r>
            <m:r>
              <m:rPr>
                <m:sty m:val="p"/>
              </m:rPr>
              <w:rPr>
                <w:rFonts w:ascii="Cambria Math" w:hAnsi="Cambria Math"/>
                <w:sz w:val="30"/>
                <w:szCs w:val="30"/>
              </w:rPr>
              <m:t>N/kg</m:t>
            </m:r>
          </m:den>
        </m:f>
        <m:r>
          <w:rPr>
            <w:rFonts w:ascii="Cambria Math" w:hAnsi="Cambria Math"/>
            <w:sz w:val="30"/>
            <w:szCs w:val="30"/>
          </w:rPr>
          <m:t>=0.2 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m:rPr>
                <m:sty m:val="p"/>
              </m:rPr>
              <w:rPr>
                <w:rFonts w:ascii="MS Gothic" w:hAnsi="MS Gothic"/>
                <w:sz w:val="30"/>
                <w:szCs w:val="30"/>
              </w:rPr>
              <m:t>﹣</m:t>
            </m:r>
            <m:r>
              <w:rPr>
                <w:rFonts w:ascii="Cambria Math" w:hAnsi="Cambria Math"/>
                <w:sz w:val="30"/>
                <w:szCs w:val="30"/>
              </w:rPr>
              <m:t>2</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p>
    <w:p w:rsidR="00EC6908" w:rsidRPr="008A39EC" w:rsidRDefault="008A39EC">
      <w:pPr>
        <w:pStyle w:val="ItemAnswer"/>
        <w:rPr>
          <w:sz w:val="30"/>
          <w:szCs w:val="30"/>
        </w:rPr>
      </w:pPr>
      <w:r w:rsidRPr="008A39EC">
        <w:rPr>
          <w:sz w:val="30"/>
          <w:szCs w:val="30"/>
        </w:rPr>
        <w:t>【解析】容器对水平桌面的压力等于容器和水的重力和：</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容桌</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容器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oMath>
      <w:r w:rsidRPr="008A39EC">
        <w:rPr>
          <w:sz w:val="30"/>
          <w:szCs w:val="30"/>
        </w:rPr>
        <w:t>，</w:t>
      </w:r>
    </w:p>
    <w:p w:rsidR="00EC6908" w:rsidRPr="008A39EC" w:rsidRDefault="008A39EC">
      <w:pPr>
        <w:pStyle w:val="ItemAnswer"/>
        <w:rPr>
          <w:sz w:val="30"/>
          <w:szCs w:val="30"/>
        </w:rPr>
      </w:pPr>
      <w:r w:rsidRPr="008A39EC">
        <w:rPr>
          <w:sz w:val="30"/>
          <w:szCs w:val="30"/>
        </w:rPr>
        <w:t>容器对水平桌面的压强：</w:t>
      </w:r>
    </w:p>
    <w:p w:rsidR="00EC6908" w:rsidRPr="008A39EC" w:rsidRDefault="008A39EC">
      <w:pPr>
        <w:pStyle w:val="ItemAnswer"/>
        <w:rPr>
          <w:sz w:val="30"/>
          <w:szCs w:val="30"/>
        </w:rPr>
      </w:pPr>
      <w:r w:rsidRPr="008A39EC">
        <w:rPr>
          <w:sz w:val="30"/>
          <w:szCs w:val="30"/>
        </w:rPr>
        <w:lastRenderedPageBreak/>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容</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容桌</m:t>
                </m:r>
              </m:sub>
            </m:sSub>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容器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num>
          <m:den>
            <m:r>
              <w:rPr>
                <w:rFonts w:ascii="Cambria Math" w:hAnsi="Cambria Math"/>
                <w:sz w:val="30"/>
                <w:szCs w:val="30"/>
              </w:rPr>
              <m:t>S</m:t>
            </m:r>
          </m:den>
        </m:f>
      </m:oMath>
      <w:r w:rsidRPr="008A39EC">
        <w:rPr>
          <w:sz w:val="30"/>
          <w:szCs w:val="30"/>
        </w:rPr>
        <w:t>；</w:t>
      </w:r>
    </w:p>
    <w:p w:rsidR="00EC6908" w:rsidRPr="008A39EC" w:rsidRDefault="008A39EC">
      <w:pPr>
        <w:pStyle w:val="ItemAnswer"/>
        <w:rPr>
          <w:sz w:val="30"/>
          <w:szCs w:val="30"/>
        </w:rPr>
      </w:pPr>
      <w:r w:rsidRPr="008A39EC">
        <w:rPr>
          <w:sz w:val="30"/>
          <w:szCs w:val="30"/>
        </w:rPr>
        <w:t>因为柱形容器，故水对容器底部的压力大小等于物体的重力：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水容</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oMath>
      <w:r w:rsidRPr="008A39EC">
        <w:rPr>
          <w:sz w:val="30"/>
          <w:szCs w:val="30"/>
        </w:rPr>
        <w:t>，</w:t>
      </w:r>
    </w:p>
    <w:p w:rsidR="00EC6908" w:rsidRPr="008A39EC" w:rsidRDefault="008A39EC">
      <w:pPr>
        <w:pStyle w:val="ItemAnswer"/>
        <w:rPr>
          <w:sz w:val="30"/>
          <w:szCs w:val="30"/>
        </w:rPr>
      </w:pPr>
      <w:r w:rsidRPr="008A39EC">
        <w:rPr>
          <w:sz w:val="30"/>
          <w:szCs w:val="30"/>
        </w:rPr>
        <w:t>水对容器底部的压强：</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num>
          <m:den>
            <m:r>
              <w:rPr>
                <w:rFonts w:ascii="Cambria Math" w:hAnsi="Cambria Math"/>
                <w:sz w:val="30"/>
                <w:szCs w:val="30"/>
              </w:rPr>
              <m:t>S</m:t>
            </m:r>
          </m:den>
        </m:f>
      </m:oMath>
      <w:r w:rsidRPr="008A39EC">
        <w:rPr>
          <w:sz w:val="30"/>
          <w:szCs w:val="30"/>
        </w:rPr>
        <w:t>；</w:t>
      </w:r>
    </w:p>
    <w:p w:rsidR="00EC6908" w:rsidRPr="008A39EC" w:rsidRDefault="008A39EC">
      <w:pPr>
        <w:pStyle w:val="ItemAnswer"/>
        <w:rPr>
          <w:sz w:val="30"/>
          <w:szCs w:val="30"/>
        </w:rPr>
      </w:pPr>
      <w:r w:rsidRPr="008A39EC">
        <w:rPr>
          <w:sz w:val="30"/>
          <w:szCs w:val="30"/>
        </w:rPr>
        <w:t>故</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容</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容器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水</m:t>
                </m:r>
              </m:sub>
            </m:sSub>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容器</m:t>
                </m:r>
              </m:sub>
            </m:sSub>
            <m:r>
              <w:rPr>
                <w:rFonts w:ascii="Cambria Math" w:hAnsi="Cambria Math"/>
                <w:sz w:val="30"/>
                <w:szCs w:val="30"/>
              </w:rPr>
              <m:t>g</m:t>
            </m:r>
          </m:num>
          <m:den>
            <m:r>
              <w:rPr>
                <w:rFonts w:ascii="Cambria Math" w:hAnsi="Cambria Math"/>
                <w:sz w:val="30"/>
                <w:szCs w:val="30"/>
              </w:rPr>
              <m:t>S</m:t>
            </m:r>
          </m:den>
        </m:f>
      </m:oMath>
      <w:r w:rsidRPr="008A39EC">
        <w:rPr>
          <w:sz w:val="30"/>
          <w:szCs w:val="30"/>
        </w:rPr>
        <w:t>；</w:t>
      </w:r>
    </w:p>
    <w:p w:rsidR="00EC6908" w:rsidRPr="008A39EC" w:rsidRDefault="008A39EC">
      <w:pPr>
        <w:pStyle w:val="ItemAnswer"/>
        <w:rPr>
          <w:sz w:val="30"/>
          <w:szCs w:val="30"/>
        </w:rPr>
      </w:pPr>
      <w:r w:rsidRPr="008A39EC">
        <w:rPr>
          <w:sz w:val="30"/>
          <w:szCs w:val="30"/>
        </w:rPr>
        <w:t>由表中数据得出：</w:t>
      </w:r>
    </w:p>
    <w:p w:rsidR="00EC6908" w:rsidRPr="008A39EC" w:rsidRDefault="008A39EC">
      <w:pPr>
        <w:pStyle w:val="ItemAnswer"/>
        <w:rPr>
          <w:sz w:val="30"/>
          <w:szCs w:val="30"/>
        </w:rPr>
      </w:pPr>
      <w:r w:rsidRPr="008A39EC">
        <w:rPr>
          <w:sz w:val="30"/>
          <w:szCs w:val="30"/>
        </w:rPr>
        <w:t>容器的底面积：</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S=</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容器</m:t>
                </m:r>
              </m:sub>
            </m:sSub>
            <m:r>
              <w:rPr>
                <w:rFonts w:ascii="Cambria Math" w:hAnsi="Cambria Math"/>
                <w:sz w:val="30"/>
                <w:szCs w:val="30"/>
              </w:rPr>
              <m:t>g</m:t>
            </m:r>
          </m:num>
          <m:den>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容</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1 </m:t>
            </m:r>
            <m:r>
              <m:rPr>
                <m:sty m:val="p"/>
              </m:rPr>
              <w:rPr>
                <w:rFonts w:ascii="Cambria Math" w:hAnsi="Cambria Math"/>
                <w:sz w:val="30"/>
                <w:szCs w:val="30"/>
              </w:rPr>
              <m:t>k</m:t>
            </m:r>
            <m:r>
              <w:rPr>
                <w:rFonts w:ascii="Cambria Math" w:hAnsi="Cambria Math"/>
                <w:sz w:val="30"/>
                <w:szCs w:val="30"/>
              </w:rPr>
              <m:t>g×9.8 </m:t>
            </m:r>
            <m:r>
              <m:rPr>
                <m:sty m:val="p"/>
              </m:rPr>
              <w:rPr>
                <w:rFonts w:ascii="Cambria Math" w:hAnsi="Cambria Math"/>
                <w:sz w:val="30"/>
                <w:szCs w:val="30"/>
              </w:rPr>
              <m:t>N/kg</m:t>
            </m:r>
          </m:num>
          <m:den>
            <m:r>
              <w:rPr>
                <w:rFonts w:ascii="Cambria Math" w:hAnsi="Cambria Math"/>
                <w:sz w:val="30"/>
                <w:szCs w:val="30"/>
              </w:rPr>
              <m:t>2450 </m:t>
            </m:r>
            <m:r>
              <m:rPr>
                <m:sty m:val="p"/>
              </m:rPr>
              <w:rPr>
                <w:rFonts w:ascii="Cambria Math" w:hAnsi="Cambria Math"/>
                <w:sz w:val="30"/>
                <w:szCs w:val="30"/>
              </w:rPr>
              <m:t>P</m:t>
            </m:r>
            <m:r>
              <w:rPr>
                <w:rFonts w:ascii="Cambria Math" w:hAnsi="Cambria Math"/>
                <w:sz w:val="30"/>
                <w:szCs w:val="30"/>
              </w:rPr>
              <m:t>a-1960 </m:t>
            </m:r>
            <m:r>
              <m:rPr>
                <m:sty m:val="p"/>
              </m:rPr>
              <w:rPr>
                <w:rFonts w:ascii="Cambria Math" w:hAnsi="Cambria Math"/>
                <w:sz w:val="30"/>
                <w:szCs w:val="30"/>
              </w:rPr>
              <m:t>P</m:t>
            </m:r>
            <m:r>
              <w:rPr>
                <w:rFonts w:ascii="Cambria Math" w:hAnsi="Cambria Math"/>
                <w:sz w:val="30"/>
                <w:szCs w:val="30"/>
              </w:rPr>
              <m:t>a</m:t>
            </m:r>
          </m:den>
        </m:f>
        <m:r>
          <w:rPr>
            <w:rFonts w:ascii="Cambria Math" w:hAnsi="Cambria Math"/>
            <w:sz w:val="30"/>
            <w:szCs w:val="30"/>
          </w:rPr>
          <m:t>=2×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w:r w:rsidRPr="008A39EC">
        <w:rPr>
          <w:rFonts w:ascii="宋体" w:hAnsi="宋体"/>
          <w:sz w:val="30"/>
          <w:szCs w:val="30"/>
        </w:rPr>
        <w:t>①</w:t>
      </w:r>
      <w:r w:rsidRPr="008A39EC">
        <w:rPr>
          <w:sz w:val="30"/>
          <w:szCs w:val="30"/>
        </w:rPr>
        <w:t xml:space="preserve"> </w:t>
      </w:r>
      <w:r w:rsidRPr="008A39EC">
        <w:rPr>
          <w:sz w:val="30"/>
          <w:szCs w:val="30"/>
        </w:rPr>
        <w:t>浸没</w:t>
      </w:r>
    </w:p>
    <w:p w:rsidR="00EC6908" w:rsidRPr="008A39EC" w:rsidRDefault="008A39EC">
      <w:pPr>
        <w:pStyle w:val="ItemAnswer"/>
        <w:rPr>
          <w:sz w:val="30"/>
          <w:szCs w:val="30"/>
        </w:rPr>
      </w:pPr>
      <w:r w:rsidRPr="008A39EC">
        <w:rPr>
          <w:sz w:val="30"/>
          <w:szCs w:val="30"/>
        </w:rPr>
        <w:t>【解析】根据</w:t>
      </w:r>
      <w:r w:rsidRPr="008A39EC">
        <w:rPr>
          <w:sz w:val="30"/>
          <w:szCs w:val="30"/>
        </w:rPr>
        <w:t xml:space="preserve"> </w:t>
      </w:r>
      <m:oMath>
        <m:r>
          <w:rPr>
            <w:rFonts w:ascii="Cambria Math" w:hAnsi="Cambria Math"/>
            <w:sz w:val="30"/>
            <w:szCs w:val="30"/>
          </w:rPr>
          <m:t>p=</m:t>
        </m:r>
        <m:f>
          <m:fPr>
            <m:ctrlPr>
              <w:rPr>
                <w:rFonts w:ascii="Cambria Math" w:hAnsi="Cambria Math"/>
                <w:sz w:val="30"/>
                <w:szCs w:val="30"/>
              </w:rPr>
            </m:ctrlPr>
          </m:fPr>
          <m:num>
            <m:r>
              <w:rPr>
                <w:rFonts w:ascii="Cambria Math" w:hAnsi="Cambria Math"/>
                <w:sz w:val="30"/>
                <w:szCs w:val="30"/>
              </w:rPr>
              <m:t>F</m:t>
            </m:r>
          </m:num>
          <m:den>
            <m:r>
              <w:rPr>
                <w:rFonts w:ascii="Cambria Math" w:hAnsi="Cambria Math"/>
                <w:sz w:val="30"/>
                <w:szCs w:val="30"/>
              </w:rPr>
              <m:t>S</m:t>
            </m:r>
          </m:den>
        </m:f>
      </m:oMath>
      <w:r w:rsidRPr="008A39EC">
        <w:rPr>
          <w:sz w:val="30"/>
          <w:szCs w:val="30"/>
        </w:rPr>
        <w:t>，容器对桌面增加的压力：</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ΔF=Δ</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容</m:t>
            </m:r>
          </m:sub>
        </m:sSub>
        <m:r>
          <w:rPr>
            <w:rFonts w:ascii="Cambria Math" w:hAnsi="Cambria Math"/>
            <w:sz w:val="30"/>
            <w:szCs w:val="30"/>
          </w:rPr>
          <m:t>S=(4410 </m:t>
        </m:r>
        <m:r>
          <m:rPr>
            <m:sty m:val="p"/>
          </m:rPr>
          <w:rPr>
            <w:rFonts w:ascii="Cambria Math" w:hAnsi="Cambria Math"/>
            <w:sz w:val="30"/>
            <w:szCs w:val="30"/>
          </w:rPr>
          <m:t>P</m:t>
        </m:r>
        <m:r>
          <w:rPr>
            <w:rFonts w:ascii="Cambria Math" w:hAnsi="Cambria Math"/>
            <w:sz w:val="30"/>
            <w:szCs w:val="30"/>
          </w:rPr>
          <m:t>a-2450 </m:t>
        </m:r>
        <m:r>
          <m:rPr>
            <m:sty m:val="p"/>
          </m:rPr>
          <w:rPr>
            <w:rFonts w:ascii="Cambria Math" w:hAnsi="Cambria Math"/>
            <w:sz w:val="30"/>
            <w:szCs w:val="30"/>
          </w:rPr>
          <m:t>P</m:t>
        </m:r>
        <m:r>
          <w:rPr>
            <w:rFonts w:ascii="Cambria Math" w:hAnsi="Cambria Math"/>
            <w:sz w:val="30"/>
            <w:szCs w:val="30"/>
          </w:rPr>
          <m:t>a)×2×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r>
          <w:rPr>
            <w:rFonts w:ascii="Cambria Math" w:hAnsi="Cambria Math"/>
            <w:sz w:val="30"/>
            <w:szCs w:val="30"/>
          </w:rPr>
          <m:t>=3.92 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而甲的重力：</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甲</m:t>
            </m:r>
          </m:sub>
        </m:sSub>
        <m:r>
          <w:rPr>
            <w:rFonts w:ascii="Cambria Math" w:hAnsi="Cambria Math"/>
            <w:sz w:val="30"/>
            <w:szCs w:val="30"/>
          </w:rPr>
          <m:t>g=4 </m:t>
        </m:r>
        <m:r>
          <m:rPr>
            <m:sty m:val="p"/>
          </m:rPr>
          <w:rPr>
            <w:rFonts w:ascii="Cambria Math" w:hAnsi="Cambria Math"/>
            <w:sz w:val="30"/>
            <w:szCs w:val="30"/>
          </w:rPr>
          <m:t>k</m:t>
        </m:r>
        <m:r>
          <w:rPr>
            <w:rFonts w:ascii="Cambria Math" w:hAnsi="Cambria Math"/>
            <w:sz w:val="30"/>
            <w:szCs w:val="30"/>
          </w:rPr>
          <m:t>g×9.8 </m:t>
        </m:r>
        <m:r>
          <m:rPr>
            <m:sty m:val="p"/>
          </m:rPr>
          <w:rPr>
            <w:rFonts w:ascii="Cambria Math" w:hAnsi="Cambria Math"/>
            <w:sz w:val="30"/>
            <w:szCs w:val="30"/>
          </w:rPr>
          <m:t>N</m:t>
        </m:r>
        <m:r>
          <w:rPr>
            <w:rFonts w:ascii="Cambria Math" w:hAnsi="Cambria Math"/>
            <w:sz w:val="30"/>
            <w:szCs w:val="30"/>
          </w:rPr>
          <m:t>/kg=3.92 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因</w:t>
      </w:r>
      <w:r w:rsidRPr="008A39EC">
        <w:rPr>
          <w:sz w:val="30"/>
          <w:szCs w:val="30"/>
        </w:rPr>
        <w:t xml:space="preserve"> </w:t>
      </w:r>
      <m:oMath>
        <m:r>
          <w:rPr>
            <w:rFonts w:ascii="Cambria Math" w:hAnsi="Cambria Math"/>
            <w:sz w:val="30"/>
            <w:szCs w:val="30"/>
          </w:rPr>
          <m:t>ΔF=</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oMath>
      <w:r w:rsidRPr="008A39EC">
        <w:rPr>
          <w:sz w:val="30"/>
          <w:szCs w:val="30"/>
        </w:rPr>
        <w:t>，故没有水溢出，</w:t>
      </w:r>
    </w:p>
    <w:p w:rsidR="00EC6908" w:rsidRPr="008A39EC" w:rsidRDefault="008A39EC">
      <w:pPr>
        <w:pStyle w:val="ItemAnswer"/>
        <w:rPr>
          <w:sz w:val="30"/>
          <w:szCs w:val="30"/>
        </w:rPr>
      </w:pPr>
      <w:r w:rsidRPr="008A39EC">
        <w:rPr>
          <w:sz w:val="30"/>
          <w:szCs w:val="30"/>
        </w:rPr>
        <w:t>容器对桌面的压强增大量：</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容</m:t>
            </m:r>
          </m:sub>
        </m:sSub>
        <m:r>
          <w:rPr>
            <w:rFonts w:ascii="Cambria Math" w:hAnsi="Cambria Math"/>
            <w:sz w:val="30"/>
            <w:szCs w:val="30"/>
          </w:rPr>
          <m:t>=1960 </m:t>
        </m:r>
        <m:r>
          <m:rPr>
            <m:sty m:val="p"/>
          </m:rPr>
          <w:rPr>
            <w:rFonts w:ascii="Cambria Math" w:hAnsi="Cambria Math"/>
            <w:sz w:val="30"/>
            <w:szCs w:val="30"/>
          </w:rPr>
          <m:t>P</m:t>
        </m:r>
        <m:r>
          <w:rPr>
            <w:rFonts w:ascii="Cambria Math" w:hAnsi="Cambria Math"/>
            <w:sz w:val="30"/>
            <w:szCs w:val="30"/>
          </w:rPr>
          <m:t>a</m:t>
        </m:r>
      </m:oMath>
      <w:r w:rsidRPr="008A39EC">
        <w:rPr>
          <w:sz w:val="30"/>
          <w:szCs w:val="30"/>
        </w:rPr>
        <w:t>；</w:t>
      </w:r>
    </w:p>
    <w:p w:rsidR="00EC6908" w:rsidRPr="008A39EC" w:rsidRDefault="008A39EC">
      <w:pPr>
        <w:pStyle w:val="ItemAnswer"/>
        <w:rPr>
          <w:sz w:val="30"/>
          <w:szCs w:val="30"/>
        </w:rPr>
      </w:pPr>
      <w:r w:rsidRPr="008A39EC">
        <w:rPr>
          <w:sz w:val="30"/>
          <w:szCs w:val="30"/>
        </w:rPr>
        <w:t>水对容器底部的压强增大量：</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r>
          <m:rPr>
            <m:sty m:val="p"/>
          </m:rPr>
          <w:rPr>
            <w:rFonts w:ascii="MS Gothic" w:hAnsi="MS Gothic"/>
            <w:sz w:val="30"/>
            <w:szCs w:val="30"/>
          </w:rPr>
          <m:t>＝</m:t>
        </m:r>
        <m:r>
          <w:rPr>
            <w:rFonts w:ascii="Cambria Math" w:hAnsi="Cambria Math"/>
            <w:sz w:val="30"/>
            <w:szCs w:val="30"/>
          </w:rPr>
          <m:t>2450 </m:t>
        </m:r>
        <m:r>
          <m:rPr>
            <m:sty m:val="p"/>
          </m:rPr>
          <w:rPr>
            <w:rFonts w:ascii="Cambria Math" w:hAnsi="Cambria Math"/>
            <w:sz w:val="30"/>
            <w:szCs w:val="30"/>
          </w:rPr>
          <m:t>P</m:t>
        </m:r>
        <m:r>
          <w:rPr>
            <w:rFonts w:ascii="Cambria Math" w:hAnsi="Cambria Math"/>
            <w:sz w:val="30"/>
            <w:szCs w:val="30"/>
          </w:rPr>
          <m:t>a-1960 </m:t>
        </m:r>
        <m:r>
          <m:rPr>
            <m:sty m:val="p"/>
          </m:rPr>
          <w:rPr>
            <w:rFonts w:ascii="Cambria Math" w:hAnsi="Cambria Math"/>
            <w:sz w:val="30"/>
            <w:szCs w:val="30"/>
          </w:rPr>
          <m:t>P</m:t>
        </m:r>
        <m:r>
          <w:rPr>
            <w:rFonts w:ascii="Cambria Math" w:hAnsi="Cambria Math"/>
            <w:sz w:val="30"/>
            <w:szCs w:val="30"/>
          </w:rPr>
          <m:t>a=490 </m:t>
        </m:r>
        <m:r>
          <m:rPr>
            <m:sty m:val="p"/>
          </m:rPr>
          <w:rPr>
            <w:rFonts w:ascii="Cambria Math" w:hAnsi="Cambria Math"/>
            <w:sz w:val="30"/>
            <w:szCs w:val="30"/>
          </w:rPr>
          <m:t>P</m:t>
        </m:r>
        <m:r>
          <w:rPr>
            <w:rFonts w:ascii="Cambria Math" w:hAnsi="Cambria Math"/>
            <w:sz w:val="30"/>
            <w:szCs w:val="30"/>
          </w:rPr>
          <m:t>a</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容</m:t>
            </m:r>
          </m:sub>
        </m:sSub>
        <m:r>
          <w:rPr>
            <w:rFonts w:ascii="Cambria Math" w:hAnsi="Cambria Math"/>
            <w:sz w:val="30"/>
            <w:szCs w:val="30"/>
          </w:rPr>
          <m:t>&gt;Δ</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oMath>
      <w:r w:rsidRPr="008A39EC">
        <w:rPr>
          <w:sz w:val="30"/>
          <w:szCs w:val="30"/>
        </w:rPr>
        <w:t>，</w:t>
      </w:r>
    </w:p>
    <w:p w:rsidR="00EC6908" w:rsidRPr="008A39EC" w:rsidRDefault="008A39EC">
      <w:pPr>
        <w:pStyle w:val="ItemAnswer"/>
        <w:rPr>
          <w:sz w:val="30"/>
          <w:szCs w:val="30"/>
        </w:rPr>
      </w:pPr>
      <w:r w:rsidRPr="008A39EC">
        <w:rPr>
          <w:sz w:val="30"/>
          <w:szCs w:val="30"/>
        </w:rPr>
        <w:t>即</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容</m:t>
            </m:r>
          </m:sub>
        </m:sSub>
        <m:r>
          <w:rPr>
            <w:rFonts w:ascii="Cambria Math" w:hAnsi="Cambria Math"/>
            <w:sz w:val="30"/>
            <w:szCs w:val="30"/>
          </w:rPr>
          <m:t>S&gt;Δ</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r>
          <w:rPr>
            <w:rFonts w:ascii="Cambria Math" w:hAnsi="Cambria Math"/>
            <w:sz w:val="30"/>
            <w:szCs w:val="30"/>
          </w:rPr>
          <m:t>S</m:t>
        </m:r>
      </m:oMath>
      <w:r w:rsidRPr="008A39EC">
        <w:rPr>
          <w:sz w:val="30"/>
          <w:szCs w:val="30"/>
        </w:rPr>
        <w:t xml:space="preserve"> </w:t>
      </w:r>
    </w:p>
    <w:p w:rsidR="00EC6908" w:rsidRPr="008A39EC" w:rsidRDefault="008A39EC">
      <w:pPr>
        <w:pStyle w:val="ItemAnswer"/>
        <w:rPr>
          <w:sz w:val="30"/>
          <w:szCs w:val="30"/>
        </w:rPr>
      </w:pPr>
      <w:r w:rsidRPr="008A39EC">
        <w:rPr>
          <w:sz w:val="30"/>
          <w:szCs w:val="30"/>
        </w:rPr>
        <w:t>即</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容</m:t>
            </m:r>
          </m:sub>
        </m:sSub>
        <m:r>
          <m:rPr>
            <m:sty m:val="p"/>
          </m:rPr>
          <w:rPr>
            <w:rFonts w:ascii="MS Gothic" w:hAnsi="MS Gothic"/>
            <w:sz w:val="30"/>
            <w:szCs w:val="30"/>
          </w:rPr>
          <m:t>＞</m:t>
        </m:r>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水</m:t>
            </m:r>
          </m:sub>
        </m:sSub>
      </m:oMath>
      <w:r w:rsidRPr="008A39EC">
        <w:rPr>
          <w:sz w:val="30"/>
          <w:szCs w:val="30"/>
        </w:rPr>
        <w:t>，</w:t>
      </w:r>
    </w:p>
    <w:p w:rsidR="00EC6908" w:rsidRPr="008A39EC" w:rsidRDefault="008A39EC">
      <w:pPr>
        <w:pStyle w:val="ItemAnswer"/>
        <w:rPr>
          <w:sz w:val="30"/>
          <w:szCs w:val="30"/>
        </w:rPr>
      </w:pPr>
      <w:r w:rsidRPr="008A39EC">
        <w:rPr>
          <w:sz w:val="30"/>
          <w:szCs w:val="30"/>
        </w:rPr>
        <w:t>容器对桌面增加的压力</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容</m:t>
            </m:r>
          </m:sub>
        </m:sSub>
      </m:oMath>
      <w:r w:rsidRPr="008A39EC">
        <w:rPr>
          <w:sz w:val="30"/>
          <w:szCs w:val="30"/>
        </w:rPr>
        <w:t xml:space="preserve"> </w:t>
      </w:r>
      <w:r w:rsidRPr="008A39EC">
        <w:rPr>
          <w:sz w:val="30"/>
          <w:szCs w:val="30"/>
        </w:rPr>
        <w:t>即圆柱体甲排开水的重力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oMath>
      <w:r w:rsidRPr="008A39EC">
        <w:rPr>
          <w:sz w:val="30"/>
          <w:szCs w:val="30"/>
        </w:rPr>
        <w:t>，</w:t>
      </w:r>
    </w:p>
    <w:p w:rsidR="00EC6908" w:rsidRPr="008A39EC" w:rsidRDefault="008A39EC">
      <w:pPr>
        <w:pStyle w:val="ItemAnswer"/>
        <w:rPr>
          <w:sz w:val="30"/>
          <w:szCs w:val="30"/>
        </w:rPr>
      </w:pPr>
      <w:r w:rsidRPr="008A39EC">
        <w:rPr>
          <w:sz w:val="30"/>
          <w:szCs w:val="30"/>
        </w:rPr>
        <w:t>水对容器底部增加的压力</w:t>
      </w: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水</m:t>
            </m:r>
          </m:sub>
        </m:sSub>
      </m:oMath>
      <w:r w:rsidRPr="008A39EC">
        <w:rPr>
          <w:sz w:val="30"/>
          <w:szCs w:val="30"/>
        </w:rPr>
        <w:t xml:space="preserve"> </w:t>
      </w:r>
      <w:r w:rsidRPr="008A39EC">
        <w:rPr>
          <w:sz w:val="30"/>
          <w:szCs w:val="30"/>
        </w:rPr>
        <w:t>即圆柱体甲排开水的重力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排水</m:t>
            </m:r>
          </m:sub>
        </m:sSub>
      </m:oMath>
      <w:r w:rsidRPr="008A39EC">
        <w:rPr>
          <w:sz w:val="30"/>
          <w:szCs w:val="30"/>
        </w:rPr>
        <w:t>，由阿基米德原理，即圆柱体甲受到的浮力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浮甲</m:t>
            </m:r>
          </m:sub>
        </m:sSub>
      </m:oMath>
      <w:r w:rsidRPr="008A39EC">
        <w:rPr>
          <w:sz w:val="30"/>
          <w:szCs w:val="30"/>
        </w:rPr>
        <w:t>，因</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浮甲</m:t>
            </m:r>
          </m:sub>
        </m:sSub>
      </m:oMath>
      <w:r w:rsidRPr="008A39EC">
        <w:rPr>
          <w:sz w:val="30"/>
          <w:szCs w:val="30"/>
        </w:rPr>
        <w:t>，</w:t>
      </w:r>
    </w:p>
    <w:p w:rsidR="00EC6908" w:rsidRPr="008A39EC" w:rsidRDefault="008A39EC">
      <w:pPr>
        <w:pStyle w:val="ItemAnswer"/>
        <w:rPr>
          <w:sz w:val="30"/>
          <w:szCs w:val="30"/>
        </w:rPr>
      </w:pPr>
      <w:r w:rsidRPr="008A39EC">
        <w:rPr>
          <w:sz w:val="30"/>
          <w:szCs w:val="30"/>
        </w:rPr>
        <w:lastRenderedPageBreak/>
        <w:t>由物体的浮沉条件，甲物体下沉在容器底部；</w:t>
      </w:r>
    </w:p>
    <w:p w:rsidR="00EC6908" w:rsidRPr="008A39EC" w:rsidRDefault="008A39EC">
      <w:pPr>
        <w:pStyle w:val="ItemAnswer"/>
        <w:rPr>
          <w:sz w:val="30"/>
          <w:szCs w:val="30"/>
        </w:rPr>
      </w:pPr>
      <w:r w:rsidRPr="008A39EC">
        <w:rPr>
          <w:sz w:val="30"/>
          <w:szCs w:val="30"/>
        </w:rPr>
        <w:t>由阿基米德原理，甲排开水的体积：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p</m:t>
                </m:r>
              </m:e>
              <m:sub>
                <m:r>
                  <m:rPr>
                    <m:sty m:val="p"/>
                  </m:rPr>
                  <w:rPr>
                    <w:rFonts w:ascii="Cambria Math" w:hAnsi="Cambria Math"/>
                    <w:sz w:val="30"/>
                    <w:szCs w:val="30"/>
                  </w:rPr>
                  <m:t>水</m:t>
                </m:r>
              </m:sub>
            </m:sSub>
            <m:r>
              <w:rPr>
                <w:rFonts w:ascii="Cambria Math" w:hAnsi="Cambria Math"/>
                <w:sz w:val="30"/>
                <w:szCs w:val="30"/>
              </w:rPr>
              <m:t>S</m:t>
            </m:r>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490 </m:t>
            </m:r>
            <m:r>
              <m:rPr>
                <m:sty m:val="p"/>
              </m:rPr>
              <w:rPr>
                <w:rFonts w:ascii="Cambria Math" w:hAnsi="Cambria Math"/>
                <w:sz w:val="30"/>
                <w:szCs w:val="30"/>
              </w:rPr>
              <m:t>P</m:t>
            </m:r>
            <m:r>
              <w:rPr>
                <w:rFonts w:ascii="Cambria Math" w:hAnsi="Cambria Math"/>
                <w:sz w:val="30"/>
                <w:szCs w:val="30"/>
              </w:rPr>
              <m:t>a×2×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×9.8 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故甲浸在水中的深度：</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num>
          <m:den>
            <m:r>
              <w:rPr>
                <w:rFonts w:ascii="Cambria Math" w:hAnsi="Cambria Math"/>
                <w:sz w:val="30"/>
                <w:szCs w:val="30"/>
              </w:rPr>
              <m:t>0.5S</m:t>
            </m:r>
          </m:den>
        </m:f>
        <m:r>
          <w:rPr>
            <w:rFonts w:ascii="Cambria Math" w:hAnsi="Cambria Math"/>
            <w:sz w:val="30"/>
            <w:szCs w:val="30"/>
          </w:rPr>
          <m:t>=</m:t>
        </m:r>
        <m:f>
          <m:fPr>
            <m:ctrlPr>
              <w:rPr>
                <w:rFonts w:ascii="Cambria Math" w:hAnsi="Cambria Math"/>
                <w:sz w:val="30"/>
                <w:szCs w:val="30"/>
              </w:rPr>
            </m:ctrlPr>
          </m:fPr>
          <m:num>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den>
        </m:f>
        <m:r>
          <w:rPr>
            <w:rFonts w:ascii="Cambria Math" w:hAnsi="Cambria Math"/>
            <w:sz w:val="30"/>
            <w:szCs w:val="30"/>
          </w:rPr>
          <m:t>=0.1 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而原来的水的就为</w:t>
      </w:r>
      <w:r w:rsidRPr="008A39EC">
        <w:rPr>
          <w:sz w:val="30"/>
          <w:szCs w:val="30"/>
        </w:rPr>
        <w:t xml:space="preserve"> </w:t>
      </w:r>
      <m:oMath>
        <m:r>
          <w:rPr>
            <w:rFonts w:ascii="Cambria Math" w:hAnsi="Cambria Math"/>
            <w:sz w:val="30"/>
            <w:szCs w:val="30"/>
          </w:rPr>
          <m:t>0.2 </m:t>
        </m:r>
        <m:r>
          <m:rPr>
            <m:sty m:val="p"/>
          </m:rPr>
          <w:rPr>
            <w:rFonts w:ascii="Cambria Math" w:hAnsi="Cambria Math"/>
            <w:sz w:val="30"/>
            <w:szCs w:val="30"/>
          </w:rPr>
          <m:t>m</m:t>
        </m:r>
      </m:oMath>
      <w:r w:rsidRPr="008A39EC">
        <w:rPr>
          <w:sz w:val="30"/>
          <w:szCs w:val="30"/>
        </w:rPr>
        <w:t>（不包括上升的高度）</w:t>
      </w:r>
      <m:oMath>
        <m:r>
          <w:rPr>
            <w:rFonts w:ascii="Cambria Math" w:hAnsi="Cambria Math"/>
            <w:sz w:val="30"/>
            <w:szCs w:val="30"/>
          </w:rPr>
          <m:t>&gt;0.1 </m:t>
        </m:r>
        <m:r>
          <m:rPr>
            <m:sty m:val="p"/>
          </m:rPr>
          <w:rPr>
            <w:rFonts w:ascii="Cambria Math" w:hAnsi="Cambria Math"/>
            <w:sz w:val="30"/>
            <w:szCs w:val="30"/>
          </w:rPr>
          <m:t>m</m:t>
        </m:r>
      </m:oMath>
      <w:r w:rsidRPr="008A39EC">
        <w:rPr>
          <w:sz w:val="30"/>
          <w:szCs w:val="30"/>
        </w:rPr>
        <w:t>，且甲一定沉在容器底部，故说明甲在水中一定是浸没的；</w:t>
      </w:r>
    </w:p>
    <w:p w:rsidR="00EC6908" w:rsidRPr="008A39EC" w:rsidRDefault="008A39EC">
      <w:pPr>
        <w:pStyle w:val="ItemAnswer"/>
        <w:rPr>
          <w:sz w:val="30"/>
          <w:szCs w:val="30"/>
        </w:rPr>
      </w:pPr>
      <w:r w:rsidRPr="008A39EC">
        <w:rPr>
          <w:sz w:val="30"/>
          <w:szCs w:val="30"/>
        </w:rPr>
        <w:t>            </w:t>
      </w:r>
      <w:r w:rsidRPr="008A39EC">
        <w:rPr>
          <w:rFonts w:ascii="宋体" w:hAnsi="宋体"/>
          <w:sz w:val="30"/>
          <w:szCs w:val="30"/>
        </w:rPr>
        <w:t>②</w:t>
      </w:r>
      <w:r w:rsidRPr="008A39EC">
        <w:rPr>
          <w:sz w:val="30"/>
          <w:szCs w:val="30"/>
        </w:rPr>
        <w:t xml:space="preserve"> </w:t>
      </w:r>
      <m:oMath>
        <m:r>
          <w:rPr>
            <w:rFonts w:ascii="Cambria Math" w:hAnsi="Cambria Math"/>
            <w:sz w:val="30"/>
            <w:szCs w:val="30"/>
          </w:rPr>
          <m:t>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【解析】甲在水中一定是浸没的，甲的体积等于排开水的体积：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甲</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圆柱体甲的密度：</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甲</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甲</m:t>
                </m:r>
              </m:sub>
            </m:sSub>
          </m:num>
          <m:den>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甲</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4 </m:t>
            </m:r>
            <m:r>
              <m:rPr>
                <m:sty m:val="p"/>
              </m:rPr>
              <w:rPr>
                <w:rFonts w:ascii="Cambria Math" w:hAnsi="Cambria Math"/>
                <w:sz w:val="30"/>
                <w:szCs w:val="30"/>
              </w:rPr>
              <m:t>k</m:t>
            </m:r>
            <m:r>
              <w:rPr>
                <w:rFonts w:ascii="Cambria Math" w:hAnsi="Cambria Math"/>
                <w:sz w:val="30"/>
                <w:szCs w:val="30"/>
              </w:rPr>
              <m:t>g</m:t>
            </m:r>
          </m:num>
          <m:den>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85.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注水前烧杯对小球的支持力为</w:t>
      </w:r>
      <w:r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8A39EC">
        <w:rPr>
          <w:sz w:val="30"/>
          <w:szCs w:val="30"/>
        </w:rPr>
        <w:t>，注水后烧杯对小球的支持力为</w:t>
      </w:r>
      <w:r w:rsidRPr="008A39EC">
        <w:rPr>
          <w:sz w:val="30"/>
          <w:szCs w:val="30"/>
        </w:rPr>
        <w:t xml:space="preserve"> </w:t>
      </w:r>
      <m:oMath>
        <m:r>
          <w:rPr>
            <w:rFonts w:ascii="Cambria Math" w:hAnsi="Cambria Math"/>
            <w:sz w:val="30"/>
            <w:szCs w:val="30"/>
          </w:rPr>
          <m:t>0.8 </m:t>
        </m:r>
        <m:r>
          <m:rPr>
            <m:sty m:val="p"/>
          </m:rPr>
          <w:rPr>
            <w:rFonts w:ascii="Cambria Math" w:hAnsi="Cambria Math"/>
            <w:sz w:val="30"/>
            <w:szCs w:val="30"/>
          </w:rPr>
          <m:t>N</m:t>
        </m:r>
      </m:oMath>
    </w:p>
    <w:p w:rsidR="00EC6908" w:rsidRPr="008A39EC" w:rsidRDefault="008A39EC">
      <w:pPr>
        <w:pStyle w:val="ItemAnswer"/>
        <w:rPr>
          <w:sz w:val="30"/>
          <w:szCs w:val="30"/>
        </w:rPr>
      </w:pPr>
      <w:r w:rsidRPr="008A39EC">
        <w:rPr>
          <w:sz w:val="30"/>
          <w:szCs w:val="30"/>
        </w:rPr>
        <w:t>【解析】小球受到的重力</w:t>
      </w:r>
      <w:r w:rsidRPr="008A39EC">
        <w:rPr>
          <w:sz w:val="30"/>
          <w:szCs w:val="30"/>
        </w:rPr>
        <w:t xml:space="preserve"> </w:t>
      </w:r>
      <m:oMath>
        <m:r>
          <w:rPr>
            <w:rFonts w:ascii="Cambria Math" w:hAnsi="Cambria Math"/>
            <w:sz w:val="30"/>
            <w:szCs w:val="30"/>
          </w:rPr>
          <m:t>G=mg=0.2 </m:t>
        </m:r>
        <m:r>
          <m:rPr>
            <m:sty m:val="p"/>
          </m:rPr>
          <w:rPr>
            <w:rFonts w:ascii="Cambria Math" w:hAnsi="Cambria Math"/>
            <w:sz w:val="30"/>
            <w:szCs w:val="30"/>
          </w:rPr>
          <m:t>k</m:t>
        </m:r>
        <m:r>
          <w:rPr>
            <w:rFonts w:ascii="Cambria Math" w:hAnsi="Cambria Math"/>
            <w:sz w:val="30"/>
            <w:szCs w:val="30"/>
          </w:rPr>
          <m:t>g×10 </m:t>
        </m:r>
        <m:r>
          <m:rPr>
            <m:sty m:val="p"/>
          </m:rPr>
          <w:rPr>
            <w:rFonts w:ascii="Cambria Math" w:hAnsi="Cambria Math"/>
            <w:sz w:val="30"/>
            <w:szCs w:val="30"/>
          </w:rPr>
          <m:t>N</m:t>
        </m:r>
        <m:r>
          <w:rPr>
            <w:rFonts w:ascii="Cambria Math" w:hAnsi="Cambria Math"/>
            <w:sz w:val="30"/>
            <w:szCs w:val="30"/>
          </w:rPr>
          <m:t>/kg=2 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注水前，烧杯对小球的支持力为</w:t>
      </w:r>
      <w:r w:rsidRPr="008A39EC">
        <w:rPr>
          <w:sz w:val="30"/>
          <w:szCs w:val="30"/>
        </w:rPr>
        <w:t xml:space="preserve"> </w:t>
      </w:r>
      <m:oMath>
        <m:r>
          <w:rPr>
            <w:rFonts w:ascii="Cambria Math" w:hAnsi="Cambria Math"/>
            <w:sz w:val="30"/>
            <w:szCs w:val="30"/>
          </w:rPr>
          <m:t>N=G-F=2 </m:t>
        </m:r>
        <m:r>
          <m:rPr>
            <m:sty m:val="p"/>
          </m:rPr>
          <w:rPr>
            <w:rFonts w:ascii="Cambria Math" w:hAnsi="Cambria Math"/>
            <w:sz w:val="30"/>
            <w:szCs w:val="30"/>
          </w:rPr>
          <m:t>N</m:t>
        </m:r>
        <m:r>
          <w:rPr>
            <w:rFonts w:ascii="Cambria Math" w:hAnsi="Cambria Math"/>
            <w:sz w:val="30"/>
            <w:szCs w:val="30"/>
          </w:rPr>
          <m:t>-1 </m:t>
        </m:r>
        <m:r>
          <m:rPr>
            <m:sty m:val="p"/>
          </m:rPr>
          <w:rPr>
            <w:rFonts w:ascii="Cambria Math" w:hAnsi="Cambria Math"/>
            <w:sz w:val="30"/>
            <w:szCs w:val="30"/>
          </w:rPr>
          <m:t>N</m:t>
        </m:r>
        <m:r>
          <w:rPr>
            <w:rFonts w:ascii="Cambria Math" w:hAnsi="Cambria Math"/>
            <w:sz w:val="30"/>
            <w:szCs w:val="30"/>
          </w:rPr>
          <m:t>=1 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w:t>
      </w:r>
      <w:r w:rsidRPr="008A39EC">
        <w:rPr>
          <w:sz w:val="30"/>
          <w:szCs w:val="30"/>
        </w:rPr>
        <w:t xml:space="preserve"> </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oMath>
      <w:r w:rsidRPr="008A39EC">
        <w:rPr>
          <w:sz w:val="30"/>
          <w:szCs w:val="30"/>
        </w:rPr>
        <w:t xml:space="preserve"> </w:t>
      </w:r>
      <w:r w:rsidRPr="008A39EC">
        <w:rPr>
          <w:sz w:val="30"/>
          <w:szCs w:val="30"/>
        </w:rPr>
        <w:t>可得，当往烧杯内注水且把小球浸没时</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=V=</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ρ</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0.2 </m:t>
            </m:r>
            <m:r>
              <m:rPr>
                <m:sty m:val="p"/>
              </m:rPr>
              <w:rPr>
                <w:rFonts w:ascii="Cambria Math" w:hAnsi="Cambria Math"/>
                <w:sz w:val="30"/>
                <w:szCs w:val="30"/>
              </w:rPr>
              <m:t>k</m:t>
            </m:r>
            <m:r>
              <w:rPr>
                <w:rFonts w:ascii="Cambria Math" w:hAnsi="Cambria Math"/>
                <w:sz w:val="30"/>
                <w:szCs w:val="30"/>
              </w:rPr>
              <m:t>g</m:t>
            </m:r>
          </m:num>
          <m:den>
            <m:r>
              <w:rPr>
                <w:rFonts w:ascii="Cambria Math" w:hAnsi="Cambria Math"/>
                <w:sz w:val="30"/>
                <w:szCs w:val="30"/>
              </w:rPr>
              <m:t>2.5×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小球受到的浮力为：</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=0.8 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由于浮力小于原来的支持力，则此时烧杯对小球的支持力为</w:t>
      </w:r>
      <w:r w:rsidRPr="008A39EC">
        <w:rPr>
          <w:sz w:val="30"/>
          <w:szCs w:val="30"/>
        </w:rPr>
        <w:t xml:space="preserve"> </w:t>
      </w:r>
      <m:oMath>
        <m:r>
          <w:rPr>
            <w:rFonts w:ascii="Cambria Math" w:hAnsi="Cambria Math"/>
            <w:sz w:val="30"/>
            <w:szCs w:val="30"/>
          </w:rPr>
          <m:t>Nʹ=N-</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=1 </m:t>
        </m:r>
        <m:r>
          <m:rPr>
            <m:sty m:val="p"/>
          </m:rPr>
          <w:rPr>
            <w:rFonts w:ascii="Cambria Math" w:hAnsi="Cambria Math"/>
            <w:sz w:val="30"/>
            <w:szCs w:val="30"/>
          </w:rPr>
          <m:t>N</m:t>
        </m:r>
        <m:r>
          <w:rPr>
            <w:rFonts w:ascii="Cambria Math" w:hAnsi="Cambria Math"/>
            <w:sz w:val="30"/>
            <w:szCs w:val="30"/>
          </w:rPr>
          <m:t>-0.8 </m:t>
        </m:r>
        <m:r>
          <m:rPr>
            <m:sty m:val="p"/>
          </m:rPr>
          <w:rPr>
            <w:rFonts w:ascii="Cambria Math" w:hAnsi="Cambria Math"/>
            <w:sz w:val="30"/>
            <w:szCs w:val="30"/>
          </w:rPr>
          <m:t>N</m:t>
        </m:r>
        <m:r>
          <w:rPr>
            <w:rFonts w:ascii="Cambria Math" w:hAnsi="Cambria Math"/>
            <w:sz w:val="30"/>
            <w:szCs w:val="30"/>
          </w:rPr>
          <m:t>=0.2 </m:t>
        </m:r>
        <m:r>
          <m:rPr>
            <m:sty m:val="p"/>
          </m:rPr>
          <w:rPr>
            <w:rFonts w:ascii="Cambria Math" w:hAnsi="Cambria Math"/>
            <w:sz w:val="30"/>
            <w:szCs w:val="30"/>
          </w:rPr>
          <m:t>N</m:t>
        </m:r>
      </m:oMath>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这种液体的密度为</w:t>
      </w:r>
      <w:r w:rsidRPr="008A39EC">
        <w:rPr>
          <w:sz w:val="30"/>
          <w:szCs w:val="30"/>
        </w:rPr>
        <w:t xml:space="preserve"> </w:t>
      </w:r>
      <m:oMath>
        <m:r>
          <w:rPr>
            <w:rFonts w:ascii="Cambria Math" w:hAnsi="Cambria Math"/>
            <w:sz w:val="30"/>
            <w:szCs w:val="30"/>
          </w:rPr>
          <m:t>1.5×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【解析】若把小球浸没在另一种液体里时，弹簧测力计的示数</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=0.8 </m:t>
        </m:r>
        <m:r>
          <m:rPr>
            <m:sty m:val="p"/>
          </m:rPr>
          <w:rPr>
            <w:rFonts w:ascii="Cambria Math" w:hAnsi="Cambria Math"/>
            <w:sz w:val="30"/>
            <w:szCs w:val="30"/>
          </w:rPr>
          <m:t>N</m:t>
        </m:r>
      </m:oMath>
      <w:r w:rsidRPr="008A39EC">
        <w:rPr>
          <w:sz w:val="30"/>
          <w:szCs w:val="30"/>
        </w:rPr>
        <w:t>，小于原来示数</w:t>
      </w:r>
      <w:r w:rsidRPr="008A39EC">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8A39EC">
        <w:rPr>
          <w:sz w:val="30"/>
          <w:szCs w:val="30"/>
        </w:rPr>
        <w:t>，则小球受到的浮力大于烧杯产生的支持力，这时小球受到的浮力为</w:t>
      </w:r>
      <w:r w:rsidRPr="008A39EC">
        <w:rPr>
          <w:sz w:val="30"/>
          <w:szCs w:val="30"/>
        </w:rPr>
        <w:t xml:space="preserve"> </w:t>
      </w:r>
      <m:oMath>
        <m:r>
          <w:rPr>
            <w:rFonts w:ascii="Cambria Math" w:hAnsi="Cambria Math"/>
            <w:sz w:val="30"/>
            <w:szCs w:val="30"/>
          </w:rPr>
          <m:t>F</m:t>
        </m:r>
        <m:sSub>
          <m:sSubPr>
            <m:ctrlPr>
              <w:rPr>
                <w:rFonts w:ascii="Cambria Math" w:hAnsi="Cambria Math"/>
                <w:sz w:val="30"/>
                <w:szCs w:val="30"/>
              </w:rPr>
            </m:ctrlPr>
          </m:sSubPr>
          <m:e>
            <m:r>
              <w:rPr>
                <w:rFonts w:ascii="Cambria Math" w:hAnsi="Cambria Math"/>
                <w:sz w:val="30"/>
                <w:szCs w:val="30"/>
              </w:rPr>
              <m:t>ʹ</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=2 </m:t>
        </m:r>
        <m:r>
          <m:rPr>
            <m:sty m:val="p"/>
          </m:rPr>
          <w:rPr>
            <w:rFonts w:ascii="Cambria Math" w:hAnsi="Cambria Math"/>
            <w:sz w:val="30"/>
            <w:szCs w:val="30"/>
          </w:rPr>
          <m:t>N</m:t>
        </m:r>
        <m:r>
          <w:rPr>
            <w:rFonts w:ascii="Cambria Math" w:hAnsi="Cambria Math"/>
            <w:sz w:val="30"/>
            <w:szCs w:val="30"/>
          </w:rPr>
          <m:t>-0.8 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根据</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可得液体的密度</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1.2 </m:t>
            </m:r>
            <m:r>
              <m:rPr>
                <m:sty m:val="p"/>
              </m:rPr>
              <w:rPr>
                <w:rFonts w:ascii="Cambria Math" w:hAnsi="Cambria Math"/>
                <w:sz w:val="30"/>
                <w:szCs w:val="30"/>
              </w:rPr>
              <m:t>N</m:t>
            </m:r>
          </m:num>
          <m:den>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=1.5×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p>
    <w:p w:rsidR="00EC6908" w:rsidRPr="008A39EC" w:rsidRDefault="00EC6908">
      <w:pPr>
        <w:pStyle w:val="ItemAnswer"/>
        <w:rPr>
          <w:sz w:val="30"/>
          <w:szCs w:val="30"/>
        </w:rPr>
      </w:pPr>
    </w:p>
    <w:p w:rsidR="00EC6908" w:rsidRPr="008A39EC" w:rsidRDefault="008A39EC">
      <w:pPr>
        <w:pStyle w:val="ItemAnswer"/>
        <w:rPr>
          <w:sz w:val="30"/>
          <w:szCs w:val="30"/>
        </w:rPr>
      </w:pPr>
      <w:r w:rsidRPr="008A39EC">
        <w:rPr>
          <w:b/>
          <w:sz w:val="30"/>
          <w:szCs w:val="30"/>
        </w:rPr>
        <w:lastRenderedPageBreak/>
        <w:t>第七部分</w:t>
      </w:r>
    </w:p>
    <w:p w:rsidR="00EC6908" w:rsidRPr="008A39EC" w:rsidRDefault="008A39EC">
      <w:pPr>
        <w:pStyle w:val="ItemAnswer"/>
        <w:rPr>
          <w:sz w:val="30"/>
          <w:szCs w:val="30"/>
        </w:rPr>
      </w:pPr>
      <w:r w:rsidRPr="008A39EC">
        <w:rPr>
          <w:sz w:val="30"/>
          <w:szCs w:val="30"/>
        </w:rPr>
        <w:t xml:space="preserve">86.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12</m:t>
        </m:r>
      </m:oMath>
    </w:p>
    <w:p w:rsidR="00EC6908" w:rsidRPr="008A39EC" w:rsidRDefault="008A39EC">
      <w:pPr>
        <w:pStyle w:val="ItemAnswer"/>
        <w:rPr>
          <w:sz w:val="30"/>
          <w:szCs w:val="30"/>
        </w:rPr>
      </w:pPr>
      <w:r w:rsidRPr="008A39EC">
        <w:rPr>
          <w:sz w:val="30"/>
          <w:szCs w:val="30"/>
        </w:rPr>
        <w:t>【解析】由图象可知，当</w:t>
      </w:r>
      <w:r w:rsidRPr="008A39EC">
        <w:rPr>
          <w:sz w:val="30"/>
          <w:szCs w:val="30"/>
        </w:rPr>
        <w:t xml:space="preserve"> </w:t>
      </w:r>
      <m:oMath>
        <m:r>
          <w:rPr>
            <w:rFonts w:ascii="Cambria Math" w:hAnsi="Cambria Math"/>
            <w:sz w:val="30"/>
            <w:szCs w:val="30"/>
          </w:rPr>
          <m:t>h=0</m:t>
        </m:r>
      </m:oMath>
      <w:r w:rsidRPr="008A39EC">
        <w:rPr>
          <w:sz w:val="30"/>
          <w:szCs w:val="30"/>
        </w:rPr>
        <w:t xml:space="preserve"> </w:t>
      </w:r>
      <w:r w:rsidRPr="008A39EC">
        <w:rPr>
          <w:sz w:val="30"/>
          <w:szCs w:val="30"/>
        </w:rPr>
        <w:t>时，弹簧测力计示数为</w:t>
      </w:r>
      <w:r w:rsidRPr="008A39EC">
        <w:rPr>
          <w:sz w:val="30"/>
          <w:szCs w:val="30"/>
        </w:rPr>
        <w:t xml:space="preserve"> </w:t>
      </w:r>
      <m:oMath>
        <m:r>
          <w:rPr>
            <w:rFonts w:ascii="Cambria Math" w:hAnsi="Cambria Math"/>
            <w:sz w:val="30"/>
            <w:szCs w:val="30"/>
          </w:rPr>
          <m:t>12 </m:t>
        </m:r>
        <m:r>
          <m:rPr>
            <m:sty m:val="p"/>
          </m:rPr>
          <w:rPr>
            <w:rFonts w:ascii="Cambria Math" w:hAnsi="Cambria Math"/>
            <w:sz w:val="30"/>
            <w:szCs w:val="30"/>
          </w:rPr>
          <m:t>N</m:t>
        </m:r>
      </m:oMath>
      <w:r w:rsidRPr="008A39EC">
        <w:rPr>
          <w:sz w:val="30"/>
          <w:szCs w:val="30"/>
        </w:rPr>
        <w:t>，此时圆柱体处于空气中，根据二力平衡条件可知，</w:t>
      </w:r>
      <m:oMath>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=12 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8</m:t>
        </m:r>
      </m:oMath>
    </w:p>
    <w:p w:rsidR="00EC6908" w:rsidRPr="008A39EC" w:rsidRDefault="008A39EC">
      <w:pPr>
        <w:pStyle w:val="ItemAnswer"/>
        <w:rPr>
          <w:sz w:val="30"/>
          <w:szCs w:val="30"/>
        </w:rPr>
      </w:pPr>
      <w:r w:rsidRPr="008A39EC">
        <w:rPr>
          <w:sz w:val="30"/>
          <w:szCs w:val="30"/>
        </w:rPr>
        <w:t>【解析】从</w:t>
      </w:r>
      <w:r w:rsidRPr="008A39EC">
        <w:rPr>
          <w:sz w:val="30"/>
          <w:szCs w:val="30"/>
        </w:rPr>
        <w:t xml:space="preserve"> </w:t>
      </w:r>
      <m:oMath>
        <m:r>
          <w:rPr>
            <w:rFonts w:ascii="Cambria Math" w:hAnsi="Cambria Math"/>
            <w:sz w:val="30"/>
            <w:szCs w:val="30"/>
          </w:rPr>
          <m:t>h=7 </m:t>
        </m:r>
        <m:r>
          <m:rPr>
            <m:sty m:val="p"/>
          </m:rPr>
          <w:rPr>
            <w:rFonts w:ascii="Cambria Math" w:hAnsi="Cambria Math"/>
            <w:sz w:val="30"/>
            <w:szCs w:val="30"/>
          </w:rPr>
          <m:t>c</m:t>
        </m:r>
        <m:r>
          <w:rPr>
            <w:rFonts w:ascii="Cambria Math" w:hAnsi="Cambria Math"/>
            <w:sz w:val="30"/>
            <w:szCs w:val="30"/>
          </w:rPr>
          <m:t>m</m:t>
        </m:r>
      </m:oMath>
      <w:r w:rsidRPr="008A39EC">
        <w:rPr>
          <w:sz w:val="30"/>
          <w:szCs w:val="30"/>
        </w:rPr>
        <w:t xml:space="preserve"> </w:t>
      </w:r>
      <w:r w:rsidRPr="008A39EC">
        <w:rPr>
          <w:sz w:val="30"/>
          <w:szCs w:val="30"/>
        </w:rPr>
        <w:t>开始，弹簧测力计示数不变，说明此时圆柱体已经浸没在水中，对圆柱体受力分析可知，</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=12 </m:t>
        </m:r>
        <m:r>
          <m:rPr>
            <m:sty m:val="p"/>
          </m:rPr>
          <w:rPr>
            <w:rFonts w:ascii="Cambria Math" w:hAnsi="Cambria Math"/>
            <w:sz w:val="30"/>
            <w:szCs w:val="30"/>
          </w:rPr>
          <m:t>N</m:t>
        </m:r>
        <m:r>
          <w:rPr>
            <w:rFonts w:ascii="Cambria Math" w:hAnsi="Cambria Math"/>
            <w:sz w:val="30"/>
            <w:szCs w:val="30"/>
          </w:rPr>
          <m:t>-4 </m:t>
        </m:r>
        <m:r>
          <m:rPr>
            <m:sty m:val="p"/>
          </m:rPr>
          <w:rPr>
            <w:rFonts w:ascii="Cambria Math" w:hAnsi="Cambria Math"/>
            <w:sz w:val="30"/>
            <w:szCs w:val="30"/>
          </w:rPr>
          <m:t>N</m:t>
        </m:r>
        <m:r>
          <w:rPr>
            <w:rFonts w:ascii="Cambria Math" w:hAnsi="Cambria Math"/>
            <w:sz w:val="30"/>
            <w:szCs w:val="30"/>
          </w:rPr>
          <m:t>=8 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oMath>
    </w:p>
    <w:p w:rsidR="00EC6908" w:rsidRPr="008A39EC" w:rsidRDefault="008A39EC">
      <w:pPr>
        <w:pStyle w:val="ItemAnswer"/>
        <w:rPr>
          <w:sz w:val="30"/>
          <w:szCs w:val="30"/>
        </w:rPr>
      </w:pPr>
      <w:r w:rsidRPr="008A39EC">
        <w:rPr>
          <w:sz w:val="30"/>
          <w:szCs w:val="30"/>
        </w:rPr>
        <w:t>【解析】由阿基米德原理</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g</m:t>
        </m:r>
      </m:oMath>
      <w:r w:rsidRPr="008A39EC">
        <w:rPr>
          <w:sz w:val="30"/>
          <w:szCs w:val="30"/>
        </w:rPr>
        <w:t xml:space="preserve"> </w:t>
      </w:r>
      <w:r w:rsidRPr="008A39EC">
        <w:rPr>
          <w:sz w:val="30"/>
          <w:szCs w:val="30"/>
        </w:rPr>
        <w:t>得：</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8 </m:t>
            </m:r>
            <m:r>
              <m:rPr>
                <m:sty m:val="p"/>
              </m:rPr>
              <w:rPr>
                <w:rFonts w:ascii="Cambria Math" w:hAnsi="Cambria Math"/>
                <w:sz w:val="30"/>
                <w:szCs w:val="30"/>
              </w:rPr>
              <m:t>N</m:t>
            </m:r>
          </m:num>
          <m:den>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因为物体是全部浸没，所以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物</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4</w:t>
      </w:r>
      <w:r w:rsidRPr="008A39EC">
        <w:rPr>
          <w:sz w:val="30"/>
          <w:szCs w:val="30"/>
        </w:rPr>
        <w:t>）</w:t>
      </w:r>
      <w:r w:rsidRPr="008A39EC">
        <w:rPr>
          <w:sz w:val="30"/>
          <w:szCs w:val="30"/>
        </w:rPr>
        <w:t xml:space="preserve"> </w:t>
      </w:r>
      <m:oMath>
        <m:r>
          <w:rPr>
            <w:rFonts w:ascii="Cambria Math" w:hAnsi="Cambria Math"/>
            <w:sz w:val="30"/>
            <w:szCs w:val="30"/>
          </w:rPr>
          <m:t>1.5</m:t>
        </m:r>
      </m:oMath>
    </w:p>
    <w:p w:rsidR="00EC6908" w:rsidRPr="008A39EC" w:rsidRDefault="008A39EC">
      <w:pPr>
        <w:pStyle w:val="ItemAnswer"/>
        <w:rPr>
          <w:sz w:val="30"/>
          <w:szCs w:val="30"/>
        </w:rPr>
      </w:pPr>
      <w:r w:rsidRPr="008A39EC">
        <w:rPr>
          <w:sz w:val="30"/>
          <w:szCs w:val="30"/>
        </w:rPr>
        <w:t>【解析】由公式</w:t>
      </w:r>
      <w:r w:rsidRPr="008A39EC">
        <w:rPr>
          <w:sz w:val="30"/>
          <w:szCs w:val="30"/>
        </w:rPr>
        <w:t xml:space="preserve"> </w:t>
      </w:r>
      <m:oMath>
        <m:r>
          <w:rPr>
            <w:rFonts w:ascii="Cambria Math" w:hAnsi="Cambria Math"/>
            <w:sz w:val="30"/>
            <w:szCs w:val="30"/>
          </w:rPr>
          <m:t>G=mg</m:t>
        </m:r>
      </m:oMath>
      <w:r w:rsidRPr="008A39EC">
        <w:rPr>
          <w:sz w:val="30"/>
          <w:szCs w:val="30"/>
        </w:rPr>
        <w:t xml:space="preserve"> </w:t>
      </w:r>
      <w:r w:rsidRPr="008A39EC">
        <w:rPr>
          <w:sz w:val="30"/>
          <w:szCs w:val="30"/>
        </w:rPr>
        <w:t>可求出物体的质量，</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m=</m:t>
        </m:r>
        <m:f>
          <m:fPr>
            <m:ctrlPr>
              <w:rPr>
                <w:rFonts w:ascii="Cambria Math" w:hAnsi="Cambria Math"/>
                <w:sz w:val="30"/>
                <w:szCs w:val="30"/>
              </w:rPr>
            </m:ctrlPr>
          </m:fPr>
          <m:num>
            <m:r>
              <w:rPr>
                <w:rFonts w:ascii="Cambria Math" w:hAnsi="Cambria Math"/>
                <w:sz w:val="30"/>
                <w:szCs w:val="30"/>
              </w:rPr>
              <m:t>G</m:t>
            </m:r>
          </m:num>
          <m:den>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10 </m:t>
            </m:r>
            <m:r>
              <m:rPr>
                <m:sty m:val="p"/>
              </m:rPr>
              <w:rPr>
                <w:rFonts w:ascii="Cambria Math" w:hAnsi="Cambria Math"/>
                <w:sz w:val="30"/>
                <w:szCs w:val="30"/>
              </w:rPr>
              <m:t>N</m:t>
            </m:r>
          </m:num>
          <m:den>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/kg</m:t>
            </m:r>
          </m:den>
        </m:f>
        <m:r>
          <w:rPr>
            <w:rFonts w:ascii="Cambria Math" w:hAnsi="Cambria Math"/>
            <w:sz w:val="30"/>
            <w:szCs w:val="30"/>
          </w:rPr>
          <m:t>=1.2 </m:t>
        </m:r>
        <m:r>
          <m:rPr>
            <m:sty m:val="p"/>
          </m:rPr>
          <w:rPr>
            <w:rFonts w:ascii="Cambria Math" w:hAnsi="Cambria Math"/>
            <w:sz w:val="30"/>
            <w:szCs w:val="30"/>
          </w:rPr>
          <m:t>k</m:t>
        </m:r>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物</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m</m:t>
            </m:r>
          </m:num>
          <m:den>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物</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1.2 </m:t>
            </m:r>
            <m:r>
              <m:rPr>
                <m:sty m:val="p"/>
              </m:rPr>
              <w:rPr>
                <w:rFonts w:ascii="Cambria Math" w:hAnsi="Cambria Math"/>
                <w:sz w:val="30"/>
                <w:szCs w:val="30"/>
              </w:rPr>
              <m:t>k</m:t>
            </m:r>
            <m:r>
              <w:rPr>
                <w:rFonts w:ascii="Cambria Math" w:hAnsi="Cambria Math"/>
                <w:sz w:val="30"/>
                <w:szCs w:val="30"/>
              </w:rPr>
              <m:t>g</m:t>
            </m:r>
          </m:num>
          <m:den>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=1.5×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=1.5 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5</w:t>
      </w:r>
      <w:r w:rsidRPr="008A39EC">
        <w:rPr>
          <w:sz w:val="30"/>
          <w:szCs w:val="30"/>
        </w:rPr>
        <w:t>）</w:t>
      </w:r>
      <w:r w:rsidRPr="008A39EC">
        <w:rPr>
          <w:sz w:val="30"/>
          <w:szCs w:val="30"/>
        </w:rPr>
        <w:t xml:space="preserve"> </w:t>
      </w:r>
      <w:r w:rsidRPr="008A39EC">
        <w:rPr>
          <w:sz w:val="30"/>
          <w:szCs w:val="30"/>
        </w:rPr>
        <w:t>大</w:t>
      </w:r>
    </w:p>
    <w:p w:rsidR="00EC6908" w:rsidRPr="008A39EC" w:rsidRDefault="008A39EC">
      <w:pPr>
        <w:pStyle w:val="ItemAnswer"/>
        <w:rPr>
          <w:sz w:val="30"/>
          <w:szCs w:val="30"/>
        </w:rPr>
      </w:pPr>
      <w:r w:rsidRPr="008A39EC">
        <w:rPr>
          <w:sz w:val="30"/>
          <w:szCs w:val="30"/>
        </w:rPr>
        <w:t>【解析】分析图象</w:t>
      </w:r>
      <w:r w:rsidRPr="008A39EC">
        <w:rPr>
          <w:sz w:val="30"/>
          <w:szCs w:val="30"/>
        </w:rPr>
        <w:t xml:space="preserve"> </w:t>
      </w:r>
      <m:oMath>
        <m:r>
          <w:rPr>
            <w:rFonts w:ascii="Cambria Math" w:hAnsi="Cambria Math"/>
            <w:sz w:val="30"/>
            <w:szCs w:val="30"/>
          </w:rPr>
          <m:t>BC</m:t>
        </m:r>
      </m:oMath>
      <w:r w:rsidRPr="008A39EC">
        <w:rPr>
          <w:sz w:val="30"/>
          <w:szCs w:val="30"/>
        </w:rPr>
        <w:t xml:space="preserve"> </w:t>
      </w:r>
      <w:r w:rsidRPr="008A39EC">
        <w:rPr>
          <w:sz w:val="30"/>
          <w:szCs w:val="30"/>
        </w:rPr>
        <w:t>段，物体在液体中的深度逐渐增加，测力计读数在减小，说明物体在慢慢浸入水中，</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在逐渐增大，物体受到的浮力也在逐渐增大。</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6</w:t>
      </w:r>
      <w:r w:rsidRPr="008A39EC">
        <w:rPr>
          <w:sz w:val="30"/>
          <w:szCs w:val="30"/>
        </w:rPr>
        <w:t>）</w:t>
      </w:r>
      <w:r w:rsidRPr="008A39EC">
        <w:rPr>
          <w:sz w:val="30"/>
          <w:szCs w:val="30"/>
        </w:rPr>
        <w:t xml:space="preserve"> </w:t>
      </w:r>
      <w:r w:rsidRPr="008A39EC">
        <w:rPr>
          <w:sz w:val="30"/>
          <w:szCs w:val="30"/>
        </w:rPr>
        <w:t>物体浸没到液体中后，浮力大小不变或者说物体浸没到液体中后，物体所受的浮力与物体浸入的深度无关</w:t>
      </w:r>
    </w:p>
    <w:p w:rsidR="00EC6908" w:rsidRPr="008A39EC" w:rsidRDefault="008A39EC">
      <w:pPr>
        <w:pStyle w:val="ItemAnswer"/>
        <w:rPr>
          <w:sz w:val="30"/>
          <w:szCs w:val="30"/>
        </w:rPr>
      </w:pPr>
      <w:r w:rsidRPr="008A39EC">
        <w:rPr>
          <w:sz w:val="30"/>
          <w:szCs w:val="30"/>
        </w:rPr>
        <w:t>【解析】分析图象</w:t>
      </w:r>
      <w:r w:rsidRPr="008A39EC">
        <w:rPr>
          <w:sz w:val="30"/>
          <w:szCs w:val="30"/>
        </w:rPr>
        <w:t xml:space="preserve"> </w:t>
      </w:r>
      <m:oMath>
        <m:r>
          <w:rPr>
            <w:rFonts w:ascii="Cambria Math" w:hAnsi="Cambria Math"/>
            <w:sz w:val="30"/>
            <w:szCs w:val="30"/>
          </w:rPr>
          <m:t>CD</m:t>
        </m:r>
      </m:oMath>
      <w:r w:rsidRPr="008A39EC">
        <w:rPr>
          <w:sz w:val="30"/>
          <w:szCs w:val="30"/>
        </w:rPr>
        <w:t xml:space="preserve"> </w:t>
      </w:r>
      <w:r w:rsidRPr="008A39EC">
        <w:rPr>
          <w:sz w:val="30"/>
          <w:szCs w:val="30"/>
        </w:rPr>
        <w:t>段，深度在增加，而测力计的读数不变，说明物体全部浸没水中，</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不变，浮力不变。</w:t>
      </w:r>
    </w:p>
    <w:p w:rsidR="00EC6908" w:rsidRPr="008A39EC" w:rsidRDefault="008A39EC">
      <w:pPr>
        <w:pStyle w:val="ItemAnswer"/>
        <w:rPr>
          <w:sz w:val="30"/>
          <w:szCs w:val="30"/>
        </w:rPr>
      </w:pPr>
      <w:r w:rsidRPr="008A39EC">
        <w:rPr>
          <w:sz w:val="30"/>
          <w:szCs w:val="30"/>
        </w:rPr>
        <w:t xml:space="preserve">87.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如图：</w:t>
      </w:r>
    </w:p>
    <w:p w:rsidR="00EC6908" w:rsidRPr="008A39EC" w:rsidRDefault="008A39EC">
      <w:pPr>
        <w:pStyle w:val="ItemAnswer"/>
        <w:rPr>
          <w:sz w:val="30"/>
          <w:szCs w:val="30"/>
        </w:rPr>
      </w:pPr>
      <w:r w:rsidRPr="008A39EC">
        <w:rPr>
          <w:noProof/>
          <w:position w:val="-125"/>
          <w:sz w:val="30"/>
          <w:szCs w:val="30"/>
        </w:rPr>
        <w:lastRenderedPageBreak/>
        <w:drawing>
          <wp:inline distT="0" distB="0" distL="0" distR="0">
            <wp:extent cx="2009775" cy="17247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6"/>
                    <a:stretch>
                      <a:fillRect/>
                    </a:stretch>
                  </pic:blipFill>
                  <pic:spPr>
                    <a:xfrm>
                      <a:off x="0" y="0"/>
                      <a:ext cx="2009775" cy="1724701"/>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【解析】过重心作竖直向上的浮力，其大小为</w:t>
      </w:r>
      <w:r w:rsidRPr="008A39EC">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8A39EC">
        <w:rPr>
          <w:sz w:val="30"/>
          <w:szCs w:val="30"/>
        </w:rPr>
        <w:t>，如图所示。</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0.5</m:t>
        </m:r>
      </m:oMath>
      <w:r w:rsidRPr="008A39EC">
        <w:rPr>
          <w:sz w:val="30"/>
          <w:szCs w:val="30"/>
        </w:rPr>
        <w:t>；竖直向上</w:t>
      </w:r>
    </w:p>
    <w:p w:rsidR="00EC6908" w:rsidRPr="008A39EC" w:rsidRDefault="008A39EC">
      <w:pPr>
        <w:pStyle w:val="ItemAnswer"/>
        <w:rPr>
          <w:sz w:val="30"/>
          <w:szCs w:val="30"/>
        </w:rPr>
      </w:pPr>
      <w:r w:rsidRPr="008A39EC">
        <w:rPr>
          <w:sz w:val="30"/>
          <w:szCs w:val="30"/>
        </w:rPr>
        <w:t xml:space="preserve">88.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不变；失水；先快后慢，最后几乎不变。</w:t>
      </w:r>
    </w:p>
    <w:p w:rsidR="00EC6908" w:rsidRPr="008A39EC" w:rsidRDefault="008A39EC">
      <w:pPr>
        <w:pStyle w:val="ItemAnswer"/>
        <w:rPr>
          <w:sz w:val="30"/>
          <w:szCs w:val="30"/>
        </w:rPr>
      </w:pPr>
      <w:r w:rsidRPr="008A39EC">
        <w:rPr>
          <w:sz w:val="30"/>
          <w:szCs w:val="30"/>
        </w:rPr>
        <w:t>【解析】实验过程中，土密度计始终处于漂浮，所受的浮力与密度计重力，而重力不变，所以浮力不变。</w:t>
      </w:r>
    </w:p>
    <w:p w:rsidR="00EC6908" w:rsidRPr="008A39EC" w:rsidRDefault="008A39EC">
      <w:pPr>
        <w:pStyle w:val="ItemAnswer"/>
        <w:rPr>
          <w:sz w:val="30"/>
          <w:szCs w:val="30"/>
        </w:rPr>
      </w:pPr>
      <w:r w:rsidRPr="008A39EC">
        <w:rPr>
          <w:sz w:val="30"/>
          <w:szCs w:val="30"/>
        </w:rPr>
        <w:t>根据图象可知：土密度计浸没深度逐渐变大，则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变大，而浮力不变，由阿基米德原理</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sub>
        </m:sSub>
        <m:r>
          <w:rPr>
            <w:rFonts w:ascii="Cambria Math" w:hAnsi="Cambria Math"/>
            <w:sz w:val="30"/>
            <w:szCs w:val="30"/>
          </w:rPr>
          <m:t>gV</m:t>
        </m:r>
      </m:oMath>
      <w:r w:rsidRPr="008A39EC">
        <w:rPr>
          <w:sz w:val="30"/>
          <w:szCs w:val="30"/>
        </w:rPr>
        <w:t xml:space="preserve"> </w:t>
      </w:r>
      <w:r w:rsidRPr="008A39EC">
        <w:rPr>
          <w:sz w:val="30"/>
          <w:szCs w:val="30"/>
        </w:rPr>
        <w:t>排可知，</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sub>
        </m:sSub>
      </m:oMath>
      <w:r w:rsidRPr="008A39EC">
        <w:rPr>
          <w:sz w:val="30"/>
          <w:szCs w:val="30"/>
        </w:rPr>
        <w:t xml:space="preserve"> </w:t>
      </w:r>
      <w:r w:rsidRPr="008A39EC">
        <w:rPr>
          <w:sz w:val="30"/>
          <w:szCs w:val="30"/>
        </w:rPr>
        <w:t>变小，即盐水里的水增加，所以冬瓜在盐水中失水，土密度计浸没深度是先快后几乎不再变深，所以冬瓜失水速度变化的特点是先快后慢，最后几乎不变。</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1.125</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【解析】根据图象数据算可知：</w:t>
      </w:r>
    </w:p>
    <w:p w:rsidR="00EC6908" w:rsidRPr="008A39EC" w:rsidRDefault="008A39EC">
      <w:pPr>
        <w:pStyle w:val="ItemAnswer"/>
        <w:rPr>
          <w:sz w:val="30"/>
          <w:szCs w:val="30"/>
        </w:rPr>
      </w:pPr>
      <w:r w:rsidRPr="008A39EC">
        <w:rPr>
          <w:sz w:val="30"/>
          <w:szCs w:val="30"/>
        </w:rPr>
        <w:t>开始时浸没深度为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=6 </m:t>
        </m:r>
        <m:r>
          <m:rPr>
            <m:sty m:val="p"/>
          </m:rPr>
          <w:rPr>
            <w:rFonts w:ascii="Cambria Math" w:hAnsi="Cambria Math"/>
            <w:sz w:val="30"/>
            <w:szCs w:val="30"/>
          </w:rPr>
          <m:t>c</m:t>
        </m:r>
        <m:r>
          <w:rPr>
            <w:rFonts w:ascii="Cambria Math" w:hAnsi="Cambria Math"/>
            <w:sz w:val="30"/>
            <w:szCs w:val="30"/>
          </w:rPr>
          <m:t>m</m:t>
        </m:r>
      </m:oMath>
      <w:r w:rsidRPr="008A39EC">
        <w:rPr>
          <w:sz w:val="30"/>
          <w:szCs w:val="30"/>
        </w:rPr>
        <w:t>，则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1</m:t>
            </m:r>
          </m:sub>
        </m:sSub>
        <m:r>
          <w:rPr>
            <w:rFonts w:ascii="Cambria Math" w:hAnsi="Cambria Math"/>
            <w:sz w:val="30"/>
            <w:szCs w:val="30"/>
          </w:rPr>
          <m:t>=G</m:t>
        </m:r>
      </m:oMath>
      <w:r w:rsidRPr="008A39EC">
        <w:rPr>
          <w:sz w:val="30"/>
          <w:szCs w:val="30"/>
        </w:rPr>
        <w:t>，即</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1</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一段时间后浸没深度为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=6.4 </m:t>
        </m:r>
        <m:r>
          <m:rPr>
            <m:sty m:val="p"/>
          </m:rPr>
          <w:rPr>
            <w:rFonts w:ascii="Cambria Math" w:hAnsi="Cambria Math"/>
            <w:sz w:val="30"/>
            <w:szCs w:val="30"/>
          </w:rPr>
          <m:t>c</m:t>
        </m:r>
        <m:r>
          <w:rPr>
            <w:rFonts w:ascii="Cambria Math" w:hAnsi="Cambria Math"/>
            <w:sz w:val="30"/>
            <w:szCs w:val="30"/>
          </w:rPr>
          <m:t>m</m:t>
        </m:r>
      </m:oMath>
      <w:r w:rsidRPr="008A39EC">
        <w:rPr>
          <w:sz w:val="30"/>
          <w:szCs w:val="30"/>
        </w:rPr>
        <w:t>，则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2</m:t>
            </m:r>
          </m:sub>
        </m:sSub>
        <m:r>
          <w:rPr>
            <w:rFonts w:ascii="Cambria Math" w:hAnsi="Cambria Math"/>
            <w:sz w:val="30"/>
            <w:szCs w:val="30"/>
          </w:rPr>
          <m:t>=G</m:t>
        </m:r>
      </m:oMath>
      <w:r w:rsidRPr="008A39EC">
        <w:rPr>
          <w:sz w:val="30"/>
          <w:szCs w:val="30"/>
        </w:rPr>
        <w:t>，即</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2</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所以，</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2</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1</m:t>
            </m:r>
          </m:sub>
        </m:sSub>
        <m:r>
          <w:rPr>
            <w:rFonts w:ascii="Cambria Math" w:hAnsi="Cambria Math"/>
            <w:sz w:val="30"/>
            <w:szCs w:val="30"/>
          </w:rPr>
          <m:t>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oMath>
      <w:r w:rsidRPr="008A39EC">
        <w:rPr>
          <w:sz w:val="30"/>
          <w:szCs w:val="30"/>
        </w:rPr>
        <w:t>；</w:t>
      </w:r>
    </w:p>
    <w:p w:rsidR="00EC6908" w:rsidRPr="008A39EC" w:rsidRDefault="008A39EC">
      <w:pPr>
        <w:pStyle w:val="ItemAnswer"/>
        <w:rPr>
          <w:sz w:val="30"/>
          <w:szCs w:val="30"/>
        </w:rPr>
      </w:pPr>
      <w:r w:rsidRPr="008A39EC">
        <w:rPr>
          <w:sz w:val="30"/>
          <w:szCs w:val="30"/>
        </w:rPr>
        <w:t>盐水的密度</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2</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num>
          <m:den>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den>
        </m:f>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1</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6 </m:t>
            </m:r>
            <m:r>
              <m:rPr>
                <m:sty m:val="p"/>
              </m:rPr>
              <w:rPr>
                <w:rFonts w:ascii="Cambria Math" w:hAnsi="Cambria Math"/>
                <w:sz w:val="30"/>
                <w:szCs w:val="30"/>
              </w:rPr>
              <m:t>c</m:t>
            </m:r>
            <m:r>
              <w:rPr>
                <w:rFonts w:ascii="Cambria Math" w:hAnsi="Cambria Math"/>
                <w:sz w:val="30"/>
                <w:szCs w:val="30"/>
              </w:rPr>
              <m:t>m</m:t>
            </m:r>
          </m:num>
          <m:den>
            <m:r>
              <w:rPr>
                <w:rFonts w:ascii="Cambria Math" w:hAnsi="Cambria Math"/>
                <w:sz w:val="30"/>
                <w:szCs w:val="30"/>
              </w:rPr>
              <m:t>6.4 </m:t>
            </m:r>
            <m:r>
              <m:rPr>
                <m:sty m:val="p"/>
              </m:rPr>
              <w:rPr>
                <w:rFonts w:ascii="Cambria Math" w:hAnsi="Cambria Math"/>
                <w:sz w:val="30"/>
                <w:szCs w:val="30"/>
              </w:rPr>
              <m:t>c</m:t>
            </m:r>
            <m:r>
              <w:rPr>
                <w:rFonts w:ascii="Cambria Math" w:hAnsi="Cambria Math"/>
                <w:sz w:val="30"/>
                <w:szCs w:val="30"/>
              </w:rPr>
              <m:t>m</m:t>
            </m:r>
          </m:den>
        </m:f>
        <m:r>
          <w:rPr>
            <w:rFonts w:ascii="Cambria Math" w:hAnsi="Cambria Math"/>
            <w:sz w:val="30"/>
            <w:szCs w:val="30"/>
          </w:rPr>
          <m:t>×1.2 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=1.125 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oMath>
      <w:r w:rsidRPr="008A39EC">
        <w:rPr>
          <w:sz w:val="30"/>
          <w:szCs w:val="30"/>
        </w:rPr>
        <w:t>。为了使测量结果更准确，应使密度计上两条刻度线之间的距离大一些，因为</w:t>
      </w:r>
      <w:r w:rsidRPr="008A39EC">
        <w:rPr>
          <w:sz w:val="30"/>
          <w:szCs w:val="30"/>
        </w:rPr>
        <w:t xml:space="preserve"> </w:t>
      </w:r>
      <m:oMath>
        <m:r>
          <w:rPr>
            <w:rFonts w:ascii="Cambria Math" w:hAnsi="Cambria Math"/>
            <w:sz w:val="30"/>
            <w:szCs w:val="30"/>
          </w:rPr>
          <m:t>ΔV=sh</m:t>
        </m:r>
      </m:oMath>
      <w:r w:rsidRPr="008A39EC">
        <w:rPr>
          <w:sz w:val="30"/>
          <w:szCs w:val="30"/>
        </w:rPr>
        <w:t>，所以可知减小</w:t>
      </w:r>
      <w:r w:rsidRPr="008A39EC">
        <w:rPr>
          <w:sz w:val="30"/>
          <w:szCs w:val="30"/>
        </w:rPr>
        <w:t xml:space="preserve"> </w:t>
      </w:r>
      <m:oMath>
        <m:r>
          <w:rPr>
            <w:rFonts w:ascii="Cambria Math" w:hAnsi="Cambria Math"/>
            <w:sz w:val="30"/>
            <w:szCs w:val="30"/>
          </w:rPr>
          <m:t>S</m:t>
        </m:r>
      </m:oMath>
      <w:r w:rsidRPr="008A39EC">
        <w:rPr>
          <w:sz w:val="30"/>
          <w:szCs w:val="30"/>
        </w:rPr>
        <w:t>，即可使</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变大，据此设计即可。</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120</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【解析】设冬瓜得失水的总质量为</w:t>
      </w:r>
      <w:r w:rsidRPr="008A39EC">
        <w:rPr>
          <w:sz w:val="30"/>
          <w:szCs w:val="30"/>
        </w:rPr>
        <w:t xml:space="preserve"> </w:t>
      </w:r>
      <m:oMath>
        <m: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则密度为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2</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+m</m:t>
            </m:r>
          </m:num>
          <m:den>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1</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m</m:t>
                </m:r>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den>
        </m:f>
      </m:oMath>
      <w:r w:rsidRPr="008A39EC">
        <w:rPr>
          <w:sz w:val="30"/>
          <w:szCs w:val="30"/>
        </w:rPr>
        <w:t>，</w:t>
      </w:r>
    </w:p>
    <w:p w:rsidR="00EC6908" w:rsidRPr="008A39EC" w:rsidRDefault="008A39EC">
      <w:pPr>
        <w:pStyle w:val="ItemAnswer"/>
        <w:rPr>
          <w:sz w:val="30"/>
          <w:szCs w:val="30"/>
        </w:rPr>
      </w:pPr>
      <w:r w:rsidRPr="008A39EC">
        <w:rPr>
          <w:sz w:val="30"/>
          <w:szCs w:val="30"/>
        </w:rPr>
        <w:lastRenderedPageBreak/>
        <w:t>所以，</w:t>
      </w:r>
      <m:oMath>
        <m:r>
          <w:rPr>
            <w:rFonts w:ascii="Cambria Math" w:hAnsi="Cambria Math"/>
            <w:sz w:val="30"/>
            <w:szCs w:val="30"/>
          </w:rPr>
          <m:t>m=</m:t>
        </m:r>
        <m:f>
          <m:fPr>
            <m:ctrlPr>
              <w:rPr>
                <w:rFonts w:ascii="Cambria Math" w:hAnsi="Cambria Math"/>
                <w:sz w:val="30"/>
                <w:szCs w:val="30"/>
              </w:rPr>
            </m:ctrlPr>
          </m:fPr>
          <m:num>
            <m:f>
              <m:fPr>
                <m:ctrlPr>
                  <w:rPr>
                    <w:rFonts w:ascii="Cambria Math" w:hAnsi="Cambria Math"/>
                    <w:sz w:val="30"/>
                    <w:szCs w:val="30"/>
                  </w:rPr>
                </m:ctrlPr>
              </m:fPr>
              <m:num>
                <m:r>
                  <w:rPr>
                    <w:rFonts w:ascii="Cambria Math" w:hAnsi="Cambria Math"/>
                    <w:sz w:val="30"/>
                    <w:szCs w:val="30"/>
                  </w:rPr>
                  <m:t>1</m:t>
                </m:r>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2</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1</m:t>
                    </m:r>
                  </m:sub>
                </m:sSub>
              </m:den>
            </m:f>
          </m:num>
          <m:den>
            <m:f>
              <m:fPr>
                <m:ctrlPr>
                  <w:rPr>
                    <w:rFonts w:ascii="Cambria Math" w:hAnsi="Cambria Math"/>
                    <w:sz w:val="30"/>
                    <w:szCs w:val="30"/>
                  </w:rPr>
                </m:ctrlPr>
              </m:fPr>
              <m:num>
                <m:r>
                  <w:rPr>
                    <w:rFonts w:ascii="Cambria Math" w:hAnsi="Cambria Math"/>
                    <w:sz w:val="30"/>
                    <w:szCs w:val="30"/>
                  </w:rPr>
                  <m:t>1</m:t>
                </m:r>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盐水</m:t>
                    </m:r>
                    <m:r>
                      <w:rPr>
                        <w:rFonts w:ascii="Cambria Math" w:hAnsi="Cambria Math"/>
                        <w:sz w:val="30"/>
                        <w:szCs w:val="30"/>
                      </w:rPr>
                      <m:t>2</m:t>
                    </m:r>
                  </m:sub>
                </m:sSub>
              </m:den>
            </m:f>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m:t>
        </m:r>
        <m:f>
          <m:fPr>
            <m:ctrlPr>
              <w:rPr>
                <w:rFonts w:ascii="Cambria Math" w:hAnsi="Cambria Math"/>
                <w:sz w:val="30"/>
                <w:szCs w:val="30"/>
              </w:rPr>
            </m:ctrlPr>
          </m:fPr>
          <m:num>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1.125 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1.2 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den>
            </m:f>
          </m:num>
          <m:den>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1.125 </m:t>
                </m:r>
                <m:r>
                  <m:rPr>
                    <m:sty m:val="p"/>
                  </m:rPr>
                  <w:rPr>
                    <w:rFonts w:ascii="Cambria Math" w:hAnsi="Cambria Math"/>
                    <w:sz w:val="30"/>
                    <w:szCs w:val="30"/>
                  </w:rPr>
                  <m:t>g</m:t>
                </m:r>
                <m:r>
                  <w:rPr>
                    <w:rFonts w:ascii="Cambria Math" w:hAnsi="Cambria Math"/>
                    <w:sz w:val="30"/>
                    <w:szCs w:val="30"/>
                  </w:rPr>
                  <m:t>/c</m:t>
                </m:r>
                <m:sSup>
                  <m:sSupPr>
                    <m:ctrlPr>
                      <w:rPr>
                        <w:rFonts w:ascii="Cambria Math" w:hAnsi="Cambria Math"/>
                        <w:sz w:val="30"/>
                        <w:szCs w:val="30"/>
                      </w:rPr>
                    </m:ctrlPr>
                  </m:sSupPr>
                  <m:e>
                    <m:r>
                      <w:rPr>
                        <w:rFonts w:ascii="Cambria Math" w:hAnsi="Cambria Math"/>
                        <w:sz w:val="30"/>
                        <w:szCs w:val="30"/>
                      </w:rPr>
                      <m:t>m</m:t>
                    </m:r>
                  </m:e>
                  <m:sup>
                    <m:r>
                      <w:rPr>
                        <w:rFonts w:ascii="Cambria Math" w:hAnsi="Cambria Math"/>
                        <w:sz w:val="30"/>
                        <w:szCs w:val="30"/>
                      </w:rPr>
                      <m:t>3</m:t>
                    </m:r>
                  </m:sup>
                </m:sSup>
              </m:den>
            </m:f>
          </m:den>
        </m:f>
        <m:r>
          <w:rPr>
            <w:rFonts w:ascii="Cambria Math" w:hAnsi="Cambria Math"/>
            <w:sz w:val="30"/>
            <w:szCs w:val="30"/>
          </w:rPr>
          <m:t>×240 </m:t>
        </m:r>
        <m:r>
          <m:rPr>
            <m:sty m:val="p"/>
          </m:rPr>
          <w:rPr>
            <w:rFonts w:ascii="Cambria Math" w:hAnsi="Cambria Math"/>
            <w:sz w:val="30"/>
            <w:szCs w:val="30"/>
          </w:rPr>
          <m:t>g</m:t>
        </m:r>
        <m:r>
          <w:rPr>
            <w:rFonts w:ascii="Cambria Math" w:hAnsi="Cambria Math"/>
            <w:sz w:val="30"/>
            <w:szCs w:val="30"/>
          </w:rPr>
          <m:t>=120 </m:t>
        </m:r>
        <m:r>
          <m:rPr>
            <m:sty m:val="p"/>
          </m:rP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4</w:t>
      </w:r>
      <w:r w:rsidRPr="008A39EC">
        <w:rPr>
          <w:sz w:val="30"/>
          <w:szCs w:val="30"/>
        </w:rPr>
        <w:t>）</w:t>
      </w:r>
      <w:r w:rsidRPr="008A39EC">
        <w:rPr>
          <w:sz w:val="30"/>
          <w:szCs w:val="30"/>
        </w:rPr>
        <w:t xml:space="preserve"> “</w:t>
      </w:r>
      <w:r w:rsidRPr="008A39EC">
        <w:rPr>
          <w:sz w:val="30"/>
          <w:szCs w:val="30"/>
        </w:rPr>
        <w:t>密度计</w:t>
      </w:r>
      <w:r w:rsidRPr="008A39EC">
        <w:rPr>
          <w:sz w:val="30"/>
          <w:szCs w:val="30"/>
        </w:rPr>
        <w:t>”</w:t>
      </w:r>
      <w:r w:rsidRPr="008A39EC">
        <w:rPr>
          <w:sz w:val="30"/>
          <w:szCs w:val="30"/>
        </w:rPr>
        <w:t>测量时浸没的深度变化大，测量更精确些，因此可以选用更细的吸管等方法。</w:t>
      </w:r>
    </w:p>
    <w:p w:rsidR="00EC6908" w:rsidRPr="008A39EC" w:rsidRDefault="008A39EC">
      <w:pPr>
        <w:pStyle w:val="ItemAnswer"/>
        <w:rPr>
          <w:sz w:val="30"/>
          <w:szCs w:val="30"/>
        </w:rPr>
      </w:pPr>
      <w:r w:rsidRPr="008A39EC">
        <w:rPr>
          <w:sz w:val="30"/>
          <w:szCs w:val="30"/>
        </w:rPr>
        <w:t>【解析】为了使测量结果更准确，应使</w:t>
      </w:r>
      <w:r w:rsidRPr="008A39EC">
        <w:rPr>
          <w:sz w:val="30"/>
          <w:szCs w:val="30"/>
        </w:rPr>
        <w:t>“</w:t>
      </w:r>
      <w:r w:rsidRPr="008A39EC">
        <w:rPr>
          <w:sz w:val="30"/>
          <w:szCs w:val="30"/>
        </w:rPr>
        <w:t>密度计</w:t>
      </w:r>
      <w:r w:rsidRPr="008A39EC">
        <w:rPr>
          <w:sz w:val="30"/>
          <w:szCs w:val="30"/>
        </w:rPr>
        <w:t>”</w:t>
      </w:r>
      <w:r w:rsidRPr="008A39EC">
        <w:rPr>
          <w:sz w:val="30"/>
          <w:szCs w:val="30"/>
        </w:rPr>
        <w:t>测量时浸没的深度变化大，根据</w:t>
      </w:r>
      <w:r w:rsidRPr="008A39EC">
        <w:rPr>
          <w:sz w:val="30"/>
          <w:szCs w:val="30"/>
        </w:rPr>
        <w:t xml:space="preserve"> </w:t>
      </w:r>
      <m:oMath>
        <m:r>
          <w:rPr>
            <w:rFonts w:ascii="Cambria Math" w:hAnsi="Cambria Math"/>
            <w:sz w:val="30"/>
            <w:szCs w:val="30"/>
          </w:rPr>
          <m:t>ΔV=Sh</m:t>
        </m:r>
      </m:oMath>
      <w:r w:rsidRPr="008A39EC">
        <w:rPr>
          <w:sz w:val="30"/>
          <w:szCs w:val="30"/>
        </w:rPr>
        <w:t>，所以可知减小</w:t>
      </w:r>
      <w:r w:rsidRPr="008A39EC">
        <w:rPr>
          <w:sz w:val="30"/>
          <w:szCs w:val="30"/>
        </w:rPr>
        <w:t xml:space="preserve"> </w:t>
      </w:r>
      <m:oMath>
        <m:r>
          <w:rPr>
            <w:rFonts w:ascii="Cambria Math" w:hAnsi="Cambria Math"/>
            <w:sz w:val="30"/>
            <w:szCs w:val="30"/>
          </w:rPr>
          <m:t>S</m:t>
        </m:r>
      </m:oMath>
      <w:r w:rsidRPr="008A39EC">
        <w:rPr>
          <w:sz w:val="30"/>
          <w:szCs w:val="30"/>
        </w:rPr>
        <w:t>，即可使</w:t>
      </w:r>
      <w:r w:rsidRPr="008A39EC">
        <w:rPr>
          <w:sz w:val="30"/>
          <w:szCs w:val="30"/>
        </w:rPr>
        <w:t xml:space="preserve"> </w:t>
      </w:r>
      <m:oMath>
        <m:r>
          <w:rPr>
            <w:rFonts w:ascii="Cambria Math" w:hAnsi="Cambria Math"/>
            <w:sz w:val="30"/>
            <w:szCs w:val="30"/>
          </w:rPr>
          <m:t>h</m:t>
        </m:r>
      </m:oMath>
      <w:r w:rsidRPr="008A39EC">
        <w:rPr>
          <w:sz w:val="30"/>
          <w:szCs w:val="30"/>
        </w:rPr>
        <w:t xml:space="preserve"> </w:t>
      </w:r>
      <w:r w:rsidRPr="008A39EC">
        <w:rPr>
          <w:sz w:val="30"/>
          <w:szCs w:val="30"/>
        </w:rPr>
        <w:t>变大，因此可以选用更细的吸管等方法。</w:t>
      </w:r>
    </w:p>
    <w:p w:rsidR="00EC6908" w:rsidRPr="008A39EC" w:rsidRDefault="008A39EC">
      <w:pPr>
        <w:pStyle w:val="ItemAnswer"/>
        <w:rPr>
          <w:sz w:val="30"/>
          <w:szCs w:val="30"/>
        </w:rPr>
      </w:pPr>
      <w:r w:rsidRPr="008A39EC">
        <w:rPr>
          <w:sz w:val="30"/>
          <w:szCs w:val="30"/>
        </w:rPr>
        <w:t xml:space="preserve">89.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6.2×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p>
    <w:p w:rsidR="00EC6908" w:rsidRPr="008A39EC" w:rsidRDefault="008A39EC">
      <w:pPr>
        <w:pStyle w:val="ItemAnswer"/>
        <w:rPr>
          <w:sz w:val="30"/>
          <w:szCs w:val="30"/>
        </w:rPr>
      </w:pPr>
      <w:r w:rsidRPr="008A39EC">
        <w:rPr>
          <w:sz w:val="30"/>
          <w:szCs w:val="30"/>
        </w:rPr>
        <w:t>【解析】由图可知，鸡蛋在第</w:t>
      </w:r>
      <w:r w:rsidRPr="008A39EC">
        <w:rPr>
          <w:sz w:val="30"/>
          <w:szCs w:val="30"/>
        </w:rPr>
        <w:t xml:space="preserve"> </w:t>
      </w:r>
      <m:oMath>
        <m:r>
          <w:rPr>
            <w:rFonts w:ascii="Cambria Math" w:hAnsi="Cambria Math"/>
            <w:sz w:val="30"/>
            <w:szCs w:val="30"/>
          </w:rPr>
          <m:t>57</m:t>
        </m:r>
      </m:oMath>
      <w:r w:rsidRPr="008A39EC">
        <w:rPr>
          <w:sz w:val="30"/>
          <w:szCs w:val="30"/>
        </w:rPr>
        <w:t xml:space="preserve"> </w:t>
      </w:r>
      <w:r w:rsidRPr="008A39EC">
        <w:rPr>
          <w:sz w:val="30"/>
          <w:szCs w:val="30"/>
        </w:rPr>
        <w:t>天时处于悬浮状态，悬浮时浮力等于重力：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=G=mg=0.062 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=0.62 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根据阿基米德原理可知，鸡蛋的体积为：</w:t>
      </w:r>
      <m:oMath>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0.62 </m:t>
            </m:r>
            <m:r>
              <m:rPr>
                <m:sty m:val="p"/>
              </m:rPr>
              <w:rPr>
                <w:rFonts w:ascii="Cambria Math" w:hAnsi="Cambria Math"/>
                <w:sz w:val="30"/>
                <w:szCs w:val="30"/>
              </w:rPr>
              <m:t>N</m:t>
            </m:r>
          </m:num>
          <m:den>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=6.2×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-5</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鸡蛋的质量减小，但鸡蛋的体积不变，第</w:t>
      </w:r>
      <w:r w:rsidRPr="008A39EC">
        <w:rPr>
          <w:sz w:val="30"/>
          <w:szCs w:val="30"/>
        </w:rPr>
        <w:t xml:space="preserve"> </w:t>
      </w:r>
      <m:oMath>
        <m:r>
          <w:rPr>
            <w:rFonts w:ascii="Cambria Math" w:hAnsi="Cambria Math"/>
            <w:sz w:val="30"/>
            <w:szCs w:val="30"/>
          </w:rPr>
          <m:t>1</m:t>
        </m:r>
      </m:oMath>
      <w:r w:rsidRPr="008A39EC">
        <w:rPr>
          <w:sz w:val="30"/>
          <w:szCs w:val="30"/>
        </w:rPr>
        <w:t xml:space="preserve"> </w:t>
      </w:r>
      <w:r w:rsidRPr="008A39EC">
        <w:rPr>
          <w:sz w:val="30"/>
          <w:szCs w:val="30"/>
        </w:rPr>
        <w:t>天和第</w:t>
      </w:r>
      <w:r w:rsidRPr="008A39EC">
        <w:rPr>
          <w:sz w:val="30"/>
          <w:szCs w:val="30"/>
        </w:rPr>
        <w:t xml:space="preserve"> </w:t>
      </w:r>
      <m:oMath>
        <m:r>
          <w:rPr>
            <w:rFonts w:ascii="Cambria Math" w:hAnsi="Cambria Math"/>
            <w:sz w:val="30"/>
            <w:szCs w:val="30"/>
          </w:rPr>
          <m:t>70</m:t>
        </m:r>
      </m:oMath>
      <w:r w:rsidRPr="008A39EC">
        <w:rPr>
          <w:sz w:val="30"/>
          <w:szCs w:val="30"/>
        </w:rPr>
        <w:t xml:space="preserve"> </w:t>
      </w:r>
      <w:r w:rsidRPr="008A39EC">
        <w:rPr>
          <w:sz w:val="30"/>
          <w:szCs w:val="30"/>
        </w:rPr>
        <w:t>天相比，在第一天排开的水的体积较大，根据阿基米德原理</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可知，鸡蛋在第一次中受到的浮力大；</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w:r w:rsidRPr="008A39EC">
        <w:rPr>
          <w:sz w:val="30"/>
          <w:szCs w:val="30"/>
        </w:rPr>
        <w:t>由表格中的数据和鸡蛋的状态可知，当鸡蛋在水中下沉时，鸡蛋的放置时间不超过</w:t>
      </w:r>
      <w:r w:rsidRPr="008A39EC">
        <w:rPr>
          <w:sz w:val="30"/>
          <w:szCs w:val="30"/>
        </w:rPr>
        <w:t xml:space="preserve"> </w:t>
      </w:r>
      <m:oMath>
        <m:r>
          <w:rPr>
            <w:rFonts w:ascii="Cambria Math" w:hAnsi="Cambria Math"/>
            <w:sz w:val="30"/>
            <w:szCs w:val="30"/>
          </w:rPr>
          <m:t>29</m:t>
        </m:r>
      </m:oMath>
      <w:r w:rsidRPr="008A39EC">
        <w:rPr>
          <w:sz w:val="30"/>
          <w:szCs w:val="30"/>
        </w:rPr>
        <w:t xml:space="preserve"> </w:t>
      </w:r>
      <w:r w:rsidRPr="008A39EC">
        <w:rPr>
          <w:sz w:val="30"/>
          <w:szCs w:val="30"/>
        </w:rPr>
        <w:t>天；鸡蛋悬浮时，鸡蛋的放置时间不超过</w:t>
      </w:r>
      <w:r w:rsidRPr="008A39EC">
        <w:rPr>
          <w:sz w:val="30"/>
          <w:szCs w:val="30"/>
        </w:rPr>
        <w:t xml:space="preserve"> </w:t>
      </w:r>
      <m:oMath>
        <m:r>
          <w:rPr>
            <w:rFonts w:ascii="Cambria Math" w:hAnsi="Cambria Math"/>
            <w:sz w:val="30"/>
            <w:szCs w:val="30"/>
          </w:rPr>
          <m:t>57</m:t>
        </m:r>
      </m:oMath>
      <w:r w:rsidRPr="008A39EC">
        <w:rPr>
          <w:sz w:val="30"/>
          <w:szCs w:val="30"/>
        </w:rPr>
        <w:t xml:space="preserve"> </w:t>
      </w:r>
      <w:r w:rsidRPr="008A39EC">
        <w:rPr>
          <w:sz w:val="30"/>
          <w:szCs w:val="30"/>
        </w:rPr>
        <w:t>天；鸡蛋在水中漂浮时，鸡蛋的放置时间为</w:t>
      </w:r>
      <w:r w:rsidRPr="008A39EC">
        <w:rPr>
          <w:sz w:val="30"/>
          <w:szCs w:val="30"/>
        </w:rPr>
        <w:t xml:space="preserve"> </w:t>
      </w:r>
      <m:oMath>
        <m:r>
          <w:rPr>
            <w:rFonts w:ascii="Cambria Math" w:hAnsi="Cambria Math"/>
            <w:sz w:val="30"/>
            <w:szCs w:val="30"/>
          </w:rPr>
          <m:t>58</m:t>
        </m:r>
      </m:oMath>
      <w:r w:rsidRPr="008A39EC">
        <w:rPr>
          <w:sz w:val="30"/>
          <w:szCs w:val="30"/>
        </w:rPr>
        <w:t xml:space="preserve"> </w:t>
      </w:r>
      <w:r w:rsidRPr="008A39EC">
        <w:rPr>
          <w:sz w:val="30"/>
          <w:szCs w:val="30"/>
        </w:rPr>
        <w:t>天以上。</w:t>
      </w:r>
    </w:p>
    <w:p w:rsidR="00EC6908" w:rsidRPr="008A39EC" w:rsidRDefault="008A39EC">
      <w:pPr>
        <w:pStyle w:val="ItemAnswer"/>
        <w:rPr>
          <w:sz w:val="30"/>
          <w:szCs w:val="30"/>
        </w:rPr>
      </w:pPr>
      <w:r w:rsidRPr="008A39EC">
        <w:rPr>
          <w:sz w:val="30"/>
          <w:szCs w:val="30"/>
        </w:rPr>
        <w:t xml:space="preserve">90.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右</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22.4</m:t>
        </m:r>
      </m:oMath>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0.97×</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r w:rsidRPr="008A39EC">
        <w:rPr>
          <w:sz w:val="30"/>
          <w:szCs w:val="30"/>
        </w:rPr>
        <w:t>；偏小</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4</w:t>
      </w:r>
      <w:r w:rsidRPr="008A39EC">
        <w:rPr>
          <w:sz w:val="30"/>
          <w:szCs w:val="30"/>
        </w:rPr>
        <w:t>）</w:t>
      </w:r>
      <w:r w:rsidRPr="008A39EC">
        <w:rPr>
          <w:sz w:val="30"/>
          <w:szCs w:val="30"/>
        </w:rPr>
        <w:t xml:space="preserve"> </w:t>
      </w:r>
      <m:oMath>
        <m:r>
          <w:rPr>
            <w:rFonts w:ascii="Cambria Math" w:hAnsi="Cambria Math"/>
            <w:sz w:val="30"/>
            <w:szCs w:val="30"/>
          </w:rPr>
          <m:t>1.21</m:t>
        </m:r>
      </m:oMath>
    </w:p>
    <w:p w:rsidR="00EC6908" w:rsidRPr="008A39EC" w:rsidRDefault="008A39EC">
      <w:pPr>
        <w:pStyle w:val="ItemAnswer"/>
        <w:rPr>
          <w:sz w:val="30"/>
          <w:szCs w:val="30"/>
        </w:rPr>
      </w:pPr>
      <w:r w:rsidRPr="008A39EC">
        <w:rPr>
          <w:sz w:val="30"/>
          <w:szCs w:val="30"/>
        </w:rPr>
        <w:t xml:space="preserve">91.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1.8</m:t>
        </m:r>
      </m:oMath>
    </w:p>
    <w:p w:rsidR="00EC6908" w:rsidRPr="008A39EC" w:rsidRDefault="008A39EC">
      <w:pPr>
        <w:pStyle w:val="ItemAnswer"/>
        <w:rPr>
          <w:sz w:val="30"/>
          <w:szCs w:val="30"/>
        </w:rPr>
      </w:pPr>
      <w:r w:rsidRPr="008A39EC">
        <w:rPr>
          <w:sz w:val="30"/>
          <w:szCs w:val="30"/>
        </w:rPr>
        <w:t>【解析】读出弹簧测力计的示数为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示</m:t>
            </m:r>
          </m:sub>
        </m:sSub>
        <m:r>
          <w:rPr>
            <w:rFonts w:ascii="Cambria Math" w:hAnsi="Cambria Math"/>
            <w:sz w:val="30"/>
            <w:szCs w:val="30"/>
          </w:rPr>
          <m:t>=1.2 </m:t>
        </m:r>
        <m:r>
          <m:rPr>
            <m:sty m:val="p"/>
          </m:rPr>
          <w:rPr>
            <w:rFonts w:ascii="Cambria Math" w:hAnsi="Cambria Math"/>
            <w:sz w:val="30"/>
            <w:szCs w:val="30"/>
          </w:rPr>
          <m:t>N</m:t>
        </m:r>
      </m:oMath>
      <w:r w:rsidRPr="008A39EC">
        <w:rPr>
          <w:sz w:val="30"/>
          <w:szCs w:val="30"/>
        </w:rPr>
        <w:t>，根据称重法可知物体</w:t>
      </w:r>
      <w:r w:rsidRPr="008A39EC">
        <w:rPr>
          <w:sz w:val="30"/>
          <w:szCs w:val="30"/>
        </w:rPr>
        <w:t xml:space="preserve"> </w:t>
      </w:r>
      <m:oMath>
        <m:r>
          <w:rPr>
            <w:rFonts w:ascii="Cambria Math" w:hAnsi="Cambria Math"/>
            <w:sz w:val="30"/>
            <w:szCs w:val="30"/>
          </w:rPr>
          <m:t>C</m:t>
        </m:r>
      </m:oMath>
      <w:r w:rsidRPr="008A39EC">
        <w:rPr>
          <w:sz w:val="30"/>
          <w:szCs w:val="30"/>
        </w:rPr>
        <w:t xml:space="preserve"> </w:t>
      </w:r>
      <w:r w:rsidRPr="008A39EC">
        <w:rPr>
          <w:sz w:val="30"/>
          <w:szCs w:val="30"/>
        </w:rPr>
        <w:t>所受浮力：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示</m:t>
            </m:r>
          </m:sub>
        </m:sSub>
        <m:r>
          <w:rPr>
            <w:rFonts w:ascii="Cambria Math" w:hAnsi="Cambria Math"/>
            <w:sz w:val="30"/>
            <w:szCs w:val="30"/>
          </w:rPr>
          <m:t>=3 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r>
          <w:rPr>
            <w:rFonts w:ascii="Cambria Math" w:hAnsi="Cambria Math"/>
            <w:sz w:val="30"/>
            <w:szCs w:val="30"/>
          </w:rPr>
          <m:t>=1.8 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故答案为：</w:t>
      </w:r>
      <m:oMath>
        <m:r>
          <w:rPr>
            <w:rFonts w:ascii="Cambria Math" w:hAnsi="Cambria Math"/>
            <w:sz w:val="30"/>
            <w:szCs w:val="30"/>
          </w:rPr>
          <m:t>1.8</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下沉；物体受到的浮力小于重力或</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&lt;G</m:t>
        </m:r>
      </m:oMath>
    </w:p>
    <w:p w:rsidR="00EC6908" w:rsidRPr="008A39EC" w:rsidRDefault="008A39EC">
      <w:pPr>
        <w:pStyle w:val="ItemAnswer"/>
        <w:rPr>
          <w:sz w:val="30"/>
          <w:szCs w:val="30"/>
        </w:rPr>
      </w:pPr>
      <w:r w:rsidRPr="008A39EC">
        <w:rPr>
          <w:sz w:val="30"/>
          <w:szCs w:val="30"/>
        </w:rPr>
        <w:t>【解析】如果测力计不拉着物体</w:t>
      </w:r>
      <w:r w:rsidRPr="008A39EC">
        <w:rPr>
          <w:sz w:val="30"/>
          <w:szCs w:val="30"/>
        </w:rPr>
        <w:t xml:space="preserve"> </w:t>
      </w:r>
      <m:oMath>
        <m:r>
          <w:rPr>
            <w:rFonts w:ascii="Cambria Math" w:hAnsi="Cambria Math"/>
            <w:sz w:val="30"/>
            <w:szCs w:val="30"/>
          </w:rPr>
          <m:t>C</m:t>
        </m:r>
      </m:oMath>
      <w:r w:rsidRPr="008A39EC">
        <w:rPr>
          <w:sz w:val="30"/>
          <w:szCs w:val="30"/>
        </w:rPr>
        <w:t>，因为此时</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&lt;G</m:t>
        </m:r>
      </m:oMath>
      <w:r w:rsidRPr="008A39EC">
        <w:rPr>
          <w:sz w:val="30"/>
          <w:szCs w:val="30"/>
        </w:rPr>
        <w:t>，所以物体将下沉。</w:t>
      </w:r>
    </w:p>
    <w:p w:rsidR="00EC6908" w:rsidRPr="008A39EC" w:rsidRDefault="008A39EC">
      <w:pPr>
        <w:pStyle w:val="ItemAnswer"/>
        <w:rPr>
          <w:sz w:val="30"/>
          <w:szCs w:val="30"/>
        </w:rPr>
      </w:pPr>
      <w:r w:rsidRPr="008A39EC">
        <w:rPr>
          <w:sz w:val="30"/>
          <w:szCs w:val="30"/>
        </w:rPr>
        <w:lastRenderedPageBreak/>
        <w:t>故答案为：下沉；物体受到的浮力小于重力或</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&lt;G</m:t>
        </m:r>
      </m:oMath>
      <w:r w:rsidRPr="008A39EC">
        <w:rPr>
          <w:sz w:val="30"/>
          <w:szCs w:val="30"/>
        </w:rPr>
        <w:t>。</w:t>
      </w:r>
    </w:p>
    <w:p w:rsidR="00EC6908" w:rsidRPr="008A39EC" w:rsidRDefault="008A39EC">
      <w:pPr>
        <w:pStyle w:val="ItemAnswer"/>
        <w:rPr>
          <w:sz w:val="30"/>
          <w:szCs w:val="30"/>
        </w:rPr>
      </w:pPr>
      <w:r w:rsidRPr="008A39EC">
        <w:rPr>
          <w:sz w:val="30"/>
          <w:szCs w:val="30"/>
        </w:rPr>
        <w:t xml:space="preserve">92.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noProof/>
          <w:position w:val="-71"/>
          <w:sz w:val="30"/>
          <w:szCs w:val="30"/>
        </w:rPr>
        <w:drawing>
          <wp:inline distT="0" distB="0" distL="0" distR="0">
            <wp:extent cx="1266825" cy="10382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7"/>
                    <a:stretch>
                      <a:fillRect/>
                    </a:stretch>
                  </pic:blipFill>
                  <pic:spPr>
                    <a:xfrm>
                      <a:off x="0" y="0"/>
                      <a:ext cx="1266825" cy="10382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【解析】小球漂浮在水面上，受到的重力和浮力是一对平衡力，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=G=0.5 </m:t>
        </m:r>
        <m:r>
          <m:rPr>
            <m:sty m:val="p"/>
          </m:rPr>
          <w:rPr>
            <w:rFonts w:ascii="Cambria Math" w:hAnsi="Cambria Math"/>
            <w:sz w:val="30"/>
            <w:szCs w:val="30"/>
          </w:rPr>
          <m:t>N</m:t>
        </m:r>
      </m:oMath>
      <w:r w:rsidRPr="008A39EC">
        <w:rPr>
          <w:sz w:val="30"/>
          <w:szCs w:val="30"/>
        </w:rPr>
        <w:t>，重力的方向竖直向下，浮力的方向竖直向上，作用点都画在小球的重心上，作图时应注意两条线段长度要相等，如下图所示：</w:t>
      </w:r>
    </w:p>
    <w:p w:rsidR="00EC6908" w:rsidRPr="008A39EC" w:rsidRDefault="008A39EC">
      <w:pPr>
        <w:pStyle w:val="ItemAnswer"/>
        <w:rPr>
          <w:sz w:val="30"/>
          <w:szCs w:val="30"/>
        </w:rPr>
      </w:pPr>
      <w:r w:rsidRPr="008A39EC">
        <w:rPr>
          <w:noProof/>
          <w:position w:val="-71"/>
          <w:sz w:val="30"/>
          <w:szCs w:val="30"/>
        </w:rPr>
        <w:drawing>
          <wp:inline distT="0" distB="0" distL="0" distR="0">
            <wp:extent cx="1266825" cy="1038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7"/>
                    <a:stretch>
                      <a:fillRect/>
                    </a:stretch>
                  </pic:blipFill>
                  <pic:spPr>
                    <a:xfrm>
                      <a:off x="0" y="0"/>
                      <a:ext cx="1266825" cy="1038225"/>
                    </a:xfrm>
                    <a:prstGeom prst="rect">
                      <a:avLst/>
                    </a:prstGeom>
                  </pic:spPr>
                </pic:pic>
              </a:graphicData>
            </a:graphic>
          </wp:inline>
        </w:drawing>
      </w:r>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0.5</m:t>
        </m:r>
      </m:oMath>
      <w:r w:rsidRPr="008A39EC">
        <w:rPr>
          <w:sz w:val="30"/>
          <w:szCs w:val="30"/>
        </w:rPr>
        <w:t>；竖直向上</w:t>
      </w:r>
    </w:p>
    <w:p w:rsidR="00EC6908" w:rsidRPr="008A39EC" w:rsidRDefault="008A39EC">
      <w:pPr>
        <w:pStyle w:val="ItemAnswer"/>
        <w:rPr>
          <w:sz w:val="30"/>
          <w:szCs w:val="30"/>
        </w:rPr>
      </w:pPr>
      <w:r w:rsidRPr="008A39EC">
        <w:rPr>
          <w:sz w:val="30"/>
          <w:szCs w:val="30"/>
        </w:rPr>
        <w:t>【解析】小球漂浮在水面上，受到的重力和浮力是一对平衡力，</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=G=0.5 </m:t>
        </m:r>
        <m:r>
          <m:rPr>
            <m:sty m:val="p"/>
          </m:rPr>
          <w:rPr>
            <w:rFonts w:ascii="Cambria Math" w:hAnsi="Cambria Math"/>
            <w:sz w:val="30"/>
            <w:szCs w:val="30"/>
          </w:rPr>
          <m:t>N</m:t>
        </m:r>
      </m:oMath>
      <w:r w:rsidRPr="008A39EC">
        <w:rPr>
          <w:sz w:val="30"/>
          <w:szCs w:val="30"/>
        </w:rPr>
        <w:t>，重力的方向竖直向下，浮力的方向竖直向上。</w:t>
      </w:r>
    </w:p>
    <w:p w:rsidR="00EC6908" w:rsidRPr="008A39EC" w:rsidRDefault="008A39EC">
      <w:pPr>
        <w:pStyle w:val="ItemAnswer"/>
        <w:rPr>
          <w:sz w:val="30"/>
          <w:szCs w:val="30"/>
        </w:rPr>
      </w:pPr>
      <w:r w:rsidRPr="008A39EC">
        <w:rPr>
          <w:sz w:val="30"/>
          <w:szCs w:val="30"/>
        </w:rPr>
        <w:t xml:space="preserve">93.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9.8 </m:t>
        </m:r>
        <m:r>
          <m:rPr>
            <m:sty m:val="p"/>
          </m:rPr>
          <w:rPr>
            <w:rFonts w:ascii="Cambria Math" w:hAnsi="Cambria Math"/>
            <w:sz w:val="30"/>
            <w:szCs w:val="30"/>
          </w:rPr>
          <m:t>N</m:t>
        </m:r>
      </m:oMath>
      <w:r w:rsidRPr="008A39EC">
        <w:rPr>
          <w:sz w:val="30"/>
          <w:szCs w:val="30"/>
        </w:rPr>
        <w:t>；</w:t>
      </w:r>
      <m:oMath>
        <m:r>
          <w:rPr>
            <w:rFonts w:ascii="Cambria Math" w:hAnsi="Cambria Math"/>
            <w:sz w:val="30"/>
            <w:szCs w:val="30"/>
          </w:rPr>
          <m:t>3.92 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【解析】木块受到的浮力：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g=1000 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×9.8 </m:t>
        </m:r>
        <m:r>
          <m:rPr>
            <m:sty m:val="p"/>
          </m:rPr>
          <w:rPr>
            <w:rFonts w:ascii="Cambria Math" w:hAnsi="Cambria Math"/>
            <w:sz w:val="30"/>
            <w:szCs w:val="30"/>
          </w:rPr>
          <m:t>N/kg</m:t>
        </m:r>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=9.8 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木块的重力</w:t>
      </w:r>
      <w:r w:rsidRPr="008A39EC">
        <w:rPr>
          <w:sz w:val="30"/>
          <w:szCs w:val="30"/>
        </w:rPr>
        <w:t xml:space="preserve"> </w:t>
      </w:r>
      <m:oMath>
        <m:r>
          <w:rPr>
            <w:rFonts w:ascii="Cambria Math" w:hAnsi="Cambria Math"/>
            <w:sz w:val="30"/>
            <w:szCs w:val="30"/>
          </w:rPr>
          <m:t>G=mg=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木</m:t>
            </m:r>
          </m:sub>
        </m:sSub>
        <m:r>
          <w:rPr>
            <w:rFonts w:ascii="Cambria Math" w:hAnsi="Cambria Math"/>
            <w:sz w:val="30"/>
            <w:szCs w:val="30"/>
          </w:rPr>
          <m:t>g=0.6×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×9.8 </m:t>
        </m:r>
        <m:r>
          <m:rPr>
            <m:sty m:val="p"/>
          </m:rPr>
          <w:rPr>
            <w:rFonts w:ascii="Cambria Math" w:hAnsi="Cambria Math"/>
            <w:sz w:val="30"/>
            <w:szCs w:val="30"/>
          </w:rPr>
          <m:t>N/kg</m:t>
        </m:r>
        <m:r>
          <w:rPr>
            <w:rFonts w:ascii="Cambria Math" w:hAnsi="Cambria Math"/>
            <w:sz w:val="30"/>
            <w:szCs w:val="30"/>
          </w:rPr>
          <m:t>=5.88 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因为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oMath>
      <w:r w:rsidRPr="008A39EC">
        <w:rPr>
          <w:sz w:val="30"/>
          <w:szCs w:val="30"/>
        </w:rPr>
        <w:t>，</w:t>
      </w:r>
    </w:p>
    <w:p w:rsidR="00EC6908" w:rsidRPr="008A39EC" w:rsidRDefault="008A39EC">
      <w:pPr>
        <w:pStyle w:val="ItemAnswer"/>
        <w:rPr>
          <w:sz w:val="30"/>
          <w:szCs w:val="30"/>
        </w:rPr>
      </w:pPr>
      <w:r w:rsidRPr="008A39EC">
        <w:rPr>
          <w:sz w:val="30"/>
          <w:szCs w:val="30"/>
        </w:rPr>
        <w:t>木块受到的拉力：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-G=9.8 </m:t>
        </m:r>
        <m:r>
          <m:rPr>
            <m:sty m:val="p"/>
          </m:rPr>
          <w:rPr>
            <w:rFonts w:ascii="Cambria Math" w:hAnsi="Cambria Math"/>
            <w:sz w:val="30"/>
            <w:szCs w:val="30"/>
          </w:rPr>
          <m:t>N</m:t>
        </m:r>
        <m:r>
          <w:rPr>
            <w:rFonts w:ascii="Cambria Math" w:hAnsi="Cambria Math"/>
            <w:sz w:val="30"/>
            <w:szCs w:val="30"/>
          </w:rPr>
          <m:t>-5.88 </m:t>
        </m:r>
        <m:r>
          <m:rPr>
            <m:sty m:val="p"/>
          </m:rPr>
          <w:rPr>
            <w:rFonts w:ascii="Cambria Math" w:hAnsi="Cambria Math"/>
            <w:sz w:val="30"/>
            <w:szCs w:val="30"/>
          </w:rPr>
          <m:t>N</m:t>
        </m:r>
        <m:r>
          <w:rPr>
            <w:rFonts w:ascii="Cambria Math" w:hAnsi="Cambria Math"/>
            <w:sz w:val="30"/>
            <w:szCs w:val="30"/>
          </w:rPr>
          <m:t>=3.92 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细线所受到的拉力：</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拉</m:t>
            </m:r>
          </m:sub>
        </m:sSub>
        <m:r>
          <w:rPr>
            <w:rFonts w:ascii="Cambria Math" w:hAnsi="Cambria Math"/>
            <w:sz w:val="30"/>
            <w:szCs w:val="30"/>
          </w:rPr>
          <m:t>=3.92 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392 </m:t>
        </m:r>
        <m:r>
          <m:rPr>
            <m:sty m:val="p"/>
          </m:rPr>
          <w:rPr>
            <w:rFonts w:ascii="Cambria Math" w:hAnsi="Cambria Math"/>
            <w:sz w:val="30"/>
            <w:szCs w:val="30"/>
          </w:rPr>
          <m:t>Pa</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【解析】当细线剪断后，木块漂浮在水面上，漂浮时，</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木</m:t>
            </m:r>
          </m:sub>
        </m:sSub>
        <m:r>
          <w:rPr>
            <w:rFonts w:ascii="Cambria Math" w:hAnsi="Cambria Math"/>
            <w:sz w:val="30"/>
            <w:szCs w:val="30"/>
          </w:rPr>
          <m:t>=5.88 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ʹ</m:t>
        </m:r>
      </m:oMath>
      <w:r w:rsidRPr="008A39EC">
        <w:rPr>
          <w:sz w:val="30"/>
          <w:szCs w:val="30"/>
        </w:rPr>
        <w:t xml:space="preserve"> </w:t>
      </w:r>
    </w:p>
    <w:p w:rsidR="00EC6908" w:rsidRPr="008A39EC" w:rsidRDefault="008A39EC">
      <w:pPr>
        <w:pStyle w:val="ItemAnswer"/>
        <w:rPr>
          <w:sz w:val="30"/>
          <w:szCs w:val="30"/>
        </w:rPr>
      </w:pPr>
      <w:r w:rsidRPr="008A39EC">
        <w:rPr>
          <w:sz w:val="30"/>
          <w:szCs w:val="30"/>
        </w:rPr>
        <w:lastRenderedPageBreak/>
        <w:t>则</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ʹ=</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ʹ</m:t>
            </m:r>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5.88 </m:t>
            </m:r>
            <m:r>
              <m:rPr>
                <m:sty m:val="p"/>
              </m:rPr>
              <w:rPr>
                <w:rFonts w:ascii="Cambria Math" w:hAnsi="Cambria Math"/>
                <w:sz w:val="30"/>
                <w:szCs w:val="30"/>
              </w:rPr>
              <m:t>N</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×9.8 </m:t>
            </m:r>
            <m:r>
              <m:rPr>
                <m:sty m:val="p"/>
              </m:rPr>
              <w:rPr>
                <w:rFonts w:ascii="Cambria Math" w:hAnsi="Cambria Math"/>
                <w:sz w:val="30"/>
                <w:szCs w:val="30"/>
              </w:rPr>
              <m:t>N/kg</m:t>
            </m:r>
          </m:den>
        </m:f>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ʹ=1×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r>
          <w:rPr>
            <w:rFonts w:ascii="Cambria Math" w:hAnsi="Cambria Math"/>
            <w:sz w:val="30"/>
            <w:szCs w:val="30"/>
          </w:rPr>
          <m:t>=4×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水深变化：</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Δh=</m:t>
        </m:r>
        <m:f>
          <m:fPr>
            <m:ctrlPr>
              <w:rPr>
                <w:rFonts w:ascii="Cambria Math" w:hAnsi="Cambria Math"/>
                <w:sz w:val="30"/>
                <w:szCs w:val="30"/>
              </w:rPr>
            </m:ctrlPr>
          </m:fPr>
          <m:num>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num>
          <m:den>
            <m:r>
              <w:rPr>
                <w:rFonts w:ascii="Cambria Math" w:hAnsi="Cambria Math"/>
                <w:sz w:val="30"/>
                <w:szCs w:val="30"/>
              </w:rPr>
              <m:t>100×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2</m:t>
                </m:r>
              </m:sup>
            </m:sSup>
          </m:den>
        </m:f>
        <m:r>
          <w:rPr>
            <w:rFonts w:ascii="Cambria Math" w:hAnsi="Cambria Math"/>
            <w:sz w:val="30"/>
            <w:szCs w:val="30"/>
          </w:rPr>
          <m:t>=0.04 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Δp=</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gΔh=1×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×9.8 </m:t>
        </m:r>
        <m:r>
          <m:rPr>
            <m:sty m:val="p"/>
          </m:rPr>
          <w:rPr>
            <w:rFonts w:ascii="Cambria Math" w:hAnsi="Cambria Math"/>
            <w:sz w:val="30"/>
            <w:szCs w:val="30"/>
          </w:rPr>
          <m:t>N/kg</m:t>
        </m:r>
        <m:r>
          <w:rPr>
            <w:rFonts w:ascii="Cambria Math" w:hAnsi="Cambria Math"/>
            <w:sz w:val="30"/>
            <w:szCs w:val="30"/>
          </w:rPr>
          <m:t>×0.04 </m:t>
        </m:r>
        <m:r>
          <m:rPr>
            <m:sty m:val="p"/>
          </m:rPr>
          <w:rPr>
            <w:rFonts w:ascii="Cambria Math" w:hAnsi="Cambria Math"/>
            <w:sz w:val="30"/>
            <w:szCs w:val="30"/>
          </w:rPr>
          <m:t>m</m:t>
        </m:r>
        <m:r>
          <w:rPr>
            <w:rFonts w:ascii="Cambria Math" w:hAnsi="Cambria Math"/>
            <w:sz w:val="30"/>
            <w:szCs w:val="30"/>
          </w:rPr>
          <m:t>=392 </m:t>
        </m:r>
        <m:r>
          <m:rPr>
            <m:sty m:val="p"/>
          </m:rPr>
          <w:rPr>
            <w:rFonts w:ascii="Cambria Math" w:hAnsi="Cambria Math"/>
            <w:sz w:val="30"/>
            <w:szCs w:val="30"/>
          </w:rPr>
          <m:t>Pa</m:t>
        </m:r>
      </m:oMath>
      <w:r w:rsidRPr="008A39EC">
        <w:rPr>
          <w:sz w:val="30"/>
          <w:szCs w:val="30"/>
        </w:rPr>
        <w:t>。</w:t>
      </w:r>
    </w:p>
    <w:p w:rsidR="00EC6908" w:rsidRPr="008A39EC" w:rsidRDefault="008A39EC">
      <w:pPr>
        <w:pStyle w:val="ItemAnswer"/>
        <w:rPr>
          <w:sz w:val="30"/>
          <w:szCs w:val="30"/>
        </w:rPr>
      </w:pPr>
      <w:r w:rsidRPr="008A39EC">
        <w:rPr>
          <w:sz w:val="30"/>
          <w:szCs w:val="30"/>
        </w:rPr>
        <w:t xml:space="preserve">94.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noProof/>
          <w:position w:val="-65"/>
          <w:sz w:val="30"/>
          <w:szCs w:val="30"/>
        </w:rPr>
        <w:drawing>
          <wp:inline distT="0" distB="0" distL="0" distR="0">
            <wp:extent cx="1323974" cy="95383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8"/>
                    <a:stretch>
                      <a:fillRect/>
                    </a:stretch>
                  </pic:blipFill>
                  <pic:spPr>
                    <a:xfrm>
                      <a:off x="0" y="0"/>
                      <a:ext cx="1323974" cy="953831"/>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【解析】甲图中，木筏静止在水面，受重力和浮力作用，由于处于平衡状态，则重力和浮力是一对平衡力，受力示意图如下：</w:t>
      </w:r>
    </w:p>
    <w:p w:rsidR="00EC6908" w:rsidRPr="008A39EC" w:rsidRDefault="008A39EC">
      <w:pPr>
        <w:pStyle w:val="ItemAnswer"/>
        <w:rPr>
          <w:sz w:val="30"/>
          <w:szCs w:val="30"/>
        </w:rPr>
      </w:pPr>
      <w:r w:rsidRPr="008A39EC">
        <w:rPr>
          <w:noProof/>
          <w:position w:val="-65"/>
          <w:sz w:val="30"/>
          <w:szCs w:val="30"/>
        </w:rPr>
        <w:drawing>
          <wp:inline distT="0" distB="0" distL="0" distR="0">
            <wp:extent cx="1323974" cy="95383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8"/>
                    <a:stretch>
                      <a:fillRect/>
                    </a:stretch>
                  </pic:blipFill>
                  <pic:spPr>
                    <a:xfrm>
                      <a:off x="0" y="0"/>
                      <a:ext cx="1323974" cy="953831"/>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0.05 </m:t>
        </m:r>
        <m:r>
          <m:rPr>
            <m:sty m:val="p"/>
          </m:rPr>
          <w:rPr>
            <w:rFonts w:ascii="Cambria Math" w:hAnsi="Cambria Math"/>
            <w:sz w:val="30"/>
            <w:szCs w:val="30"/>
          </w:rPr>
          <m:t>m</m:t>
        </m:r>
      </m:oMath>
    </w:p>
    <w:p w:rsidR="00EC6908" w:rsidRPr="008A39EC" w:rsidRDefault="008A39EC">
      <w:pPr>
        <w:pStyle w:val="ItemAnswer"/>
        <w:rPr>
          <w:sz w:val="30"/>
          <w:szCs w:val="30"/>
        </w:rPr>
      </w:pPr>
      <w:r w:rsidRPr="008A39EC">
        <w:rPr>
          <w:sz w:val="30"/>
          <w:szCs w:val="30"/>
        </w:rPr>
        <w:t>【解析】木筏静止在水面，根据漂浮条件可知：</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=G=mg=100 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=1000 </m:t>
        </m:r>
        <m:r>
          <m:rPr>
            <m:sty m:val="p"/>
          </m:rPr>
          <w:rPr>
            <w:rFonts w:ascii="Cambria Math" w:hAnsi="Cambria Math"/>
            <w:sz w:val="30"/>
            <w:szCs w:val="30"/>
          </w:rPr>
          <m:t>N</m:t>
        </m:r>
      </m:oMath>
      <w:r w:rsidRPr="008A39EC">
        <w:rPr>
          <w:sz w:val="30"/>
          <w:szCs w:val="30"/>
        </w:rPr>
        <w:t>，根据</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液</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可知：</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1000 </m:t>
            </m:r>
            <m:r>
              <m:rPr>
                <m:sty m:val="p"/>
              </m:rPr>
              <w:rPr>
                <w:rFonts w:ascii="Cambria Math" w:hAnsi="Cambria Math"/>
                <w:sz w:val="30"/>
                <w:szCs w:val="30"/>
              </w:rPr>
              <m:t>N</m:t>
            </m:r>
          </m:num>
          <m:den>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×10 </m:t>
            </m:r>
            <m:r>
              <m:rPr>
                <m:sty m:val="p"/>
              </m:rPr>
              <w:rPr>
                <w:rFonts w:ascii="Cambria Math" w:hAnsi="Cambria Math"/>
                <w:sz w:val="30"/>
                <w:szCs w:val="30"/>
              </w:rPr>
              <m:t>N/kg</m:t>
            </m:r>
          </m:den>
        </m:f>
        <m:r>
          <w:rPr>
            <w:rFonts w:ascii="Cambria Math" w:hAnsi="Cambria Math"/>
            <w:sz w:val="30"/>
            <w:szCs w:val="30"/>
          </w:rPr>
          <m:t>=0.1 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所以浸入水中的深度</w:t>
      </w:r>
      <w:r w:rsidRPr="008A39EC">
        <w:rPr>
          <w:sz w:val="30"/>
          <w:szCs w:val="30"/>
        </w:rPr>
        <w:t xml:space="preserve"> </w:t>
      </w:r>
      <m:oMath>
        <m:r>
          <w:rPr>
            <w:rFonts w:ascii="Cambria Math" w:hAnsi="Cambria Math"/>
            <w:sz w:val="30"/>
            <w:szCs w:val="30"/>
          </w:rPr>
          <m:t>h=</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num>
          <m:den>
            <m:r>
              <w:rPr>
                <w:rFonts w:ascii="Cambria Math" w:hAnsi="Cambria Math"/>
                <w:sz w:val="30"/>
                <w:szCs w:val="30"/>
              </w:rPr>
              <m:t>S</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0.1 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num>
          <m:den>
            <m:r>
              <w:rPr>
                <w:rFonts w:ascii="Cambria Math" w:hAnsi="Cambria Math"/>
                <w:sz w:val="30"/>
                <w:szCs w:val="30"/>
              </w:rPr>
              <m:t>2 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den>
        </m:f>
        <m:r>
          <w:rPr>
            <w:rFonts w:ascii="Cambria Math" w:hAnsi="Cambria Math"/>
            <w:sz w:val="30"/>
            <w:szCs w:val="30"/>
          </w:rPr>
          <m:t>=0.05 </m:t>
        </m:r>
        <m:r>
          <m:rPr>
            <m:sty m:val="p"/>
          </m:rPr>
          <w:rPr>
            <w:rFonts w:ascii="Cambria Math" w:hAnsi="Cambria Math"/>
            <w:sz w:val="30"/>
            <w:szCs w:val="30"/>
          </w:rPr>
          <m:t>m</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m:t>
        </m:r>
      </m:oMath>
    </w:p>
    <w:p w:rsidR="00EC6908" w:rsidRPr="008A39EC" w:rsidRDefault="008A39EC">
      <w:pPr>
        <w:pStyle w:val="ItemAnswer"/>
        <w:rPr>
          <w:sz w:val="30"/>
          <w:szCs w:val="30"/>
        </w:rPr>
      </w:pPr>
      <w:r w:rsidRPr="008A39EC">
        <w:rPr>
          <w:sz w:val="30"/>
          <w:szCs w:val="30"/>
        </w:rPr>
        <w:t>【解析】甲、乙两木筏静止在水面，根据漂浮条件可知：</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乙</m:t>
            </m:r>
          </m:sub>
        </m:sSub>
      </m:oMath>
      <w:r w:rsidRPr="008A39EC">
        <w:rPr>
          <w:sz w:val="30"/>
          <w:szCs w:val="30"/>
        </w:rPr>
        <w:t>，已知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乙</m:t>
            </m:r>
          </m:sub>
        </m:sSub>
      </m:oMath>
      <w:r w:rsidRPr="008A39EC">
        <w:rPr>
          <w:sz w:val="30"/>
          <w:szCs w:val="30"/>
        </w:rPr>
        <w:t>，所以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浮乙</m:t>
            </m:r>
          </m:sub>
        </m:sSub>
      </m:oMath>
      <w:r w:rsidRPr="008A39EC">
        <w:rPr>
          <w:sz w:val="30"/>
          <w:szCs w:val="30"/>
        </w:rPr>
        <w:t>。</w:t>
      </w:r>
    </w:p>
    <w:p w:rsidR="00EC6908" w:rsidRPr="008A39EC" w:rsidRDefault="008A39EC">
      <w:pPr>
        <w:pStyle w:val="ItemAnswer"/>
        <w:rPr>
          <w:sz w:val="30"/>
          <w:szCs w:val="30"/>
        </w:rPr>
      </w:pPr>
      <w:r w:rsidRPr="008A39EC">
        <w:rPr>
          <w:sz w:val="30"/>
          <w:szCs w:val="30"/>
        </w:rPr>
        <w:t xml:space="preserve">95.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不变；变小</w:t>
      </w:r>
    </w:p>
    <w:p w:rsidR="00EC6908" w:rsidRPr="008A39EC" w:rsidRDefault="008A39EC">
      <w:pPr>
        <w:pStyle w:val="ItemAnswer"/>
        <w:rPr>
          <w:sz w:val="30"/>
          <w:szCs w:val="30"/>
        </w:rPr>
      </w:pPr>
      <w:r w:rsidRPr="008A39EC">
        <w:rPr>
          <w:sz w:val="30"/>
          <w:szCs w:val="30"/>
        </w:rPr>
        <w:t>【解析】深海勇士号潜水艇在水里逐渐上浮但未浮出水面的过程中，由于水的密度不变，潜水艇排开水的体积不变，即排开水的体积始终等于自身的体积，所以潜水艇所受的浮力不变；</w:t>
      </w:r>
    </w:p>
    <w:p w:rsidR="00EC6908" w:rsidRPr="008A39EC" w:rsidRDefault="008A39EC">
      <w:pPr>
        <w:pStyle w:val="ItemAnswer"/>
        <w:rPr>
          <w:sz w:val="30"/>
          <w:szCs w:val="30"/>
        </w:rPr>
      </w:pPr>
      <w:r w:rsidRPr="008A39EC">
        <w:rPr>
          <w:sz w:val="30"/>
          <w:szCs w:val="30"/>
        </w:rPr>
        <w:lastRenderedPageBreak/>
        <w:t>当潜水艇露出水面后，继续向上运动的过程中，水的密度不变，排开水的体积变小，所以所受的浮力变小。</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sz w:val="30"/>
          <w:szCs w:val="30"/>
        </w:rPr>
        <w:t>变小；逆</w:t>
      </w:r>
    </w:p>
    <w:p w:rsidR="00EC6908" w:rsidRPr="008A39EC" w:rsidRDefault="008A39EC">
      <w:pPr>
        <w:pStyle w:val="ItemAnswer"/>
        <w:rPr>
          <w:sz w:val="30"/>
          <w:szCs w:val="30"/>
        </w:rPr>
      </w:pPr>
      <w:r w:rsidRPr="008A39EC">
        <w:rPr>
          <w:sz w:val="30"/>
          <w:szCs w:val="30"/>
        </w:rPr>
        <w:t>【解析】飞机起飞后，航母仍漂浮，浮力等于重力，但由于航母的总重力减小，所以受到的浮力将变小；</w:t>
      </w:r>
    </w:p>
    <w:p w:rsidR="00EC6908" w:rsidRPr="008A39EC" w:rsidRDefault="008A39EC">
      <w:pPr>
        <w:pStyle w:val="ItemAnswer"/>
        <w:rPr>
          <w:sz w:val="30"/>
          <w:szCs w:val="30"/>
        </w:rPr>
      </w:pPr>
      <w:r w:rsidRPr="008A39EC">
        <w:rPr>
          <w:sz w:val="30"/>
          <w:szCs w:val="30"/>
        </w:rPr>
        <w:t>当舰载机逆风起飞时，上下面的压强差较大，产生向上的升力较大，所以逆风便于起飞。</w:t>
      </w:r>
    </w:p>
    <w:p w:rsidR="00EC6908" w:rsidRPr="008A39EC" w:rsidRDefault="008A39EC">
      <w:pPr>
        <w:pStyle w:val="ItemAnswer"/>
        <w:rPr>
          <w:sz w:val="30"/>
          <w:szCs w:val="30"/>
        </w:rPr>
      </w:pPr>
      <w:r w:rsidRPr="008A39EC">
        <w:rPr>
          <w:sz w:val="30"/>
          <w:szCs w:val="30"/>
        </w:rPr>
        <w:t xml:space="preserve">96.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noProof/>
          <w:position w:val="-62"/>
          <w:sz w:val="30"/>
          <w:szCs w:val="30"/>
        </w:rPr>
        <w:drawing>
          <wp:inline distT="0" distB="0" distL="0" distR="0">
            <wp:extent cx="247649" cy="9239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9"/>
                    <a:stretch>
                      <a:fillRect/>
                    </a:stretch>
                  </pic:blipFill>
                  <pic:spPr>
                    <a:xfrm>
                      <a:off x="0" y="0"/>
                      <a:ext cx="247649" cy="9239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【解析】悬浮时受到的重力等于浮力，如图：</w:t>
      </w:r>
    </w:p>
    <w:p w:rsidR="00EC6908" w:rsidRPr="008A39EC" w:rsidRDefault="008A39EC">
      <w:pPr>
        <w:pStyle w:val="ItemAnswer"/>
        <w:rPr>
          <w:sz w:val="30"/>
          <w:szCs w:val="30"/>
        </w:rPr>
      </w:pPr>
      <w:r w:rsidRPr="008A39EC">
        <w:rPr>
          <w:sz w:val="30"/>
          <w:szCs w:val="30"/>
        </w:rPr>
        <w:t xml:space="preserve"> </w:t>
      </w:r>
      <w:r w:rsidRPr="008A39EC">
        <w:rPr>
          <w:noProof/>
          <w:position w:val="-62"/>
          <w:sz w:val="30"/>
          <w:szCs w:val="30"/>
        </w:rPr>
        <w:drawing>
          <wp:inline distT="0" distB="0" distL="0" distR="0">
            <wp:extent cx="247649" cy="9239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9"/>
                    <a:stretch>
                      <a:fillRect/>
                    </a:stretch>
                  </pic:blipFill>
                  <pic:spPr>
                    <a:xfrm>
                      <a:off x="0" y="0"/>
                      <a:ext cx="247649" cy="9239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【解析】根据</w:t>
      </w:r>
      <w:r w:rsidRPr="008A39EC">
        <w:rPr>
          <w:sz w:val="30"/>
          <w:szCs w:val="30"/>
        </w:rPr>
        <w:t xml:space="preserve"> </w:t>
      </w:r>
      <m:oMath>
        <m:r>
          <w:rPr>
            <w:rFonts w:ascii="Cambria Math" w:hAnsi="Cambria Math"/>
            <w:sz w:val="30"/>
            <w:szCs w:val="30"/>
          </w:rPr>
          <m:t>ρ=</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oMath>
      <w:r w:rsidRPr="008A39EC">
        <w:rPr>
          <w:sz w:val="30"/>
          <w:szCs w:val="30"/>
        </w:rPr>
        <w:t xml:space="preserve"> </w:t>
      </w:r>
      <w:r w:rsidRPr="008A39EC">
        <w:rPr>
          <w:sz w:val="30"/>
          <w:szCs w:val="30"/>
        </w:rPr>
        <w:t>得：</w:t>
      </w:r>
      <m:oMath>
        <m:r>
          <w:rPr>
            <w:rFonts w:ascii="Cambria Math" w:hAnsi="Cambria Math"/>
            <w:sz w:val="30"/>
            <w:szCs w:val="30"/>
          </w:rPr>
          <m:t>V=</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ρ</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6</m:t>
                </m:r>
              </m:sup>
            </m:sSup>
            <m:r>
              <w:rPr>
                <w:rFonts w:ascii="Cambria Math" w:hAnsi="Cambria Math"/>
                <w:sz w:val="30"/>
                <w:szCs w:val="30"/>
              </w:rPr>
              <m:t> </m:t>
            </m:r>
            <m:r>
              <m:rPr>
                <m:sty m:val="p"/>
              </m:rPr>
              <w:rPr>
                <w:rFonts w:ascii="Cambria Math" w:hAnsi="Cambria Math"/>
                <w:sz w:val="30"/>
                <w:szCs w:val="30"/>
              </w:rPr>
              <m:t>kg</m:t>
            </m:r>
          </m:num>
          <m:den>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den>
        </m:f>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【解析】根据阿基米德原理：</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排</m:t>
            </m:r>
          </m:sub>
        </m:sSub>
        <m:r>
          <w:rPr>
            <w:rFonts w:ascii="Cambria Math" w:hAnsi="Cambria Math"/>
            <w:sz w:val="30"/>
            <w:szCs w:val="30"/>
          </w:rPr>
          <m:t>g=3×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6</m:t>
            </m:r>
          </m:sup>
        </m:sSup>
        <m:r>
          <w:rPr>
            <w:rFonts w:ascii="Cambria Math" w:hAnsi="Cambria Math"/>
            <w:sz w:val="30"/>
            <w:szCs w:val="30"/>
          </w:rPr>
          <m:t>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4</w:t>
      </w:r>
      <w:r w:rsidRPr="008A39EC">
        <w:rPr>
          <w:sz w:val="30"/>
          <w:szCs w:val="30"/>
        </w:rPr>
        <w:t>）</w:t>
      </w:r>
      <w:r w:rsidRPr="008A39EC">
        <w:rPr>
          <w:sz w:val="30"/>
          <w:szCs w:val="30"/>
        </w:rPr>
        <w:t xml:space="preserve">  </w:t>
      </w:r>
      <m:oMath>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【解析】因为悬浮时浮力等于重力，所以潜艇所受重力为：</w:t>
      </w:r>
      <m:oMath>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xml:space="preserve">97.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noProof/>
          <w:position w:val="-76"/>
          <w:sz w:val="30"/>
          <w:szCs w:val="30"/>
        </w:rPr>
        <w:drawing>
          <wp:inline distT="0" distB="0" distL="0" distR="0">
            <wp:extent cx="1028700" cy="1103192"/>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0"/>
                    <a:stretch>
                      <a:fillRect/>
                    </a:stretch>
                  </pic:blipFill>
                  <pic:spPr>
                    <a:xfrm>
                      <a:off x="0" y="0"/>
                      <a:ext cx="1028700" cy="1103192"/>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【解析】塑料盒静止时（金属块放入塑料盒中），竖直方向上塑料盒受到竖直向下的重力、金属块向下的压力和竖直向上的浮力，并且浮力等于重力与压力之和，如图所示：</w:t>
      </w:r>
    </w:p>
    <w:p w:rsidR="00EC6908" w:rsidRPr="008A39EC" w:rsidRDefault="008A39EC">
      <w:pPr>
        <w:pStyle w:val="ItemAnswer"/>
        <w:rPr>
          <w:sz w:val="30"/>
          <w:szCs w:val="30"/>
        </w:rPr>
      </w:pPr>
      <w:r w:rsidRPr="008A39EC">
        <w:rPr>
          <w:noProof/>
          <w:position w:val="-76"/>
          <w:sz w:val="30"/>
          <w:szCs w:val="30"/>
        </w:rPr>
        <w:lastRenderedPageBreak/>
        <w:drawing>
          <wp:inline distT="0" distB="0" distL="0" distR="0">
            <wp:extent cx="1028700" cy="110319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0"/>
                    <a:stretch>
                      <a:fillRect/>
                    </a:stretch>
                  </pic:blipFill>
                  <pic:spPr>
                    <a:xfrm>
                      <a:off x="0" y="0"/>
                      <a:ext cx="1028700" cy="1103192"/>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ρ(</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r>
              <w:rPr>
                <w:rFonts w:ascii="Cambria Math" w:hAnsi="Cambria Math"/>
                <w:sz w:val="30"/>
                <w:szCs w:val="30"/>
              </w:rPr>
              <m:t>)</m:t>
            </m:r>
          </m:num>
          <m:den>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den>
        </m:f>
      </m:oMath>
    </w:p>
    <w:p w:rsidR="00EC6908" w:rsidRPr="008A39EC" w:rsidRDefault="008A39EC">
      <w:pPr>
        <w:pStyle w:val="ItemAnswer"/>
        <w:rPr>
          <w:sz w:val="30"/>
          <w:szCs w:val="30"/>
        </w:rPr>
      </w:pPr>
      <w:r w:rsidRPr="008A39EC">
        <w:rPr>
          <w:sz w:val="30"/>
          <w:szCs w:val="30"/>
        </w:rPr>
        <w:t>【解析】根据题意作图：</w:t>
      </w:r>
    </w:p>
    <w:p w:rsidR="00EC6908" w:rsidRPr="008A39EC" w:rsidRDefault="008A39EC">
      <w:pPr>
        <w:pStyle w:val="ItemAnswer"/>
        <w:rPr>
          <w:sz w:val="30"/>
          <w:szCs w:val="30"/>
        </w:rPr>
      </w:pPr>
      <w:r w:rsidRPr="008A39EC">
        <w:rPr>
          <w:noProof/>
          <w:position w:val="-90"/>
          <w:sz w:val="30"/>
          <w:szCs w:val="30"/>
        </w:rPr>
        <w:drawing>
          <wp:inline distT="0" distB="0" distL="0" distR="0">
            <wp:extent cx="3438524" cy="127696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1"/>
                    <a:stretch>
                      <a:fillRect/>
                    </a:stretch>
                  </pic:blipFill>
                  <pic:spPr>
                    <a:xfrm>
                      <a:off x="0" y="0"/>
                      <a:ext cx="3438524" cy="1276962"/>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甲图，金属块在塑料盒中时，根据漂浮条件可得：</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金</m:t>
            </m:r>
          </m:sub>
        </m:sSub>
      </m:oMath>
      <w:r w:rsidRPr="008A39EC">
        <w:rPr>
          <w:sz w:val="30"/>
          <w:szCs w:val="30"/>
        </w:rPr>
        <w:t>，</w:t>
      </w:r>
    </w:p>
    <w:p w:rsidR="00EC6908" w:rsidRPr="008A39EC" w:rsidRDefault="008A39EC">
      <w:pPr>
        <w:pStyle w:val="ItemAnswer"/>
        <w:rPr>
          <w:sz w:val="30"/>
          <w:szCs w:val="30"/>
        </w:rPr>
      </w:pPr>
      <w:r w:rsidRPr="008A39EC">
        <w:rPr>
          <w:sz w:val="30"/>
          <w:szCs w:val="30"/>
        </w:rPr>
        <w:t>根据</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=S</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浸</m:t>
            </m:r>
          </m:sub>
        </m:sSub>
      </m:oMath>
      <w:r w:rsidRPr="008A39EC">
        <w:rPr>
          <w:sz w:val="30"/>
          <w:szCs w:val="30"/>
        </w:rPr>
        <w:t xml:space="preserve"> </w:t>
      </w:r>
      <w:r w:rsidRPr="008A39EC">
        <w:rPr>
          <w:sz w:val="30"/>
          <w:szCs w:val="30"/>
        </w:rPr>
        <w:t>可得：</w:t>
      </w:r>
      <m:oMath>
        <m:r>
          <w:rPr>
            <w:rFonts w:ascii="Cambria Math" w:hAnsi="Cambria Math"/>
            <w:sz w:val="30"/>
            <w:szCs w:val="30"/>
          </w:rPr>
          <m:t>ρgS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金</m:t>
            </m:r>
          </m:sub>
        </m:sSub>
        <m:r>
          <w:rPr>
            <w:rFonts w:ascii="Cambria Math" w:hAnsi="Cambria Math"/>
            <w:sz w:val="30"/>
            <w:szCs w:val="30"/>
          </w:rPr>
          <m:t> ⋯⋯①</m:t>
        </m:r>
      </m:oMath>
      <w:r w:rsidRPr="008A39EC">
        <w:rPr>
          <w:sz w:val="30"/>
          <w:szCs w:val="30"/>
        </w:rPr>
        <w:t xml:space="preserve"> </w:t>
      </w:r>
    </w:p>
    <w:p w:rsidR="00EC6908" w:rsidRPr="008A39EC" w:rsidRDefault="008A39EC">
      <w:pPr>
        <w:pStyle w:val="ItemAnswer"/>
        <w:rPr>
          <w:sz w:val="30"/>
          <w:szCs w:val="30"/>
        </w:rPr>
      </w:pPr>
      <w:r w:rsidRPr="008A39EC">
        <w:rPr>
          <w:sz w:val="30"/>
          <w:szCs w:val="30"/>
        </w:rPr>
        <w:t>乙图，金属块系在塑料盒下面时，此时塑料盒所受浮力为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2</m:t>
            </m:r>
          </m:sub>
        </m:sSub>
      </m:oMath>
      <w:r w:rsidRPr="008A39EC">
        <w:rPr>
          <w:sz w:val="30"/>
          <w:szCs w:val="30"/>
        </w:rPr>
        <w:t>，有：</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金浮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金</m:t>
            </m:r>
          </m:sub>
        </m:sSub>
      </m:oMath>
      <w:r w:rsidRPr="008A39EC">
        <w:rPr>
          <w:sz w:val="30"/>
          <w:szCs w:val="30"/>
        </w:rPr>
        <w:t>，</w:t>
      </w:r>
    </w:p>
    <w:p w:rsidR="00EC6908" w:rsidRPr="008A39EC" w:rsidRDefault="008A39EC">
      <w:pPr>
        <w:pStyle w:val="ItemAnswer"/>
        <w:rPr>
          <w:sz w:val="30"/>
          <w:szCs w:val="30"/>
        </w:rPr>
      </w:pPr>
      <w:r w:rsidRPr="008A39EC">
        <w:rPr>
          <w:sz w:val="30"/>
          <w:szCs w:val="30"/>
        </w:rPr>
        <w:t>金属块的体积：</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金</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金</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金</m:t>
                </m:r>
              </m:sub>
            </m:sSub>
            <m:r>
              <w:rPr>
                <w:rFonts w:ascii="Cambria Math" w:hAnsi="Cambria Math"/>
                <w:sz w:val="30"/>
                <w:szCs w:val="30"/>
              </w:rPr>
              <m:t>g</m:t>
            </m:r>
          </m:den>
        </m:f>
      </m:oMath>
      <w:r w:rsidRPr="008A39EC">
        <w:rPr>
          <w:sz w:val="30"/>
          <w:szCs w:val="30"/>
        </w:rPr>
        <w:t>，</w:t>
      </w:r>
    </w:p>
    <w:p w:rsidR="00EC6908" w:rsidRPr="008A39EC" w:rsidRDefault="008A39EC">
      <w:pPr>
        <w:pStyle w:val="ItemAnswer"/>
        <w:rPr>
          <w:sz w:val="30"/>
          <w:szCs w:val="30"/>
        </w:rPr>
      </w:pPr>
      <w:r w:rsidRPr="008A39EC">
        <w:rPr>
          <w:sz w:val="30"/>
          <w:szCs w:val="30"/>
        </w:rPr>
        <w:t>根据阿基米德原理可得：</w:t>
      </w:r>
      <m:oMath>
        <m:r>
          <w:rPr>
            <w:rFonts w:ascii="Cambria Math" w:hAnsi="Cambria Math"/>
            <w:sz w:val="30"/>
            <w:szCs w:val="30"/>
          </w:rPr>
          <m:t>ρgS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+ρg</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金</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金</m:t>
                </m:r>
              </m:sub>
            </m:sSub>
            <m:r>
              <w:rPr>
                <w:rFonts w:ascii="Cambria Math" w:hAnsi="Cambria Math"/>
                <w:sz w:val="30"/>
                <w:szCs w:val="30"/>
              </w:rPr>
              <m:t>g</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金</m:t>
            </m:r>
          </m:sub>
        </m:sSub>
        <m:r>
          <w:rPr>
            <w:rFonts w:ascii="Cambria Math" w:hAnsi="Cambria Math"/>
            <w:sz w:val="30"/>
            <w:szCs w:val="30"/>
          </w:rPr>
          <m:t>=ρgS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 ⋯⋯②</m:t>
        </m:r>
      </m:oMath>
      <w:r w:rsidRPr="008A39EC">
        <w:rPr>
          <w:sz w:val="30"/>
          <w:szCs w:val="30"/>
        </w:rPr>
        <w:t xml:space="preserve"> </w:t>
      </w:r>
    </w:p>
    <w:p w:rsidR="00EC6908" w:rsidRPr="008A39EC" w:rsidRDefault="008A39EC">
      <w:pPr>
        <w:pStyle w:val="ItemAnswer"/>
        <w:rPr>
          <w:sz w:val="30"/>
          <w:szCs w:val="30"/>
        </w:rPr>
      </w:pPr>
      <w:r w:rsidRPr="008A39EC">
        <w:rPr>
          <w:sz w:val="30"/>
          <w:szCs w:val="30"/>
        </w:rPr>
        <w:t>丙图，金属块沉底，塑料盒漂浮时，有：</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3</m:t>
            </m:r>
          </m:sub>
        </m:sSub>
        <m:r>
          <w:rPr>
            <w:rFonts w:ascii="Cambria Math" w:hAnsi="Cambria Math"/>
            <w:sz w:val="30"/>
            <w:szCs w:val="30"/>
          </w:rPr>
          <m:t>=ρgS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r>
          <w:rPr>
            <w:rFonts w:ascii="Cambria Math" w:hAnsi="Cambria Math"/>
            <w:sz w:val="30"/>
            <w:szCs w:val="30"/>
          </w:rPr>
          <m:t> ⋯⋯③</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③</m:t>
        </m:r>
      </m:oMath>
      <w:r w:rsidRPr="008A39EC">
        <w:rPr>
          <w:sz w:val="30"/>
          <w:szCs w:val="30"/>
        </w:rPr>
        <w:t xml:space="preserve"> </w:t>
      </w:r>
      <w:r w:rsidRPr="008A39EC">
        <w:rPr>
          <w:sz w:val="30"/>
          <w:szCs w:val="30"/>
        </w:rPr>
        <w:t>代入</w:t>
      </w:r>
      <w:r w:rsidRPr="008A39EC">
        <w:rPr>
          <w:sz w:val="30"/>
          <w:szCs w:val="30"/>
        </w:rPr>
        <w:t xml:space="preserve"> </w:t>
      </w:r>
      <m:oMath>
        <m:r>
          <w:rPr>
            <w:rFonts w:ascii="Cambria Math" w:hAnsi="Cambria Math"/>
            <w:sz w:val="30"/>
            <w:szCs w:val="30"/>
          </w:rPr>
          <m:t>①</m:t>
        </m:r>
      </m:oMath>
      <w:r w:rsidRPr="008A39EC">
        <w:rPr>
          <w:sz w:val="30"/>
          <w:szCs w:val="30"/>
        </w:rPr>
        <w:t xml:space="preserve"> </w:t>
      </w:r>
      <w:r w:rsidRPr="008A39EC">
        <w:rPr>
          <w:sz w:val="30"/>
          <w:szCs w:val="30"/>
        </w:rPr>
        <w:t>得：</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金</m:t>
            </m:r>
          </m:sub>
        </m:sSub>
        <m:r>
          <w:rPr>
            <w:rFonts w:ascii="Cambria Math" w:hAnsi="Cambria Math"/>
            <w:sz w:val="30"/>
            <w:szCs w:val="30"/>
          </w:rPr>
          <m:t>=ρgS(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r>
          <w:rPr>
            <w:rFonts w:ascii="Cambria Math" w:hAnsi="Cambria Math"/>
            <w:sz w:val="30"/>
            <w:szCs w:val="30"/>
          </w:rPr>
          <m:t>) ⋯⋯④</m:t>
        </m:r>
      </m:oMath>
      <w:r w:rsidRPr="008A39EC">
        <w:rPr>
          <w:sz w:val="30"/>
          <w:szCs w:val="30"/>
        </w:rPr>
        <w:t xml:space="preserve"> </w:t>
      </w:r>
    </w:p>
    <w:p w:rsidR="00EC6908" w:rsidRPr="008A39EC" w:rsidRDefault="008A39EC">
      <w:pPr>
        <w:pStyle w:val="ItemAnswer"/>
        <w:rPr>
          <w:sz w:val="30"/>
          <w:szCs w:val="30"/>
        </w:rPr>
      </w:pPr>
      <w:r w:rsidRPr="008A39EC">
        <w:rPr>
          <w:sz w:val="30"/>
          <w:szCs w:val="30"/>
        </w:rPr>
        <w:t>整理</w:t>
      </w:r>
      <w:r w:rsidRPr="008A39EC">
        <w:rPr>
          <w:sz w:val="30"/>
          <w:szCs w:val="30"/>
        </w:rPr>
        <w:t xml:space="preserve"> </w:t>
      </w:r>
      <m:oMath>
        <m:r>
          <w:rPr>
            <w:rFonts w:ascii="Cambria Math" w:hAnsi="Cambria Math"/>
            <w:sz w:val="30"/>
            <w:szCs w:val="30"/>
          </w:rPr>
          <m:t>①②④</m:t>
        </m:r>
      </m:oMath>
      <w:r w:rsidRPr="008A39EC">
        <w:rPr>
          <w:sz w:val="30"/>
          <w:szCs w:val="30"/>
        </w:rPr>
        <w:t xml:space="preserve"> </w:t>
      </w:r>
      <w:r w:rsidRPr="008A39EC">
        <w:rPr>
          <w:sz w:val="30"/>
          <w:szCs w:val="30"/>
        </w:rPr>
        <w:t>得，</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金</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ρ(</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3</m:t>
                </m:r>
              </m:sub>
            </m:sSub>
            <m:r>
              <w:rPr>
                <w:rFonts w:ascii="Cambria Math" w:hAnsi="Cambria Math"/>
                <w:sz w:val="30"/>
                <w:szCs w:val="30"/>
              </w:rPr>
              <m:t>)</m:t>
            </m:r>
          </m:num>
          <m:den>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den>
        </m:f>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ρg(h-</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)S</m:t>
            </m:r>
          </m:num>
          <m:den>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den>
        </m:f>
      </m:oMath>
    </w:p>
    <w:p w:rsidR="00EC6908" w:rsidRPr="008A39EC" w:rsidRDefault="008A39EC">
      <w:pPr>
        <w:pStyle w:val="ItemAnswer"/>
        <w:rPr>
          <w:sz w:val="30"/>
          <w:szCs w:val="30"/>
        </w:rPr>
      </w:pPr>
      <w:r w:rsidRPr="008A39EC">
        <w:rPr>
          <w:sz w:val="30"/>
          <w:szCs w:val="30"/>
        </w:rPr>
        <w:t>【解析】将金属块放入塑料盒中，向塑料盒中逐渐加入重物，使塑料盒排开液体的体积最大，此时塑料盒排开液体的体积为</w:t>
      </w:r>
      <w:r w:rsidRPr="008A39EC">
        <w:rPr>
          <w:sz w:val="30"/>
          <w:szCs w:val="30"/>
        </w:rPr>
        <w:t xml:space="preserve"> </w:t>
      </w:r>
      <m:oMath>
        <m:r>
          <w:rPr>
            <w:rFonts w:ascii="Cambria Math" w:hAnsi="Cambria Math"/>
            <w:sz w:val="30"/>
            <w:szCs w:val="30"/>
          </w:rPr>
          <m:t>Sh</m:t>
        </m:r>
      </m:oMath>
      <w:r w:rsidRPr="008A39EC">
        <w:rPr>
          <w:sz w:val="30"/>
          <w:szCs w:val="30"/>
        </w:rPr>
        <w:t>，刚放入塑料盒时其排开液体的体积为</w:t>
      </w:r>
      <w:r w:rsidRPr="008A39EC">
        <w:rPr>
          <w:sz w:val="30"/>
          <w:szCs w:val="30"/>
        </w:rPr>
        <w:t xml:space="preserve"> </w:t>
      </w:r>
      <m:oMath>
        <m:r>
          <w:rPr>
            <w:rFonts w:ascii="Cambria Math" w:hAnsi="Cambria Math"/>
            <w:sz w:val="30"/>
            <w:szCs w:val="30"/>
          </w:rPr>
          <m:t>S</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oMath>
      <w:r w:rsidRPr="008A39EC">
        <w:rPr>
          <w:sz w:val="30"/>
          <w:szCs w:val="30"/>
        </w:rPr>
        <w:t>，</w:t>
      </w:r>
    </w:p>
    <w:p w:rsidR="00EC6908" w:rsidRPr="008A39EC" w:rsidRDefault="008A39EC">
      <w:pPr>
        <w:pStyle w:val="ItemAnswer"/>
        <w:rPr>
          <w:sz w:val="30"/>
          <w:szCs w:val="30"/>
        </w:rPr>
      </w:pPr>
      <w:r w:rsidRPr="008A39EC">
        <w:rPr>
          <w:sz w:val="30"/>
          <w:szCs w:val="30"/>
        </w:rPr>
        <w:t>则塑料盒浸入液体中的体积增加量为：</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ΔV=S(h-</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t>液体对容器底部增加的压力为：</w:t>
      </w:r>
    </w:p>
    <w:p w:rsidR="00EC6908" w:rsidRPr="008A39EC" w:rsidRDefault="008A39EC">
      <w:pPr>
        <w:pStyle w:val="ItemAnswer"/>
        <w:rPr>
          <w:sz w:val="30"/>
          <w:szCs w:val="30"/>
        </w:rPr>
      </w:pPr>
      <w:r w:rsidRPr="008A39EC">
        <w:rPr>
          <w:sz w:val="30"/>
          <w:szCs w:val="30"/>
        </w:rPr>
        <w:lastRenderedPageBreak/>
        <w:t xml:space="preserve"> </w:t>
      </w:r>
      <m:oMath>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压</m:t>
            </m:r>
          </m:sub>
        </m:sSub>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=ρgS(h-</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m:t>
        </m:r>
      </m:oMath>
      <w:r w:rsidRPr="008A39EC">
        <w:rPr>
          <w:sz w:val="30"/>
          <w:szCs w:val="30"/>
        </w:rPr>
        <w:t>，</w:t>
      </w:r>
    </w:p>
    <w:p w:rsidR="00EC6908" w:rsidRPr="008A39EC" w:rsidRDefault="008A39EC">
      <w:pPr>
        <w:pStyle w:val="ItemAnswer"/>
        <w:rPr>
          <w:sz w:val="30"/>
          <w:szCs w:val="30"/>
        </w:rPr>
      </w:pPr>
      <w:r w:rsidRPr="008A39EC">
        <w:rPr>
          <w:sz w:val="30"/>
          <w:szCs w:val="30"/>
        </w:rPr>
        <w:t>液体对容器底部增加的压强为：</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Δp=</m:t>
        </m:r>
        <m:f>
          <m:fPr>
            <m:ctrlPr>
              <w:rPr>
                <w:rFonts w:ascii="Cambria Math" w:hAnsi="Cambria Math"/>
                <w:sz w:val="30"/>
                <w:szCs w:val="30"/>
              </w:rPr>
            </m:ctrlPr>
          </m:fPr>
          <m:num>
            <m:r>
              <w:rPr>
                <w:rFonts w:ascii="Cambria Math" w:hAnsi="Cambria Math"/>
                <w:sz w:val="30"/>
                <w:szCs w:val="30"/>
              </w:rPr>
              <m:t>Δ</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压</m:t>
                </m:r>
              </m:sub>
            </m:sSub>
          </m:num>
          <m:den>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ρg(h-</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)S</m:t>
            </m:r>
          </m:num>
          <m:den>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0</m:t>
                </m:r>
              </m:sub>
            </m:sSub>
          </m:den>
        </m:f>
      </m:oMath>
      <w:r w:rsidRPr="008A39EC">
        <w:rPr>
          <w:sz w:val="30"/>
          <w:szCs w:val="30"/>
        </w:rPr>
        <w:t>。</w:t>
      </w:r>
    </w:p>
    <w:p w:rsidR="00EC6908" w:rsidRPr="008A39EC" w:rsidRDefault="008A39EC">
      <w:pPr>
        <w:pStyle w:val="ItemAnswer"/>
        <w:rPr>
          <w:sz w:val="30"/>
          <w:szCs w:val="30"/>
        </w:rPr>
      </w:pPr>
      <w:r w:rsidRPr="008A39EC">
        <w:rPr>
          <w:sz w:val="30"/>
          <w:szCs w:val="30"/>
        </w:rPr>
        <w:t xml:space="preserve">98.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150π(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【解析】木块的横截面积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木</m:t>
            </m:r>
          </m:sub>
        </m:sSub>
        <m:r>
          <w:rPr>
            <w:rFonts w:ascii="Cambria Math" w:hAnsi="Cambria Math"/>
            <w:sz w:val="30"/>
            <w:szCs w:val="30"/>
          </w:rPr>
          <m:t>=π</m:t>
        </m:r>
        <m:sSubSup>
          <m:sSubSupPr>
            <m:ctrlPr>
              <w:rPr>
                <w:rFonts w:ascii="Cambria Math" w:hAnsi="Cambria Math"/>
                <w:sz w:val="30"/>
                <w:szCs w:val="30"/>
              </w:rPr>
            </m:ctrlPr>
          </m:sSubSupPr>
          <m:e>
            <m:r>
              <w:rPr>
                <w:rFonts w:ascii="Cambria Math" w:hAnsi="Cambria Math"/>
                <w:sz w:val="30"/>
                <w:szCs w:val="30"/>
              </w:rPr>
              <m:t>r</m:t>
            </m:r>
          </m:e>
          <m:sub>
            <m:r>
              <m:rPr>
                <m:sty m:val="p"/>
              </m:rPr>
              <w:rPr>
                <w:rFonts w:ascii="Cambria Math" w:hAnsi="Cambria Math"/>
                <w:sz w:val="30"/>
                <w:szCs w:val="30"/>
              </w:rPr>
              <m:t>木</m:t>
            </m:r>
          </m:sub>
          <m:sup>
            <m:r>
              <w:rPr>
                <w:rFonts w:ascii="Cambria Math" w:hAnsi="Cambria Math"/>
                <w:sz w:val="30"/>
                <w:szCs w:val="30"/>
              </w:rPr>
              <m:t>2</m:t>
            </m:r>
          </m:sup>
        </m:sSubSup>
        <m:r>
          <w:rPr>
            <w:rFonts w:ascii="Cambria Math" w:hAnsi="Cambria Math"/>
            <w:sz w:val="30"/>
            <w:szCs w:val="30"/>
          </w:rPr>
          <m:t>=π(</m:t>
        </m:r>
        <m:f>
          <m:fPr>
            <m:ctrlPr>
              <w:rPr>
                <w:rFonts w:ascii="Cambria Math" w:hAnsi="Cambria Math"/>
                <w:sz w:val="30"/>
                <w:szCs w:val="30"/>
              </w:rPr>
            </m:ctrlPr>
          </m:fPr>
          <m:num>
            <m:r>
              <w:rPr>
                <w:rFonts w:ascii="Cambria Math" w:hAnsi="Cambria Math"/>
                <w:sz w:val="30"/>
                <w:szCs w:val="30"/>
              </w:rPr>
              <m:t>d</m:t>
            </m:r>
          </m:num>
          <m:den>
            <m:r>
              <w:rPr>
                <w:rFonts w:ascii="Cambria Math" w:hAnsi="Cambria Math"/>
                <w:sz w:val="30"/>
                <w:szCs w:val="30"/>
              </w:rPr>
              <m:t>2</m:t>
            </m:r>
          </m:den>
        </m:f>
        <m:sSup>
          <m:sSupPr>
            <m:ctrlPr>
              <w:rPr>
                <w:rFonts w:ascii="Cambria Math" w:hAnsi="Cambria Math"/>
                <w:sz w:val="30"/>
                <w:szCs w:val="30"/>
              </w:rPr>
            </m:ctrlPr>
          </m:sSupPr>
          <m:e>
            <m:r>
              <w:rPr>
                <w:rFonts w:ascii="Cambria Math" w:hAnsi="Cambria Math"/>
                <w:sz w:val="30"/>
                <w:szCs w:val="30"/>
              </w:rPr>
              <m:t>)</m:t>
            </m:r>
          </m:e>
          <m:sup>
            <m:r>
              <w:rPr>
                <w:rFonts w:ascii="Cambria Math" w:hAnsi="Cambria Math"/>
                <w:sz w:val="30"/>
                <w:szCs w:val="30"/>
              </w:rPr>
              <m:t>2</m:t>
            </m:r>
          </m:sup>
        </m:sSup>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num>
          <m:den>
            <m:r>
              <w:rPr>
                <w:rFonts w:ascii="Cambria Math" w:hAnsi="Cambria Math"/>
                <w:sz w:val="30"/>
                <w:szCs w:val="30"/>
              </w:rPr>
              <m:t>4</m:t>
            </m:r>
          </m:den>
        </m:f>
      </m:oMath>
      <w:r w:rsidRPr="008A39EC">
        <w:rPr>
          <w:sz w:val="30"/>
          <w:szCs w:val="30"/>
        </w:rPr>
        <w:t>，圆筒的底面积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筒</m:t>
            </m:r>
          </m:sub>
        </m:sSub>
        <m:r>
          <w:rPr>
            <w:rFonts w:ascii="Cambria Math" w:hAnsi="Cambria Math"/>
            <w:sz w:val="30"/>
            <w:szCs w:val="30"/>
          </w:rPr>
          <m:t>=π</m:t>
        </m:r>
        <m:sSubSup>
          <m:sSubSupPr>
            <m:ctrlPr>
              <w:rPr>
                <w:rFonts w:ascii="Cambria Math" w:hAnsi="Cambria Math"/>
                <w:sz w:val="30"/>
                <w:szCs w:val="30"/>
              </w:rPr>
            </m:ctrlPr>
          </m:sSubSupPr>
          <m:e>
            <m:r>
              <w:rPr>
                <w:rFonts w:ascii="Cambria Math" w:hAnsi="Cambria Math"/>
                <w:sz w:val="30"/>
                <w:szCs w:val="30"/>
              </w:rPr>
              <m:t>r</m:t>
            </m:r>
          </m:e>
          <m:sub>
            <m:r>
              <m:rPr>
                <m:sty m:val="p"/>
              </m:rPr>
              <w:rPr>
                <w:rFonts w:ascii="Cambria Math" w:hAnsi="Cambria Math"/>
                <w:sz w:val="30"/>
                <w:szCs w:val="30"/>
              </w:rPr>
              <m:t>筒</m:t>
            </m:r>
          </m:sub>
          <m:sup>
            <m:r>
              <w:rPr>
                <w:rFonts w:ascii="Cambria Math" w:hAnsi="Cambria Math"/>
                <w:sz w:val="30"/>
                <w:szCs w:val="30"/>
              </w:rPr>
              <m:t>2</m:t>
            </m:r>
          </m:sup>
        </m:sSubSup>
        <m:r>
          <w:rPr>
            <w:rFonts w:ascii="Cambria Math" w:hAnsi="Cambria Math"/>
            <w:sz w:val="30"/>
            <w:szCs w:val="30"/>
          </w:rPr>
          <m:t>=π(</m:t>
        </m:r>
        <m:f>
          <m:fPr>
            <m:ctrlPr>
              <w:rPr>
                <w:rFonts w:ascii="Cambria Math" w:hAnsi="Cambria Math"/>
                <w:sz w:val="30"/>
                <w:szCs w:val="30"/>
              </w:rPr>
            </m:ctrlPr>
          </m:fPr>
          <m:num>
            <m:r>
              <w:rPr>
                <w:rFonts w:ascii="Cambria Math" w:hAnsi="Cambria Math"/>
                <w:sz w:val="30"/>
                <w:szCs w:val="30"/>
              </w:rPr>
              <m:t>D</m:t>
            </m:r>
          </m:num>
          <m:den>
            <m:r>
              <w:rPr>
                <w:rFonts w:ascii="Cambria Math" w:hAnsi="Cambria Math"/>
                <w:sz w:val="30"/>
                <w:szCs w:val="30"/>
              </w:rPr>
              <m:t>2</m:t>
            </m:r>
          </m:den>
        </m:f>
        <m:sSup>
          <m:sSupPr>
            <m:ctrlPr>
              <w:rPr>
                <w:rFonts w:ascii="Cambria Math" w:hAnsi="Cambria Math"/>
                <w:sz w:val="30"/>
                <w:szCs w:val="30"/>
              </w:rPr>
            </m:ctrlPr>
          </m:sSupPr>
          <m:e>
            <m:r>
              <w:rPr>
                <w:rFonts w:ascii="Cambria Math" w:hAnsi="Cambria Math"/>
                <w:sz w:val="30"/>
                <w:szCs w:val="30"/>
              </w:rPr>
              <m:t>)</m:t>
            </m:r>
          </m:e>
          <m:sup>
            <m:r>
              <w:rPr>
                <w:rFonts w:ascii="Cambria Math" w:hAnsi="Cambria Math"/>
                <w:sz w:val="30"/>
                <w:szCs w:val="30"/>
              </w:rPr>
              <m:t>2</m:t>
            </m:r>
          </m:sup>
        </m:sSup>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num>
          <m:den>
            <m:r>
              <w:rPr>
                <w:rFonts w:ascii="Cambria Math" w:hAnsi="Cambria Math"/>
                <w:sz w:val="30"/>
                <w:szCs w:val="30"/>
              </w:rPr>
              <m:t>4</m:t>
            </m:r>
          </m:den>
        </m:f>
      </m:oMath>
      <w:r w:rsidRPr="008A39EC">
        <w:rPr>
          <w:sz w:val="30"/>
          <w:szCs w:val="30"/>
        </w:rPr>
        <w:t>。</w:t>
      </w:r>
    </w:p>
    <w:p w:rsidR="00EC6908" w:rsidRPr="008A39EC" w:rsidRDefault="008A39EC">
      <w:pPr>
        <w:pStyle w:val="ItemAnswer"/>
        <w:rPr>
          <w:sz w:val="30"/>
          <w:szCs w:val="30"/>
        </w:rPr>
      </w:pPr>
      <w:r w:rsidRPr="008A39EC">
        <w:rPr>
          <w:sz w:val="30"/>
          <w:szCs w:val="30"/>
        </w:rPr>
        <w:t>当木块对圆筒底部的压力恰好为</w:t>
      </w:r>
      <w:r w:rsidRPr="008A39EC">
        <w:rPr>
          <w:sz w:val="30"/>
          <w:szCs w:val="30"/>
        </w:rPr>
        <w:t xml:space="preserve"> </w:t>
      </w:r>
      <m:oMath>
        <m:r>
          <w:rPr>
            <w:rFonts w:ascii="Cambria Math" w:hAnsi="Cambria Math"/>
            <w:sz w:val="30"/>
            <w:szCs w:val="30"/>
          </w:rPr>
          <m:t>0</m:t>
        </m:r>
      </m:oMath>
      <w:r w:rsidRPr="008A39EC">
        <w:rPr>
          <w:sz w:val="30"/>
          <w:szCs w:val="30"/>
        </w:rPr>
        <w:t xml:space="preserve"> </w:t>
      </w:r>
      <w:r w:rsidRPr="008A39EC">
        <w:rPr>
          <w:sz w:val="30"/>
          <w:szCs w:val="30"/>
        </w:rPr>
        <w:t>时，设水的深度为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水</m:t>
            </m:r>
          </m:sub>
        </m:sSub>
      </m:oMath>
      <w:r w:rsidRPr="008A39EC">
        <w:rPr>
          <w:sz w:val="30"/>
          <w:szCs w:val="30"/>
        </w:rPr>
        <w:t>，</w:t>
      </w:r>
    </w:p>
    <w:p w:rsidR="00EC6908" w:rsidRPr="008A39EC" w:rsidRDefault="008A39EC">
      <w:pPr>
        <w:pStyle w:val="ItemAnswer"/>
        <w:rPr>
          <w:sz w:val="30"/>
          <w:szCs w:val="30"/>
        </w:rPr>
      </w:pPr>
      <w:r w:rsidRPr="008A39EC">
        <w:rPr>
          <w:sz w:val="30"/>
          <w:szCs w:val="30"/>
        </w:rPr>
        <w:t>因木块漂浮，受到的浮力和自身的重力相等，</w:t>
      </w:r>
    </w:p>
    <w:p w:rsidR="00EC6908" w:rsidRPr="008A39EC" w:rsidRDefault="008A39EC">
      <w:pPr>
        <w:pStyle w:val="ItemAnswer"/>
        <w:rPr>
          <w:sz w:val="30"/>
          <w:szCs w:val="30"/>
        </w:rPr>
      </w:pPr>
      <w:r w:rsidRPr="008A39EC">
        <w:rPr>
          <w:sz w:val="30"/>
          <w:szCs w:val="30"/>
        </w:rPr>
        <w:t>所以，由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木</m:t>
            </m:r>
          </m:sub>
        </m:sSub>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水</m:t>
            </m:r>
          </m:sub>
        </m:sSub>
      </m:oMath>
      <w:r w:rsidRPr="008A39EC">
        <w:rPr>
          <w:sz w:val="30"/>
          <w:szCs w:val="30"/>
        </w:rPr>
        <w:t xml:space="preserve"> </w:t>
      </w:r>
      <w:r w:rsidRPr="008A39EC">
        <w:rPr>
          <w:sz w:val="30"/>
          <w:szCs w:val="30"/>
        </w:rPr>
        <w:t>和</w:t>
      </w:r>
      <w:r w:rsidRPr="008A39EC">
        <w:rPr>
          <w:sz w:val="30"/>
          <w:szCs w:val="30"/>
        </w:rPr>
        <w:t xml:space="preserve"> </w:t>
      </w:r>
      <m:oMath>
        <m:r>
          <w:rPr>
            <w:rFonts w:ascii="Cambria Math" w:hAnsi="Cambria Math"/>
            <w:sz w:val="30"/>
            <w:szCs w:val="30"/>
          </w:rPr>
          <m:t>G=mg=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Vg=</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r>
          <w:rPr>
            <w:rFonts w:ascii="Cambria Math" w:hAnsi="Cambria Math"/>
            <w:sz w:val="30"/>
            <w:szCs w:val="30"/>
          </w:rPr>
          <m:t>Shg</m:t>
        </m:r>
      </m:oMath>
      <w:r w:rsidRPr="008A39EC">
        <w:rPr>
          <w:sz w:val="30"/>
          <w:szCs w:val="30"/>
        </w:rPr>
        <w:t xml:space="preserve"> </w:t>
      </w:r>
      <w:r w:rsidRPr="008A39EC">
        <w:rPr>
          <w:sz w:val="30"/>
          <w:szCs w:val="30"/>
        </w:rPr>
        <w:t>可得：</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木</m:t>
            </m:r>
          </m:sub>
        </m:sSub>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木</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g</m:t>
        </m:r>
      </m:oMath>
      <w:r w:rsidRPr="008A39EC">
        <w:rPr>
          <w:sz w:val="30"/>
          <w:szCs w:val="30"/>
        </w:rPr>
        <w:t>，</w:t>
      </w:r>
    </w:p>
    <w:p w:rsidR="00EC6908" w:rsidRPr="008A39EC" w:rsidRDefault="008A39EC">
      <w:pPr>
        <w:pStyle w:val="ItemAnswer"/>
        <w:rPr>
          <w:sz w:val="30"/>
          <w:szCs w:val="30"/>
        </w:rPr>
      </w:pPr>
      <w:r w:rsidRPr="008A39EC">
        <w:rPr>
          <w:sz w:val="30"/>
          <w:szCs w:val="30"/>
        </w:rPr>
        <w:t>解得：</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水</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oMath>
      <w:r w:rsidRPr="008A39EC">
        <w:rPr>
          <w:sz w:val="30"/>
          <w:szCs w:val="30"/>
        </w:rPr>
        <w:t>，</w:t>
      </w:r>
    </w:p>
    <w:p w:rsidR="00EC6908" w:rsidRPr="008A39EC" w:rsidRDefault="008A39EC">
      <w:pPr>
        <w:pStyle w:val="ItemAnswer"/>
        <w:rPr>
          <w:sz w:val="30"/>
          <w:szCs w:val="30"/>
        </w:rPr>
      </w:pPr>
      <w:r w:rsidRPr="008A39EC">
        <w:rPr>
          <w:sz w:val="30"/>
          <w:szCs w:val="30"/>
        </w:rPr>
        <w:t>容器中注入水的体积：</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水</m:t>
            </m:r>
          </m:sub>
        </m:sSub>
        <m:r>
          <w:rPr>
            <w:rFonts w:ascii="Cambria Math" w:hAnsi="Cambria Math"/>
            <w:sz w:val="30"/>
            <w:szCs w:val="30"/>
          </w:rPr>
          <m:t>=</m:t>
        </m:r>
        <m:d>
          <m:dPr>
            <m:ctrlPr>
              <w:rPr>
                <w:rFonts w:ascii="Cambria Math" w:hAnsi="Cambria Math"/>
                <w:sz w:val="30"/>
                <w:szCs w:val="30"/>
              </w:rPr>
            </m:ctrlPr>
          </m:dPr>
          <m:e>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num>
              <m:den>
                <m:r>
                  <w:rPr>
                    <w:rFonts w:ascii="Cambria Math" w:hAnsi="Cambria Math"/>
                    <w:sz w:val="30"/>
                    <w:szCs w:val="30"/>
                  </w:rPr>
                  <m:t>4</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num>
              <m:den>
                <m:r>
                  <w:rPr>
                    <w:rFonts w:ascii="Cambria Math" w:hAnsi="Cambria Math"/>
                    <w:sz w:val="30"/>
                    <w:szCs w:val="30"/>
                  </w:rPr>
                  <m:t>4</m:t>
                </m:r>
              </m:den>
            </m:f>
          </m:e>
        </m:d>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oMath>
      <w:r w:rsidRPr="008A39EC">
        <w:rPr>
          <w:sz w:val="30"/>
          <w:szCs w:val="30"/>
        </w:rPr>
        <w:t>，</w:t>
      </w:r>
    </w:p>
    <w:p w:rsidR="00EC6908" w:rsidRPr="008A39EC" w:rsidRDefault="008A39EC">
      <w:pPr>
        <w:pStyle w:val="ItemAnswer"/>
        <w:rPr>
          <w:sz w:val="30"/>
          <w:szCs w:val="30"/>
        </w:rPr>
      </w:pPr>
      <w:r w:rsidRPr="008A39EC">
        <w:rPr>
          <w:sz w:val="30"/>
          <w:szCs w:val="30"/>
        </w:rPr>
        <w:t>注入水的质量：</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m:t>
        </m:r>
        <m:d>
          <m:dPr>
            <m:ctrlPr>
              <w:rPr>
                <w:rFonts w:ascii="Cambria Math" w:hAnsi="Cambria Math"/>
                <w:sz w:val="30"/>
                <w:szCs w:val="30"/>
              </w:rPr>
            </m:ctrlPr>
          </m:dPr>
          <m:e>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num>
              <m:den>
                <m:r>
                  <w:rPr>
                    <w:rFonts w:ascii="Cambria Math" w:hAnsi="Cambria Math"/>
                    <w:sz w:val="30"/>
                    <w:szCs w:val="30"/>
                  </w:rPr>
                  <m:t>4</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num>
              <m:den>
                <m:r>
                  <w:rPr>
                    <w:rFonts w:ascii="Cambria Math" w:hAnsi="Cambria Math"/>
                    <w:sz w:val="30"/>
                    <w:szCs w:val="30"/>
                  </w:rPr>
                  <m:t>4</m:t>
                </m:r>
              </m:den>
            </m:f>
          </m:e>
        </m:d>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oMath>
      <w:r w:rsidRPr="008A39EC">
        <w:rPr>
          <w:sz w:val="30"/>
          <w:szCs w:val="30"/>
        </w:rPr>
        <w:t xml:space="preserve">  </w:t>
      </w:r>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木</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num>
          <m:den>
            <m:r>
              <w:rPr>
                <w:rFonts w:ascii="Cambria Math" w:hAnsi="Cambria Math"/>
                <w:sz w:val="30"/>
                <w:szCs w:val="30"/>
              </w:rPr>
              <m:t>4</m:t>
            </m:r>
          </m:den>
        </m:f>
      </m:oMath>
      <w:r w:rsidRPr="008A39EC">
        <w:rPr>
          <w:sz w:val="30"/>
          <w:szCs w:val="30"/>
        </w:rPr>
        <w:t xml:space="preserve">  </w:t>
      </w:r>
      <m:oMath>
        <m:r>
          <w:rPr>
            <w:rFonts w:ascii="Cambria Math" w:hAnsi="Cambria Math"/>
            <w:sz w:val="30"/>
            <w:szCs w:val="30"/>
          </w:rPr>
          <m:t>=0.6×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num>
          <m:den>
            <m:r>
              <w:rPr>
                <w:rFonts w:ascii="Cambria Math" w:hAnsi="Cambria Math"/>
                <w:sz w:val="30"/>
                <w:szCs w:val="30"/>
              </w:rPr>
              <m:t>4</m:t>
            </m:r>
          </m:den>
        </m:f>
        <m:r>
          <w:rPr>
            <w:rFonts w:ascii="Cambria Math" w:hAnsi="Cambria Math"/>
            <w:sz w:val="30"/>
            <w:szCs w:val="30"/>
          </w:rPr>
          <m:t>=150π(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w:r w:rsidRPr="008A39EC">
        <w:rPr>
          <w:noProof/>
          <w:position w:val="-68"/>
          <w:sz w:val="30"/>
          <w:szCs w:val="30"/>
        </w:rPr>
        <w:drawing>
          <wp:inline distT="0" distB="0" distL="0" distR="0">
            <wp:extent cx="571500" cy="10001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2"/>
                    <a:stretch>
                      <a:fillRect/>
                    </a:stretch>
                  </pic:blipFill>
                  <pic:spPr>
                    <a:xfrm>
                      <a:off x="0" y="0"/>
                      <a:ext cx="571500" cy="10001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【解析】当注入质量为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oMath>
      <w:r w:rsidRPr="008A39EC">
        <w:rPr>
          <w:sz w:val="30"/>
          <w:szCs w:val="30"/>
        </w:rPr>
        <w:t xml:space="preserve"> </w:t>
      </w:r>
      <w:r w:rsidRPr="008A39EC">
        <w:rPr>
          <w:sz w:val="30"/>
          <w:szCs w:val="30"/>
        </w:rPr>
        <w:t>的水时，水面恰好与木块上方相平，木块受到竖直向上的浮力和竖直向下的重力、绳子的拉力，</w:t>
      </w:r>
    </w:p>
    <w:p w:rsidR="00EC6908" w:rsidRPr="008A39EC" w:rsidRDefault="008A39EC">
      <w:pPr>
        <w:pStyle w:val="ItemAnswer"/>
        <w:rPr>
          <w:sz w:val="30"/>
          <w:szCs w:val="30"/>
        </w:rPr>
      </w:pPr>
      <w:r w:rsidRPr="008A39EC">
        <w:rPr>
          <w:sz w:val="30"/>
          <w:szCs w:val="30"/>
        </w:rPr>
        <w:t>则木块的受力示意图，如下图所示：</w:t>
      </w:r>
    </w:p>
    <w:p w:rsidR="00EC6908" w:rsidRPr="008A39EC" w:rsidRDefault="008A39EC">
      <w:pPr>
        <w:pStyle w:val="ItemAnswer"/>
        <w:rPr>
          <w:sz w:val="30"/>
          <w:szCs w:val="30"/>
        </w:rPr>
      </w:pPr>
      <w:r w:rsidRPr="008A39EC">
        <w:rPr>
          <w:noProof/>
          <w:position w:val="-68"/>
          <w:sz w:val="30"/>
          <w:szCs w:val="30"/>
        </w:rPr>
        <w:lastRenderedPageBreak/>
        <w:drawing>
          <wp:inline distT="0" distB="0" distL="0" distR="0">
            <wp:extent cx="571500" cy="10001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2"/>
                    <a:stretch>
                      <a:fillRect/>
                    </a:stretch>
                  </pic:blipFill>
                  <pic:spPr>
                    <a:xfrm>
                      <a:off x="0" y="0"/>
                      <a:ext cx="571500" cy="1000125"/>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+1000π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)g</m:t>
            </m:r>
          </m:num>
          <m:den>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den>
        </m:f>
      </m:oMath>
      <w:r w:rsidRPr="008A39EC">
        <w:rPr>
          <w:sz w:val="30"/>
          <w:szCs w:val="30"/>
        </w:rPr>
        <w:t xml:space="preserve"> </w:t>
      </w:r>
    </w:p>
    <w:p w:rsidR="00EC6908" w:rsidRPr="008A39EC" w:rsidRDefault="008A39EC">
      <w:pPr>
        <w:pStyle w:val="ItemAnswer"/>
        <w:rPr>
          <w:sz w:val="30"/>
          <w:szCs w:val="30"/>
        </w:rPr>
      </w:pPr>
      <w:r w:rsidRPr="008A39EC">
        <w:rPr>
          <w:sz w:val="30"/>
          <w:szCs w:val="30"/>
        </w:rPr>
        <w:t>【解析】容器内水的体积：</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ʹ=</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oMath>
      <w:r w:rsidRPr="008A39EC">
        <w:rPr>
          <w:sz w:val="30"/>
          <w:szCs w:val="30"/>
        </w:rPr>
        <w:t>，</w:t>
      </w:r>
    </w:p>
    <w:p w:rsidR="00EC6908" w:rsidRPr="008A39EC" w:rsidRDefault="008A39EC">
      <w:pPr>
        <w:pStyle w:val="ItemAnswer"/>
        <w:rPr>
          <w:sz w:val="30"/>
          <w:szCs w:val="30"/>
        </w:rPr>
      </w:pPr>
      <w:r w:rsidRPr="008A39EC">
        <w:rPr>
          <w:sz w:val="30"/>
          <w:szCs w:val="30"/>
        </w:rPr>
        <w:t>容器内水的深度：</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水</m:t>
            </m:r>
          </m:sub>
        </m:sSub>
        <m:r>
          <w:rPr>
            <w:rFonts w:ascii="Cambria Math" w:hAnsi="Cambria Math"/>
            <w:sz w:val="30"/>
            <w:szCs w:val="30"/>
          </w:rPr>
          <m:t>ʹ=</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木</m:t>
                </m:r>
              </m:sub>
            </m:sSub>
          </m:num>
          <m:den>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筒</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V</m:t>
            </m:r>
            <m:sSub>
              <m:sSubPr>
                <m:ctrlPr>
                  <w:rPr>
                    <w:rFonts w:ascii="Cambria Math" w:hAnsi="Cambria Math"/>
                    <w:sz w:val="30"/>
                    <w:szCs w:val="30"/>
                  </w:rPr>
                </m:ctrlPr>
              </m:sSubPr>
              <m:e>
                <m:r>
                  <w:rPr>
                    <w:rFonts w:ascii="Cambria Math" w:hAnsi="Cambria Math"/>
                    <w:sz w:val="30"/>
                    <w:szCs w:val="30"/>
                  </w:rPr>
                  <m:t>ʹ</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木</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num>
          <m:den>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筒</m:t>
                </m:r>
              </m:sub>
            </m:sSub>
          </m:den>
        </m:f>
      </m:oMath>
      <w:r w:rsidRPr="008A39EC">
        <w:rPr>
          <w:sz w:val="30"/>
          <w:szCs w:val="30"/>
        </w:rPr>
        <w:t xml:space="preserve">  </w:t>
      </w:r>
      <m:oMath>
        <m:r>
          <w:rPr>
            <w:rFonts w:ascii="Cambria Math" w:hAnsi="Cambria Math"/>
            <w:sz w:val="30"/>
            <w:szCs w:val="30"/>
          </w:rPr>
          <m:t>=</m:t>
        </m:r>
        <m:f>
          <m:fPr>
            <m:ctrlPr>
              <w:rPr>
                <w:rFonts w:ascii="Cambria Math" w:hAnsi="Cambria Math"/>
                <w:sz w:val="30"/>
                <w:szCs w:val="30"/>
              </w:rPr>
            </m:ctrlPr>
          </m:fPr>
          <m:num>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num>
              <m:den>
                <m:r>
                  <w:rPr>
                    <w:rFonts w:ascii="Cambria Math" w:hAnsi="Cambria Math"/>
                    <w:sz w:val="30"/>
                    <w:szCs w:val="30"/>
                  </w:rPr>
                  <m:t>4</m:t>
                </m:r>
              </m:den>
            </m:f>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num>
          <m:den>
            <m:f>
              <m:fPr>
                <m:ctrlPr>
                  <w:rPr>
                    <w:rFonts w:ascii="Cambria Math" w:hAnsi="Cambria Math"/>
                    <w:sz w:val="30"/>
                    <w:szCs w:val="30"/>
                  </w:rPr>
                </m:ctrlPr>
              </m:fPr>
              <m:num>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num>
              <m:den>
                <m:r>
                  <w:rPr>
                    <w:rFonts w:ascii="Cambria Math" w:hAnsi="Cambria Math"/>
                    <w:sz w:val="30"/>
                    <w:szCs w:val="30"/>
                  </w:rPr>
                  <m:t>4</m:t>
                </m:r>
              </m:den>
            </m:f>
          </m:den>
        </m:f>
      </m:oMath>
      <w:r w:rsidRPr="008A39EC">
        <w:rPr>
          <w:sz w:val="30"/>
          <w:szCs w:val="30"/>
        </w:rPr>
        <w:t xml:space="preserve">  </w:t>
      </w:r>
      <m:oMath>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den>
        </m:f>
      </m:oMath>
      <w:r w:rsidRPr="008A39EC">
        <w:rPr>
          <w:sz w:val="30"/>
          <w:szCs w:val="30"/>
        </w:rPr>
        <w:t>，</w:t>
      </w:r>
    </w:p>
    <w:p w:rsidR="00EC6908" w:rsidRPr="008A39EC" w:rsidRDefault="008A39EC">
      <w:pPr>
        <w:pStyle w:val="ItemAnswer"/>
        <w:rPr>
          <w:sz w:val="30"/>
          <w:szCs w:val="30"/>
        </w:rPr>
      </w:pPr>
      <w:r w:rsidRPr="008A39EC">
        <w:rPr>
          <w:sz w:val="30"/>
          <w:szCs w:val="30"/>
        </w:rPr>
        <w:t>水对底面的压强：</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p=</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h</m:t>
            </m:r>
          </m:e>
          <m:sub>
            <m:r>
              <m:rPr>
                <m:sty m:val="p"/>
              </m:rPr>
              <w:rPr>
                <w:rFonts w:ascii="Cambria Math" w:hAnsi="Cambria Math"/>
                <w:sz w:val="30"/>
                <w:szCs w:val="30"/>
              </w:rPr>
              <m:t>水</m:t>
            </m:r>
          </m:sub>
        </m:sSub>
        <m:r>
          <w:rPr>
            <w:rFonts w:ascii="Cambria Math" w:hAnsi="Cambria Math"/>
            <w:sz w:val="30"/>
            <w:szCs w:val="30"/>
          </w:rPr>
          <m:t>ʹ=</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f>
          <m:fPr>
            <m:ctrlPr>
              <w:rPr>
                <w:rFonts w:ascii="Cambria Math" w:hAnsi="Cambria Math"/>
                <w:sz w:val="30"/>
                <w:szCs w:val="30"/>
              </w:rPr>
            </m:ctrlPr>
          </m:fPr>
          <m:num>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den>
        </m:f>
      </m:oMath>
      <w:r w:rsidRPr="008A39EC">
        <w:rPr>
          <w:sz w:val="30"/>
          <w:szCs w:val="30"/>
        </w:rPr>
        <w:t xml:space="preserve">  </w:t>
      </w:r>
      <m:oMath>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+1000π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)g</m:t>
            </m:r>
          </m:num>
          <m:den>
            <m:r>
              <w:rPr>
                <w:rFonts w:ascii="Cambria Math" w:hAnsi="Cambria Math"/>
                <w:sz w:val="30"/>
                <w:szCs w:val="30"/>
              </w:rPr>
              <m:t>π</m:t>
            </m:r>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den>
        </m:f>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99. </w:t>
      </w:r>
      <w:r w:rsidRPr="008A39EC">
        <w:rPr>
          <w:sz w:val="30"/>
          <w:szCs w:val="30"/>
        </w:rPr>
        <w:t>（</w:t>
      </w:r>
      <w:r w:rsidRPr="008A39EC">
        <w:rPr>
          <w:sz w:val="30"/>
          <w:szCs w:val="30"/>
        </w:rPr>
        <w:t>1</w:t>
      </w:r>
      <w:r w:rsidRPr="008A39EC">
        <w:rPr>
          <w:sz w:val="30"/>
          <w:szCs w:val="30"/>
        </w:rPr>
        <w:t>）</w:t>
      </w:r>
      <w:r w:rsidRPr="008A39EC">
        <w:rPr>
          <w:sz w:val="30"/>
          <w:szCs w:val="30"/>
        </w:rPr>
        <w:t xml:space="preserve">  </w:t>
      </w:r>
      <m:oMath>
        <m:r>
          <w:rPr>
            <w:rFonts w:ascii="Cambria Math" w:hAnsi="Cambria Math"/>
            <w:sz w:val="30"/>
            <w:szCs w:val="30"/>
          </w:rPr>
          <m:t>40 </m:t>
        </m:r>
        <m:r>
          <m:rPr>
            <m:sty m:val="p"/>
          </m:rPr>
          <w:rPr>
            <w:rFonts w:ascii="Cambria Math" w:hAnsi="Cambria Math"/>
            <w:sz w:val="30"/>
            <w:szCs w:val="30"/>
          </w:rPr>
          <m:t>N</m:t>
        </m:r>
      </m:oMath>
      <w:r w:rsidRPr="008A39EC">
        <w:rPr>
          <w:sz w:val="30"/>
          <w:szCs w:val="30"/>
        </w:rPr>
        <w:t xml:space="preserve"> </w:t>
      </w:r>
    </w:p>
    <w:p w:rsidR="00EC6908" w:rsidRPr="008A39EC" w:rsidRDefault="008A39EC">
      <w:pPr>
        <w:pStyle w:val="ItemAnswer"/>
        <w:rPr>
          <w:sz w:val="30"/>
          <w:szCs w:val="30"/>
        </w:rPr>
      </w:pPr>
      <w:r w:rsidRPr="008A39EC">
        <w:rPr>
          <w:sz w:val="30"/>
          <w:szCs w:val="30"/>
        </w:rPr>
        <w:t>【解析】塑料块</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的体积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m:t>
        </m:r>
        <m:sSubSup>
          <m:sSubSupPr>
            <m:ctrlPr>
              <w:rPr>
                <w:rFonts w:ascii="Cambria Math" w:hAnsi="Cambria Math"/>
                <w:sz w:val="30"/>
                <w:szCs w:val="30"/>
              </w:rPr>
            </m:ctrlPr>
          </m:sSubSupPr>
          <m:e>
            <m:r>
              <w:rPr>
                <w:rFonts w:ascii="Cambria Math" w:hAnsi="Cambria Math"/>
                <w:sz w:val="30"/>
                <w:szCs w:val="30"/>
              </w:rPr>
              <m:t>l</m:t>
            </m:r>
          </m:e>
          <m:sub>
            <m:r>
              <w:rPr>
                <w:rFonts w:ascii="Cambria Math" w:hAnsi="Cambria Math"/>
                <w:sz w:val="30"/>
                <w:szCs w:val="30"/>
              </w:rPr>
              <m:t>A</m:t>
            </m:r>
          </m:sub>
          <m:sup>
            <m:r>
              <w:rPr>
                <w:rFonts w:ascii="Cambria Math" w:hAnsi="Cambria Math"/>
                <w:sz w:val="30"/>
                <w:szCs w:val="30"/>
              </w:rPr>
              <m:t>3</m:t>
            </m:r>
          </m:sup>
        </m:sSubSup>
        <m:r>
          <w:rPr>
            <w:rFonts w:ascii="Cambria Math" w:hAnsi="Cambria Math"/>
            <w:sz w:val="30"/>
            <w:szCs w:val="30"/>
          </w:rPr>
          <m:t>=</m:t>
        </m:r>
        <m:sSup>
          <m:sSupPr>
            <m:ctrlPr>
              <w:rPr>
                <w:rFonts w:ascii="Cambria Math" w:hAnsi="Cambria Math"/>
                <w:sz w:val="30"/>
                <w:szCs w:val="30"/>
              </w:rPr>
            </m:ctrlPr>
          </m:sSupPr>
          <m:e>
            <m:d>
              <m:dPr>
                <m:ctrlPr>
                  <w:rPr>
                    <w:rFonts w:ascii="Cambria Math" w:hAnsi="Cambria Math"/>
                    <w:sz w:val="30"/>
                    <w:szCs w:val="30"/>
                  </w:rPr>
                </m:ctrlPr>
              </m:dPr>
              <m:e>
                <m:r>
                  <w:rPr>
                    <w:rFonts w:ascii="Cambria Math" w:hAnsi="Cambria Math"/>
                    <w:sz w:val="30"/>
                    <w:szCs w:val="30"/>
                  </w:rPr>
                  <m:t>0.2 </m:t>
                </m:r>
                <m:r>
                  <m:rPr>
                    <m:sty m:val="p"/>
                  </m:rPr>
                  <w:rPr>
                    <w:rFonts w:ascii="Cambria Math" w:hAnsi="Cambria Math"/>
                    <w:sz w:val="30"/>
                    <w:szCs w:val="30"/>
                  </w:rPr>
                  <m:t>m</m:t>
                </m:r>
              </m:e>
            </m:d>
          </m:e>
          <m:sup>
            <m:r>
              <w:rPr>
                <w:rFonts w:ascii="Cambria Math" w:hAnsi="Cambria Math"/>
                <w:sz w:val="30"/>
                <w:szCs w:val="30"/>
              </w:rPr>
              <m:t>3</m:t>
            </m:r>
          </m:sup>
        </m:sSup>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A</w:t>
      </w:r>
      <w:r w:rsidRPr="008A39EC">
        <w:rPr>
          <w:sz w:val="30"/>
          <w:szCs w:val="30"/>
        </w:rPr>
        <w:t>的质量</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=0.5×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=4 </m:t>
        </m:r>
        <m:r>
          <m:rPr>
            <m:sty m:val="p"/>
          </m:rPr>
          <w:rPr>
            <w:rFonts w:ascii="Cambria Math" w:hAnsi="Cambria Math"/>
            <w:sz w:val="30"/>
            <w:szCs w:val="30"/>
          </w:rPr>
          <m:t>kg</m:t>
        </m:r>
      </m:oMath>
      <w:r w:rsidRPr="008A39EC">
        <w:rPr>
          <w:sz w:val="30"/>
          <w:szCs w:val="30"/>
        </w:rPr>
        <w:t xml:space="preserve"> </w:t>
      </w:r>
    </w:p>
    <w:p w:rsidR="00EC6908" w:rsidRPr="008A39EC" w:rsidRDefault="008A39EC">
      <w:pPr>
        <w:pStyle w:val="ItemAnswer"/>
        <w:rPr>
          <w:sz w:val="30"/>
          <w:szCs w:val="30"/>
        </w:rPr>
      </w:pPr>
      <w:r w:rsidRPr="008A39EC">
        <w:rPr>
          <w:sz w:val="30"/>
          <w:szCs w:val="30"/>
        </w:rPr>
        <w:t>A</w:t>
      </w:r>
      <w:r w:rsidRPr="008A39EC">
        <w:rPr>
          <w:sz w:val="30"/>
          <w:szCs w:val="30"/>
        </w:rPr>
        <w:t>的重力</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A</m:t>
            </m:r>
          </m:sub>
        </m:sSub>
        <m:r>
          <w:rPr>
            <w:rFonts w:ascii="Cambria Math" w:hAnsi="Cambria Math"/>
            <w:sz w:val="30"/>
            <w:szCs w:val="30"/>
          </w:rPr>
          <m:t>g=4 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=40 </m:t>
        </m:r>
        <m:r>
          <m:rPr>
            <m:sty m:val="p"/>
          </m:rPr>
          <w:rPr>
            <w:rFonts w:ascii="Cambria Math" w:hAnsi="Cambria Math"/>
            <w:sz w:val="30"/>
            <w:szCs w:val="30"/>
          </w:rPr>
          <m:t>N</m:t>
        </m:r>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4.5×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【解析】设</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对地面的压强分别为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A</m:t>
            </m:r>
          </m:sub>
        </m:sSub>
      </m:oMath>
      <w:r w:rsidRPr="008A39EC">
        <w:rPr>
          <w:sz w:val="30"/>
          <w:szCs w:val="30"/>
        </w:rPr>
        <w:t xml:space="preserve"> </w:t>
      </w:r>
      <w:r w:rsidRPr="008A39EC">
        <w:rPr>
          <w:sz w:val="30"/>
          <w:szCs w:val="30"/>
        </w:rPr>
        <w:t>、</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B</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A</m:t>
            </m:r>
          </m:sub>
        </m:sSub>
      </m:oMath>
      <w:r w:rsidRPr="008A39EC">
        <w:rPr>
          <w:sz w:val="30"/>
          <w:szCs w:val="30"/>
        </w:rPr>
        <w:t>，</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B</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B</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B</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已知</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B</m:t>
            </m:r>
          </m:sub>
        </m:sSub>
        <m:r>
          <w:rPr>
            <w:rFonts w:ascii="Cambria Math" w:hAnsi="Cambria Math"/>
            <w:sz w:val="30"/>
            <w:szCs w:val="30"/>
          </w:rPr>
          <m:t>=4.5</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A</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B</m:t>
            </m:r>
          </m:sub>
        </m:sSub>
        <m:r>
          <w:rPr>
            <w:rFonts w:ascii="Cambria Math" w:hAnsi="Cambria Math"/>
            <w:sz w:val="30"/>
            <w:szCs w:val="30"/>
          </w:rPr>
          <m:t>=4.5</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A</m:t>
                </m:r>
              </m:sub>
            </m:sSub>
          </m:num>
          <m:den>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B</m:t>
                </m:r>
              </m:sub>
            </m:sSub>
          </m:den>
        </m:f>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=4.5×</m:t>
        </m:r>
        <m:f>
          <m:fPr>
            <m:ctrlPr>
              <w:rPr>
                <w:rFonts w:ascii="Cambria Math" w:hAnsi="Cambria Math"/>
                <w:sz w:val="30"/>
                <w:szCs w:val="30"/>
              </w:rPr>
            </m:ctrlPr>
          </m:fPr>
          <m:num>
            <m:r>
              <w:rPr>
                <w:rFonts w:ascii="Cambria Math" w:hAnsi="Cambria Math"/>
                <w:sz w:val="30"/>
                <w:szCs w:val="30"/>
              </w:rPr>
              <m:t>0.2 </m:t>
            </m:r>
            <m:r>
              <m:rPr>
                <m:sty m:val="p"/>
              </m:rPr>
              <w:rPr>
                <w:rFonts w:ascii="Cambria Math" w:hAnsi="Cambria Math"/>
                <w:sz w:val="30"/>
                <w:szCs w:val="30"/>
              </w:rPr>
              <m:t>m</m:t>
            </m:r>
          </m:num>
          <m:den>
            <m:r>
              <w:rPr>
                <w:rFonts w:ascii="Cambria Math" w:hAnsi="Cambria Math"/>
                <w:sz w:val="30"/>
                <w:szCs w:val="30"/>
              </w:rPr>
              <m:t>0.1 </m:t>
            </m:r>
            <m:r>
              <m:rPr>
                <m:sty m:val="p"/>
              </m:rPr>
              <w:rPr>
                <w:rFonts w:ascii="Cambria Math" w:hAnsi="Cambria Math"/>
                <w:sz w:val="30"/>
                <w:szCs w:val="30"/>
              </w:rPr>
              <m:t>m</m:t>
            </m:r>
          </m:den>
        </m:f>
        <m:r>
          <w:rPr>
            <w:rFonts w:ascii="Cambria Math" w:hAnsi="Cambria Math"/>
            <w:sz w:val="30"/>
            <w:szCs w:val="30"/>
          </w:rPr>
          <m:t>×0.5×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=4.5×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r>
          <w:rPr>
            <w:rFonts w:ascii="Cambria Math" w:hAnsi="Cambria Math"/>
            <w:sz w:val="30"/>
            <w:szCs w:val="30"/>
          </w:rPr>
          <m:t>1.4×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【解析】</w:t>
      </w:r>
      <w:r w:rsidRPr="008A39EC">
        <w:rPr>
          <w:sz w:val="30"/>
          <w:szCs w:val="30"/>
        </w:rPr>
        <w:t xml:space="preserve"> </w:t>
      </w:r>
      <m:oMath>
        <m:r>
          <w:rPr>
            <w:rFonts w:ascii="Cambria Math" w:hAnsi="Cambria Math"/>
            <w:sz w:val="30"/>
            <w:szCs w:val="30"/>
          </w:rPr>
          <m:t>A</m:t>
        </m:r>
      </m:oMath>
      <w:r w:rsidRPr="008A39EC">
        <w:rPr>
          <w:sz w:val="30"/>
          <w:szCs w:val="30"/>
        </w:rPr>
        <w:t xml:space="preserve"> </w:t>
      </w:r>
      <w:r w:rsidRPr="008A39EC">
        <w:rPr>
          <w:sz w:val="30"/>
          <w:szCs w:val="30"/>
        </w:rPr>
        <w:t>底面刚离开水槽时，</w:t>
      </w:r>
      <m:oMath>
        <m:r>
          <w:rPr>
            <w:rFonts w:ascii="Cambria Math" w:hAnsi="Cambria Math"/>
            <w:sz w:val="30"/>
            <w:szCs w:val="30"/>
          </w:rPr>
          <m:t>A</m:t>
        </m:r>
      </m:oMath>
      <w:r w:rsidRPr="008A39EC">
        <w:rPr>
          <w:sz w:val="30"/>
          <w:szCs w:val="30"/>
        </w:rPr>
        <w:t xml:space="preserve"> </w:t>
      </w:r>
      <w:r w:rsidRPr="008A39EC">
        <w:rPr>
          <w:sz w:val="30"/>
          <w:szCs w:val="30"/>
        </w:rPr>
        <w:t>、</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受到的浮力等于其重力，设排开水的体积为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oMath>
      <w:r w:rsidRPr="008A39EC">
        <w:rPr>
          <w:sz w:val="30"/>
          <w:szCs w:val="30"/>
        </w:rPr>
        <w:t>，由</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B</m:t>
            </m:r>
          </m:sub>
        </m:sSub>
      </m:oMath>
      <w:r w:rsidRPr="008A39EC">
        <w:rPr>
          <w:sz w:val="30"/>
          <w:szCs w:val="30"/>
        </w:rPr>
        <w:t xml:space="preserve"> </w:t>
      </w:r>
      <w:r w:rsidRPr="008A39EC">
        <w:rPr>
          <w:sz w:val="30"/>
          <w:szCs w:val="30"/>
        </w:rPr>
        <w:t>得</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B</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A</m:t>
                </m:r>
              </m:sub>
            </m:sSub>
            <m:sSubSup>
              <m:sSubSupPr>
                <m:ctrlPr>
                  <w:rPr>
                    <w:rFonts w:ascii="Cambria Math" w:hAnsi="Cambria Math"/>
                    <w:sz w:val="30"/>
                    <w:szCs w:val="30"/>
                  </w:rPr>
                </m:ctrlPr>
              </m:sSubSupPr>
              <m:e>
                <m:r>
                  <w:rPr>
                    <w:rFonts w:ascii="Cambria Math" w:hAnsi="Cambria Math"/>
                    <w:sz w:val="30"/>
                    <w:szCs w:val="30"/>
                  </w:rPr>
                  <m:t>l</m:t>
                </m:r>
              </m:e>
              <m:sub>
                <m:r>
                  <w:rPr>
                    <w:rFonts w:ascii="Cambria Math" w:hAnsi="Cambria Math"/>
                    <w:sz w:val="30"/>
                    <w:szCs w:val="30"/>
                  </w:rPr>
                  <m:t>A</m:t>
                </m:r>
              </m:sub>
              <m:sup>
                <m:r>
                  <w:rPr>
                    <w:rFonts w:ascii="Cambria Math" w:hAnsi="Cambria Math"/>
                    <w:sz w:val="30"/>
                    <w:szCs w:val="30"/>
                  </w:rPr>
                  <m:t>3</m:t>
                </m:r>
              </m:sup>
            </m:sSub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w:rPr>
                    <w:rFonts w:ascii="Cambria Math" w:hAnsi="Cambria Math"/>
                    <w:sz w:val="30"/>
                    <w:szCs w:val="30"/>
                  </w:rPr>
                  <m:t>B</m:t>
                </m:r>
              </m:sub>
            </m:sSub>
            <m:sSubSup>
              <m:sSubSupPr>
                <m:ctrlPr>
                  <w:rPr>
                    <w:rFonts w:ascii="Cambria Math" w:hAnsi="Cambria Math"/>
                    <w:sz w:val="30"/>
                    <w:szCs w:val="30"/>
                  </w:rPr>
                </m:ctrlPr>
              </m:sSubSupPr>
              <m:e>
                <m:r>
                  <w:rPr>
                    <w:rFonts w:ascii="Cambria Math" w:hAnsi="Cambria Math"/>
                    <w:sz w:val="30"/>
                    <w:szCs w:val="30"/>
                  </w:rPr>
                  <m:t>l</m:t>
                </m:r>
              </m:e>
              <m:sub>
                <m:r>
                  <w:rPr>
                    <w:rFonts w:ascii="Cambria Math" w:hAnsi="Cambria Math"/>
                    <w:sz w:val="30"/>
                    <w:szCs w:val="30"/>
                  </w:rPr>
                  <m:t>B</m:t>
                </m:r>
              </m:sub>
              <m:sup>
                <m:r>
                  <w:rPr>
                    <w:rFonts w:ascii="Cambria Math" w:hAnsi="Cambria Math"/>
                    <w:sz w:val="30"/>
                    <w:szCs w:val="30"/>
                  </w:rPr>
                  <m:t>3</m:t>
                </m:r>
              </m:sup>
            </m:sSubSup>
          </m:num>
          <m:den>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0.5×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m:t>
            </m:r>
            <m:sSup>
              <m:sSupPr>
                <m:ctrlPr>
                  <w:rPr>
                    <w:rFonts w:ascii="Cambria Math" w:hAnsi="Cambria Math"/>
                    <w:sz w:val="30"/>
                    <w:szCs w:val="30"/>
                  </w:rPr>
                </m:ctrlPr>
              </m:sSupPr>
              <m:e>
                <m:d>
                  <m:dPr>
                    <m:ctrlPr>
                      <w:rPr>
                        <w:rFonts w:ascii="Cambria Math" w:hAnsi="Cambria Math"/>
                        <w:sz w:val="30"/>
                        <w:szCs w:val="30"/>
                      </w:rPr>
                    </m:ctrlPr>
                  </m:dPr>
                  <m:e>
                    <m:r>
                      <w:rPr>
                        <w:rFonts w:ascii="Cambria Math" w:hAnsi="Cambria Math"/>
                        <w:sz w:val="30"/>
                        <w:szCs w:val="30"/>
                      </w:rPr>
                      <m:t>0.2 </m:t>
                    </m:r>
                    <m:r>
                      <m:rPr>
                        <m:sty m:val="p"/>
                      </m:rPr>
                      <w:rPr>
                        <w:rFonts w:ascii="Cambria Math" w:hAnsi="Cambria Math"/>
                        <w:sz w:val="30"/>
                        <w:szCs w:val="30"/>
                      </w:rPr>
                      <m:t>m</m:t>
                    </m:r>
                  </m:e>
                </m:d>
              </m:e>
              <m:sup>
                <m:r>
                  <w:rPr>
                    <w:rFonts w:ascii="Cambria Math" w:hAnsi="Cambria Math"/>
                    <w:sz w:val="30"/>
                    <w:szCs w:val="30"/>
                  </w:rPr>
                  <m:t>3</m:t>
                </m:r>
              </m:sup>
            </m:sSup>
            <m:r>
              <w:rPr>
                <w:rFonts w:ascii="Cambria Math" w:hAnsi="Cambria Math"/>
                <w:sz w:val="30"/>
                <w:szCs w:val="30"/>
              </w:rPr>
              <m:t>+4.5×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m:t>
            </m:r>
            <m:sSup>
              <m:sSupPr>
                <m:ctrlPr>
                  <w:rPr>
                    <w:rFonts w:ascii="Cambria Math" w:hAnsi="Cambria Math"/>
                    <w:sz w:val="30"/>
                    <w:szCs w:val="30"/>
                  </w:rPr>
                </m:ctrlPr>
              </m:sSupPr>
              <m:e>
                <m:d>
                  <m:dPr>
                    <m:ctrlPr>
                      <w:rPr>
                        <w:rFonts w:ascii="Cambria Math" w:hAnsi="Cambria Math"/>
                        <w:sz w:val="30"/>
                        <w:szCs w:val="30"/>
                      </w:rPr>
                    </m:ctrlPr>
                  </m:dPr>
                  <m:e>
                    <m:r>
                      <w:rPr>
                        <w:rFonts w:ascii="Cambria Math" w:hAnsi="Cambria Math"/>
                        <w:sz w:val="30"/>
                        <w:szCs w:val="30"/>
                      </w:rPr>
                      <m:t>0.1 </m:t>
                    </m:r>
                    <m:r>
                      <m:rPr>
                        <m:sty m:val="p"/>
                      </m:rPr>
                      <w:rPr>
                        <w:rFonts w:ascii="Cambria Math" w:hAnsi="Cambria Math"/>
                        <w:sz w:val="30"/>
                        <w:szCs w:val="30"/>
                      </w:rPr>
                      <m:t>m</m:t>
                    </m:r>
                  </m:e>
                </m:d>
              </m:e>
              <m:sup>
                <m:r>
                  <w:rPr>
                    <w:rFonts w:ascii="Cambria Math" w:hAnsi="Cambria Math"/>
                    <w:sz w:val="30"/>
                    <w:szCs w:val="30"/>
                  </w:rPr>
                  <m:t>3</m:t>
                </m:r>
              </m:sup>
            </m:sSup>
          </m:num>
          <m:den>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den>
        </m:f>
        <m:r>
          <w:rPr>
            <w:rFonts w:ascii="Cambria Math" w:hAnsi="Cambria Math"/>
            <w:sz w:val="30"/>
            <w:szCs w:val="30"/>
          </w:rPr>
          <m:t>=8.5×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sub>
        </m:sSub>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m:t>
        </m:r>
        <m:sSup>
          <m:sSupPr>
            <m:ctrlPr>
              <w:rPr>
                <w:rFonts w:ascii="Cambria Math" w:hAnsi="Cambria Math"/>
                <w:sz w:val="30"/>
                <w:szCs w:val="30"/>
              </w:rPr>
            </m:ctrlPr>
          </m:sSupPr>
          <m:e>
            <m:d>
              <m:dPr>
                <m:ctrlPr>
                  <w:rPr>
                    <w:rFonts w:ascii="Cambria Math" w:hAnsi="Cambria Math"/>
                    <w:sz w:val="30"/>
                    <w:szCs w:val="30"/>
                  </w:rPr>
                </m:ctrlPr>
              </m:dPr>
              <m:e>
                <m:r>
                  <w:rPr>
                    <w:rFonts w:ascii="Cambria Math" w:hAnsi="Cambria Math"/>
                    <w:sz w:val="30"/>
                    <w:szCs w:val="30"/>
                  </w:rPr>
                  <m:t>0.1 </m:t>
                </m:r>
                <m:r>
                  <m:rPr>
                    <m:sty m:val="p"/>
                  </m:rPr>
                  <w:rPr>
                    <w:rFonts w:ascii="Cambria Math" w:hAnsi="Cambria Math"/>
                    <w:sz w:val="30"/>
                    <w:szCs w:val="30"/>
                  </w:rPr>
                  <m:t>m</m:t>
                </m:r>
              </m:e>
            </m:d>
          </m:e>
          <m:sup>
            <m:r>
              <w:rPr>
                <w:rFonts w:ascii="Cambria Math" w:hAnsi="Cambria Math"/>
                <w:sz w:val="30"/>
                <w:szCs w:val="30"/>
              </w:rPr>
              <m:t>3</m:t>
            </m:r>
          </m:sup>
        </m:sSup>
        <m:r>
          <w:rPr>
            <w:rFonts w:ascii="Cambria Math" w:hAnsi="Cambria Math"/>
            <w:sz w:val="30"/>
            <w:szCs w:val="30"/>
          </w:rPr>
          <m:t>=9×</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lastRenderedPageBreak/>
        <w:t>设</w:t>
      </w:r>
      <w:r w:rsidRPr="008A39EC">
        <w:rPr>
          <w:sz w:val="30"/>
          <w:szCs w:val="30"/>
        </w:rPr>
        <w:t xml:space="preserve"> </w:t>
      </w:r>
      <m:oMath>
        <m:r>
          <w:rPr>
            <w:rFonts w:ascii="Cambria Math" w:hAnsi="Cambria Math"/>
            <w:sz w:val="30"/>
            <w:szCs w:val="30"/>
          </w:rPr>
          <m:t>B</m:t>
        </m:r>
      </m:oMath>
      <w:r w:rsidRPr="008A39EC">
        <w:rPr>
          <w:sz w:val="30"/>
          <w:szCs w:val="30"/>
        </w:rPr>
        <w:t xml:space="preserve"> </w:t>
      </w:r>
      <w:r w:rsidRPr="008A39EC">
        <w:rPr>
          <w:sz w:val="30"/>
          <w:szCs w:val="30"/>
        </w:rPr>
        <w:t>浸入水中深度为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B</m:t>
            </m:r>
          </m:sub>
        </m:sSub>
      </m:oMath>
      <w:r w:rsidRPr="008A39EC">
        <w:rPr>
          <w:sz w:val="30"/>
          <w:szCs w:val="30"/>
        </w:rPr>
        <w:t>，由数学关系</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B</m:t>
            </m:r>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r>
          <w:rPr>
            <w:rFonts w:ascii="Cambria Math" w:hAnsi="Cambria Math"/>
            <w:sz w:val="30"/>
            <w:szCs w:val="30"/>
          </w:rPr>
          <m:t>+</m:t>
        </m:r>
        <m:sSubSup>
          <m:sSubSupPr>
            <m:ctrlPr>
              <w:rPr>
                <w:rFonts w:ascii="Cambria Math" w:hAnsi="Cambria Math"/>
                <w:sz w:val="30"/>
                <w:szCs w:val="30"/>
              </w:rPr>
            </m:ctrlPr>
          </m:sSubSupPr>
          <m:e>
            <m:r>
              <w:rPr>
                <w:rFonts w:ascii="Cambria Math" w:hAnsi="Cambria Math"/>
                <w:sz w:val="30"/>
                <w:szCs w:val="30"/>
              </w:rPr>
              <m:t>l</m:t>
            </m:r>
          </m:e>
          <m:sub>
            <m:r>
              <w:rPr>
                <w:rFonts w:ascii="Cambria Math" w:hAnsi="Cambria Math"/>
                <w:sz w:val="30"/>
                <w:szCs w:val="30"/>
              </w:rPr>
              <m:t>B</m:t>
            </m:r>
          </m:sub>
          <m:sup>
            <m:r>
              <w:rPr>
                <w:rFonts w:ascii="Cambria Math" w:hAnsi="Cambria Math"/>
                <w:sz w:val="30"/>
                <w:szCs w:val="30"/>
              </w:rPr>
              <m:t>2</m:t>
            </m:r>
          </m:sup>
        </m:sSubSup>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B</m:t>
            </m:r>
          </m:sub>
        </m:sSub>
      </m:oMath>
      <w:r w:rsidRPr="008A39EC">
        <w:rPr>
          <w:sz w:val="30"/>
          <w:szCs w:val="30"/>
        </w:rPr>
        <w:t xml:space="preserve"> </w:t>
      </w:r>
      <w:r w:rsidRPr="008A39EC">
        <w:rPr>
          <w:sz w:val="30"/>
          <w:szCs w:val="30"/>
        </w:rPr>
        <w:t>得</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B</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A</m:t>
                </m:r>
              </m:sub>
            </m:sSub>
          </m:num>
          <m:den>
            <m:sSubSup>
              <m:sSubSupPr>
                <m:ctrlPr>
                  <w:rPr>
                    <w:rFonts w:ascii="Cambria Math" w:hAnsi="Cambria Math"/>
                    <w:sz w:val="30"/>
                    <w:szCs w:val="30"/>
                  </w:rPr>
                </m:ctrlPr>
              </m:sSubSupPr>
              <m:e>
                <m:r>
                  <w:rPr>
                    <w:rFonts w:ascii="Cambria Math" w:hAnsi="Cambria Math"/>
                    <w:sz w:val="30"/>
                    <w:szCs w:val="30"/>
                  </w:rPr>
                  <m:t>l</m:t>
                </m:r>
              </m:e>
              <m:sub>
                <m:r>
                  <w:rPr>
                    <w:rFonts w:ascii="Cambria Math" w:hAnsi="Cambria Math"/>
                    <w:sz w:val="30"/>
                    <w:szCs w:val="30"/>
                  </w:rPr>
                  <m:t>B</m:t>
                </m:r>
              </m:sub>
              <m:sup>
                <m:r>
                  <w:rPr>
                    <w:rFonts w:ascii="Cambria Math" w:hAnsi="Cambria Math"/>
                    <w:sz w:val="30"/>
                    <w:szCs w:val="30"/>
                  </w:rPr>
                  <m:t>2</m:t>
                </m:r>
              </m:sup>
            </m:sSubSup>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8.5×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num>
          <m:den>
            <m:sSup>
              <m:sSupPr>
                <m:ctrlPr>
                  <w:rPr>
                    <w:rFonts w:ascii="Cambria Math" w:hAnsi="Cambria Math"/>
                    <w:sz w:val="30"/>
                    <w:szCs w:val="30"/>
                  </w:rPr>
                </m:ctrlPr>
              </m:sSupPr>
              <m:e>
                <m:d>
                  <m:dPr>
                    <m:ctrlPr>
                      <w:rPr>
                        <w:rFonts w:ascii="Cambria Math" w:hAnsi="Cambria Math"/>
                        <w:sz w:val="30"/>
                        <w:szCs w:val="30"/>
                      </w:rPr>
                    </m:ctrlPr>
                  </m:dPr>
                  <m:e>
                    <m:r>
                      <w:rPr>
                        <w:rFonts w:ascii="Cambria Math" w:hAnsi="Cambria Math"/>
                        <w:sz w:val="30"/>
                        <w:szCs w:val="30"/>
                      </w:rPr>
                      <m:t>0.1 </m:t>
                    </m:r>
                    <m:r>
                      <m:rPr>
                        <m:sty m:val="p"/>
                      </m:rPr>
                      <w:rPr>
                        <w:rFonts w:ascii="Cambria Math" w:hAnsi="Cambria Math"/>
                        <w:sz w:val="30"/>
                        <w:szCs w:val="30"/>
                      </w:rPr>
                      <m:t>m</m:t>
                    </m:r>
                  </m:e>
                </m:d>
              </m:e>
              <m:sup>
                <m:r>
                  <w:rPr>
                    <w:rFonts w:ascii="Cambria Math" w:hAnsi="Cambria Math"/>
                    <w:sz w:val="30"/>
                    <w:szCs w:val="30"/>
                  </w:rPr>
                  <m:t>2</m:t>
                </m:r>
              </m:sup>
            </m:sSup>
          </m:den>
        </m:f>
        <m:r>
          <w:rPr>
            <w:rFonts w:ascii="Cambria Math" w:hAnsi="Cambria Math"/>
            <w:sz w:val="30"/>
            <w:szCs w:val="30"/>
          </w:rPr>
          <m:t>=0.05 </m:t>
        </m:r>
        <m:r>
          <m:rPr>
            <m:sty m:val="p"/>
          </m:rPr>
          <w:rPr>
            <w:rFonts w:ascii="Cambria Math" w:hAnsi="Cambria Math"/>
            <w:sz w:val="30"/>
            <w:szCs w:val="30"/>
          </w:rPr>
          <m:t>m</m:t>
        </m:r>
      </m:oMath>
      <w:r w:rsidRPr="008A39EC">
        <w:rPr>
          <w:sz w:val="30"/>
          <w:szCs w:val="30"/>
        </w:rPr>
        <w:t xml:space="preserve"> </w:t>
      </w:r>
    </w:p>
    <w:p w:rsidR="00EC6908" w:rsidRPr="008A39EC" w:rsidRDefault="008A39EC">
      <w:pPr>
        <w:pStyle w:val="ItemAnswer"/>
        <w:rPr>
          <w:sz w:val="30"/>
          <w:szCs w:val="30"/>
        </w:rPr>
      </w:pPr>
      <w:r w:rsidRPr="008A39EC">
        <w:rPr>
          <w:sz w:val="30"/>
          <w:szCs w:val="30"/>
        </w:rPr>
        <w:t>水槽水深</w:t>
      </w:r>
    </w:p>
    <w:p w:rsidR="00EC6908" w:rsidRPr="008A39EC" w:rsidRDefault="008A39EC">
      <w:pPr>
        <w:pStyle w:val="ItemAnswer"/>
        <w:rPr>
          <w:sz w:val="30"/>
          <w:szCs w:val="30"/>
        </w:rPr>
      </w:pPr>
      <w:r w:rsidRPr="008A39EC">
        <w:rPr>
          <w:sz w:val="30"/>
          <w:szCs w:val="30"/>
        </w:rPr>
        <w:t xml:space="preserve"> </w:t>
      </w:r>
      <m:oMath>
        <m:r>
          <w:rPr>
            <w:rFonts w:ascii="Cambria Math" w:hAnsi="Cambria Math"/>
            <w:sz w:val="30"/>
            <w:szCs w:val="30"/>
          </w:rPr>
          <m:t>h=</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B</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A</m:t>
            </m:r>
          </m:sub>
        </m:sSub>
        <m:r>
          <w:rPr>
            <w:rFonts w:ascii="Cambria Math" w:hAnsi="Cambria Math"/>
            <w:sz w:val="30"/>
            <w:szCs w:val="30"/>
          </w:rPr>
          <m:t>=0.05 </m:t>
        </m:r>
        <m:r>
          <m:rPr>
            <m:sty m:val="p"/>
          </m:rPr>
          <w:rPr>
            <w:rFonts w:ascii="Cambria Math" w:hAnsi="Cambria Math"/>
            <w:sz w:val="30"/>
            <w:szCs w:val="30"/>
          </w:rPr>
          <m:t>m</m:t>
        </m:r>
        <m:r>
          <w:rPr>
            <w:rFonts w:ascii="Cambria Math" w:hAnsi="Cambria Math"/>
            <w:sz w:val="30"/>
            <w:szCs w:val="30"/>
          </w:rPr>
          <m:t>+0.2 </m:t>
        </m:r>
        <m:r>
          <m:rPr>
            <m:sty m:val="p"/>
          </m:rPr>
          <w:rPr>
            <w:rFonts w:ascii="Cambria Math" w:hAnsi="Cambria Math"/>
            <w:sz w:val="30"/>
            <w:szCs w:val="30"/>
          </w:rPr>
          <m:t>m</m:t>
        </m:r>
        <m:r>
          <w:rPr>
            <w:rFonts w:ascii="Cambria Math" w:hAnsi="Cambria Math"/>
            <w:sz w:val="30"/>
            <w:szCs w:val="30"/>
          </w:rPr>
          <m:t>=0.25 </m:t>
        </m:r>
        <m:r>
          <m:rPr>
            <m:sty m:val="p"/>
          </m:rPr>
          <w:rPr>
            <w:rFonts w:ascii="Cambria Math" w:hAnsi="Cambria Math"/>
            <w:sz w:val="30"/>
            <w:szCs w:val="30"/>
          </w:rPr>
          <m:t>m</m:t>
        </m:r>
      </m:oMath>
      <w:r w:rsidRPr="008A39EC">
        <w:rPr>
          <w:sz w:val="30"/>
          <w:szCs w:val="30"/>
        </w:rPr>
        <w:t xml:space="preserve"> </w:t>
      </w:r>
    </w:p>
    <w:p w:rsidR="00EC6908" w:rsidRPr="008A39EC" w:rsidRDefault="008A39EC">
      <w:pPr>
        <w:pStyle w:val="ItemAnswer"/>
        <w:rPr>
          <w:sz w:val="30"/>
          <w:szCs w:val="30"/>
        </w:rPr>
      </w:pPr>
      <w:r w:rsidRPr="008A39EC">
        <w:rPr>
          <w:sz w:val="30"/>
          <w:szCs w:val="30"/>
        </w:rPr>
        <w:t>注入水的体积为</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注</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S</m:t>
            </m:r>
          </m:e>
          <m:sub>
            <m:r>
              <m:rPr>
                <m:sty m:val="p"/>
              </m:rPr>
              <w:rPr>
                <w:rFonts w:ascii="Cambria Math" w:hAnsi="Cambria Math"/>
                <w:sz w:val="30"/>
                <w:szCs w:val="30"/>
              </w:rPr>
              <m:t>槽</m:t>
            </m:r>
          </m:sub>
        </m:sSub>
        <m:r>
          <w:rPr>
            <w:rFonts w:ascii="Cambria Math" w:hAnsi="Cambria Math"/>
            <w:sz w:val="30"/>
            <w:szCs w:val="30"/>
          </w:rPr>
          <m:t>h-</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l</m:t>
            </m:r>
          </m:e>
          <m:sup>
            <m:r>
              <w:rPr>
                <w:rFonts w:ascii="Cambria Math" w:hAnsi="Cambria Math"/>
                <w:sz w:val="30"/>
                <w:szCs w:val="30"/>
              </w:rPr>
              <m:t>2</m:t>
            </m:r>
          </m:sup>
        </m:sSup>
        <m:r>
          <w:rPr>
            <w:rFonts w:ascii="Cambria Math" w:hAnsi="Cambria Math"/>
            <w:sz w:val="30"/>
            <w:szCs w:val="30"/>
          </w:rPr>
          <m:t>h-</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sub>
        </m:sSub>
        <m:r>
          <w:rPr>
            <w:rFonts w:ascii="Cambria Math" w:hAnsi="Cambria Math"/>
            <w:sz w:val="30"/>
            <w:szCs w:val="30"/>
          </w:rPr>
          <m:t>=</m:t>
        </m:r>
        <m:sSup>
          <m:sSupPr>
            <m:ctrlPr>
              <w:rPr>
                <w:rFonts w:ascii="Cambria Math" w:hAnsi="Cambria Math"/>
                <w:sz w:val="30"/>
                <w:szCs w:val="30"/>
              </w:rPr>
            </m:ctrlPr>
          </m:sSupPr>
          <m:e>
            <m:d>
              <m:dPr>
                <m:ctrlPr>
                  <w:rPr>
                    <w:rFonts w:ascii="Cambria Math" w:hAnsi="Cambria Math"/>
                    <w:sz w:val="30"/>
                    <w:szCs w:val="30"/>
                  </w:rPr>
                </m:ctrlPr>
              </m:dPr>
              <m:e>
                <m:r>
                  <w:rPr>
                    <w:rFonts w:ascii="Cambria Math" w:hAnsi="Cambria Math"/>
                    <w:sz w:val="30"/>
                    <w:szCs w:val="30"/>
                  </w:rPr>
                  <m:t>0.3 </m:t>
                </m:r>
                <m:r>
                  <m:rPr>
                    <m:sty m:val="p"/>
                  </m:rPr>
                  <w:rPr>
                    <w:rFonts w:ascii="Cambria Math" w:hAnsi="Cambria Math"/>
                    <w:sz w:val="30"/>
                    <w:szCs w:val="30"/>
                  </w:rPr>
                  <m:t>m</m:t>
                </m:r>
              </m:e>
            </m:d>
          </m:e>
          <m:sup>
            <m:r>
              <w:rPr>
                <w:rFonts w:ascii="Cambria Math" w:hAnsi="Cambria Math"/>
                <w:sz w:val="30"/>
                <w:szCs w:val="30"/>
              </w:rPr>
              <m:t>2</m:t>
            </m:r>
          </m:sup>
        </m:sSup>
        <m:r>
          <w:rPr>
            <w:rFonts w:ascii="Cambria Math" w:hAnsi="Cambria Math"/>
            <w:sz w:val="30"/>
            <w:szCs w:val="30"/>
          </w:rPr>
          <m:t>×0.25 </m:t>
        </m:r>
        <m:r>
          <m:rPr>
            <m:sty m:val="p"/>
          </m:rPr>
          <w:rPr>
            <w:rFonts w:ascii="Cambria Math" w:hAnsi="Cambria Math"/>
            <w:sz w:val="30"/>
            <w:szCs w:val="30"/>
          </w:rPr>
          <m:t>m</m:t>
        </m:r>
        <m:r>
          <w:rPr>
            <w:rFonts w:ascii="Cambria Math" w:hAnsi="Cambria Math"/>
            <w:sz w:val="30"/>
            <w:szCs w:val="30"/>
          </w:rPr>
          <m:t>-8.5×</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=1.4×</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8A39EC">
        <w:rPr>
          <w:sz w:val="30"/>
          <w:szCs w:val="30"/>
        </w:rPr>
        <w:t>。</w:t>
      </w:r>
    </w:p>
    <w:p w:rsidR="00EC6908" w:rsidRPr="008A39EC" w:rsidRDefault="008A39EC">
      <w:pPr>
        <w:pStyle w:val="ItemAnswer"/>
        <w:rPr>
          <w:sz w:val="30"/>
          <w:szCs w:val="30"/>
        </w:rPr>
      </w:pPr>
      <w:r w:rsidRPr="008A39EC">
        <w:rPr>
          <w:sz w:val="30"/>
          <w:szCs w:val="30"/>
        </w:rPr>
        <w:t xml:space="preserve">100. </w:t>
      </w:r>
      <w:r w:rsidRPr="008A39EC">
        <w:rPr>
          <w:sz w:val="30"/>
          <w:szCs w:val="30"/>
        </w:rPr>
        <w:t>（</w:t>
      </w:r>
      <w:r w:rsidRPr="008A39EC">
        <w:rPr>
          <w:sz w:val="30"/>
          <w:szCs w:val="30"/>
        </w:rPr>
        <w:t>1</w:t>
      </w:r>
      <w:r w:rsidRPr="008A39EC">
        <w:rPr>
          <w:sz w:val="30"/>
          <w:szCs w:val="30"/>
        </w:rPr>
        <w:t>）</w:t>
      </w:r>
      <w:r w:rsidRPr="008A39EC">
        <w:rPr>
          <w:sz w:val="30"/>
          <w:szCs w:val="30"/>
        </w:rPr>
        <w:t xml:space="preserve"> </w:t>
      </w:r>
      <w:r w:rsidRPr="008A39EC">
        <w:rPr>
          <w:sz w:val="30"/>
          <w:szCs w:val="30"/>
        </w:rPr>
        <w:t>如图</w:t>
      </w:r>
    </w:p>
    <w:p w:rsidR="00EC6908" w:rsidRPr="008A39EC" w:rsidRDefault="008A39EC">
      <w:pPr>
        <w:pStyle w:val="ItemAnswer"/>
        <w:rPr>
          <w:sz w:val="30"/>
          <w:szCs w:val="30"/>
        </w:rPr>
      </w:pPr>
      <w:r w:rsidRPr="008A39EC">
        <w:rPr>
          <w:noProof/>
          <w:position w:val="-117"/>
          <w:sz w:val="30"/>
          <w:szCs w:val="30"/>
        </w:rPr>
        <w:drawing>
          <wp:inline distT="0" distB="0" distL="0" distR="0">
            <wp:extent cx="981075" cy="16192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23"/>
                    <a:stretch>
                      <a:fillRect/>
                    </a:stretch>
                  </pic:blipFill>
                  <pic:spPr>
                    <a:xfrm>
                      <a:off x="0" y="0"/>
                      <a:ext cx="981075" cy="1619250"/>
                    </a:xfrm>
                    <a:prstGeom prst="rect">
                      <a:avLst/>
                    </a:prstGeom>
                  </pic:spPr>
                </pic:pic>
              </a:graphicData>
            </a:graphic>
          </wp:inline>
        </w:drawing>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2</w:t>
      </w:r>
      <w:r w:rsidRPr="008A39EC">
        <w:rPr>
          <w:sz w:val="30"/>
          <w:szCs w:val="30"/>
        </w:rPr>
        <w:t>）</w:t>
      </w:r>
      <w:r w:rsidRPr="008A39EC">
        <w:rPr>
          <w:sz w:val="30"/>
          <w:szCs w:val="30"/>
        </w:rPr>
        <w:t xml:space="preserve">  </w:t>
      </w:r>
      <m:oMath>
        <m:r>
          <w:rPr>
            <w:rFonts w:ascii="Cambria Math" w:hAnsi="Cambria Math"/>
            <w:sz w:val="30"/>
            <w:szCs w:val="30"/>
          </w:rPr>
          <m:t>m=</m:t>
        </m:r>
        <m:f>
          <m:fPr>
            <m:ctrlPr>
              <w:rPr>
                <w:rFonts w:ascii="Cambria Math" w:hAnsi="Cambria Math"/>
                <w:sz w:val="30"/>
                <w:szCs w:val="30"/>
              </w:rPr>
            </m:ctrlPr>
          </m:fPr>
          <m:num>
            <m:r>
              <w:rPr>
                <w:rFonts w:ascii="Cambria Math" w:hAnsi="Cambria Math"/>
                <w:sz w:val="30"/>
                <w:szCs w:val="30"/>
              </w:rPr>
              <m:t>π</m:t>
            </m:r>
          </m:num>
          <m:den>
            <m:r>
              <w:rPr>
                <w:rFonts w:ascii="Cambria Math" w:hAnsi="Cambria Math"/>
                <w:sz w:val="30"/>
                <w:szCs w:val="30"/>
              </w:rPr>
              <m:t>4</m:t>
            </m:r>
          </m:den>
        </m:f>
        <m:sSubSup>
          <m:sSubSupPr>
            <m:ctrlPr>
              <w:rPr>
                <w:rFonts w:ascii="Cambria Math" w:hAnsi="Cambria Math"/>
                <w:sz w:val="30"/>
                <w:szCs w:val="30"/>
              </w:rPr>
            </m:ctrlPr>
          </m:sSubSupPr>
          <m:e>
            <m:r>
              <w:rPr>
                <w:rFonts w:ascii="Cambria Math" w:hAnsi="Cambria Math"/>
                <w:sz w:val="30"/>
                <w:szCs w:val="30"/>
              </w:rPr>
              <m:t>D</m:t>
            </m:r>
          </m:e>
          <m:sub>
            <m:r>
              <w:rPr>
                <w:rFonts w:ascii="Cambria Math" w:hAnsi="Cambria Math"/>
                <w:sz w:val="30"/>
                <w:szCs w:val="30"/>
              </w:rPr>
              <m:t>0</m:t>
            </m:r>
          </m:sub>
          <m:sup>
            <m:r>
              <w:rPr>
                <w:rFonts w:ascii="Cambria Math" w:hAnsi="Cambria Math"/>
                <w:sz w:val="30"/>
                <w:szCs w:val="30"/>
              </w:rPr>
              <m:t>2</m:t>
            </m:r>
          </m:sup>
        </m:sSubSup>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
          <m:dPr>
            <m:ctrlPr>
              <w:rPr>
                <w:rFonts w:ascii="Cambria Math" w:hAnsi="Cambria Math"/>
                <w:sz w:val="30"/>
                <w:szCs w:val="30"/>
              </w:rPr>
            </m:ctrlPr>
          </m:dPr>
          <m:e>
            <m:r>
              <w:rPr>
                <w:rFonts w:ascii="Cambria Math" w:hAnsi="Cambria Math"/>
                <w:sz w:val="30"/>
                <w:szCs w:val="30"/>
              </w:rPr>
              <m:t>h-</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e>
        </m:d>
      </m:oMath>
      <w:r w:rsidRPr="008A39EC">
        <w:rPr>
          <w:sz w:val="30"/>
          <w:szCs w:val="30"/>
        </w:rPr>
        <w:t xml:space="preserve"> </w:t>
      </w:r>
    </w:p>
    <w:p w:rsidR="00EC6908" w:rsidRPr="008A39EC" w:rsidRDefault="008A39EC">
      <w:pPr>
        <w:pStyle w:val="ItemAnswer"/>
        <w:rPr>
          <w:sz w:val="30"/>
          <w:szCs w:val="30"/>
        </w:rPr>
      </w:pPr>
      <w:r w:rsidRPr="008A39EC">
        <w:rPr>
          <w:sz w:val="30"/>
          <w:szCs w:val="30"/>
        </w:rPr>
        <w:t>【解析】秤盘中未放物体时，浮体在水中漂浮，有</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0</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0</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可得</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0</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num>
          <m:den>
            <m:r>
              <w:rPr>
                <w:rFonts w:ascii="Cambria Math" w:hAnsi="Cambria Math"/>
                <w:sz w:val="30"/>
                <w:szCs w:val="30"/>
              </w:rPr>
              <m:t>4</m:t>
            </m:r>
          </m:den>
        </m:f>
        <m:sSubSup>
          <m:sSubSupPr>
            <m:ctrlPr>
              <w:rPr>
                <w:rFonts w:ascii="Cambria Math" w:hAnsi="Cambria Math"/>
                <w:sz w:val="30"/>
                <w:szCs w:val="30"/>
              </w:rPr>
            </m:ctrlPr>
          </m:sSubSupPr>
          <m:e>
            <m:r>
              <w:rPr>
                <w:rFonts w:ascii="Cambria Math" w:hAnsi="Cambria Math"/>
                <w:sz w:val="30"/>
                <w:szCs w:val="30"/>
              </w:rPr>
              <m:t>D</m:t>
            </m:r>
          </m:e>
          <m:sub>
            <m:r>
              <w:rPr>
                <w:rFonts w:ascii="Cambria Math" w:hAnsi="Cambria Math"/>
                <w:sz w:val="30"/>
                <w:szCs w:val="30"/>
              </w:rPr>
              <m:t>0</m:t>
            </m:r>
          </m:sub>
          <m:sup>
            <m:r>
              <w:rPr>
                <w:rFonts w:ascii="Cambria Math" w:hAnsi="Cambria Math"/>
                <w:sz w:val="30"/>
                <w:szCs w:val="30"/>
              </w:rPr>
              <m:t>2</m:t>
            </m:r>
          </m:sup>
        </m:sSubSup>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被称物体放在秤盘上后，浮体仍漂浮，有</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浮</m:t>
            </m:r>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0</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物</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排</m:t>
            </m:r>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G</m:t>
            </m:r>
          </m:e>
          <m:sub>
            <m:r>
              <w:rPr>
                <w:rFonts w:ascii="Cambria Math" w:hAnsi="Cambria Math"/>
                <w:sz w:val="30"/>
                <w:szCs w:val="30"/>
              </w:rPr>
              <m:t>0</m:t>
            </m:r>
          </m:sub>
        </m:sSub>
        <m:r>
          <w:rPr>
            <w:rFonts w:ascii="Cambria Math" w:hAnsi="Cambria Math"/>
            <w:sz w:val="30"/>
            <w:szCs w:val="30"/>
          </w:rPr>
          <m:t>+mg</m:t>
        </m:r>
      </m:oMath>
      <w:r w:rsidRPr="008A39EC">
        <w:rPr>
          <w:sz w:val="30"/>
          <w:szCs w:val="30"/>
        </w:rPr>
        <w:t xml:space="preserve"> </w:t>
      </w:r>
    </w:p>
    <w:p w:rsidR="00EC6908" w:rsidRPr="008A39EC" w:rsidRDefault="008A39EC">
      <w:pPr>
        <w:pStyle w:val="ItemAnswer"/>
        <w:rPr>
          <w:sz w:val="30"/>
          <w:szCs w:val="30"/>
        </w:rPr>
      </w:pP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f>
          <m:fPr>
            <m:ctrlPr>
              <w:rPr>
                <w:rFonts w:ascii="Cambria Math" w:hAnsi="Cambria Math"/>
                <w:sz w:val="30"/>
                <w:szCs w:val="30"/>
              </w:rPr>
            </m:ctrlPr>
          </m:fPr>
          <m:num>
            <m:r>
              <w:rPr>
                <w:rFonts w:ascii="Cambria Math" w:hAnsi="Cambria Math"/>
                <w:sz w:val="30"/>
                <w:szCs w:val="30"/>
              </w:rPr>
              <m:t>π</m:t>
            </m:r>
          </m:num>
          <m:den>
            <m:r>
              <w:rPr>
                <w:rFonts w:ascii="Cambria Math" w:hAnsi="Cambria Math"/>
                <w:sz w:val="30"/>
                <w:szCs w:val="30"/>
              </w:rPr>
              <m:t>4</m:t>
            </m:r>
          </m:den>
        </m:f>
        <m:sSubSup>
          <m:sSubSupPr>
            <m:ctrlPr>
              <w:rPr>
                <w:rFonts w:ascii="Cambria Math" w:hAnsi="Cambria Math"/>
                <w:sz w:val="30"/>
                <w:szCs w:val="30"/>
              </w:rPr>
            </m:ctrlPr>
          </m:sSubSupPr>
          <m:e>
            <m:r>
              <w:rPr>
                <w:rFonts w:ascii="Cambria Math" w:hAnsi="Cambria Math"/>
                <w:sz w:val="30"/>
                <w:szCs w:val="30"/>
              </w:rPr>
              <m:t>D</m:t>
            </m:r>
          </m:e>
          <m:sub>
            <m:r>
              <w:rPr>
                <w:rFonts w:ascii="Cambria Math" w:hAnsi="Cambria Math"/>
                <w:sz w:val="30"/>
                <w:szCs w:val="30"/>
              </w:rPr>
              <m:t>0</m:t>
            </m:r>
          </m:sub>
          <m:sup>
            <m:r>
              <w:rPr>
                <w:rFonts w:ascii="Cambria Math" w:hAnsi="Cambria Math"/>
                <w:sz w:val="30"/>
                <w:szCs w:val="30"/>
              </w:rPr>
              <m:t>2</m:t>
            </m:r>
          </m:sup>
        </m:sSubSup>
        <m:r>
          <w:rPr>
            <w:rFonts w:ascii="Cambria Math" w:hAnsi="Cambria Math"/>
            <w:sz w:val="30"/>
            <w:szCs w:val="30"/>
          </w:rPr>
          <m:t>h=</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r>
          <w:rPr>
            <w:rFonts w:ascii="Cambria Math" w:hAnsi="Cambria Math"/>
            <w:sz w:val="30"/>
            <w:szCs w:val="30"/>
          </w:rPr>
          <m:t>g</m:t>
        </m:r>
        <m:f>
          <m:fPr>
            <m:ctrlPr>
              <w:rPr>
                <w:rFonts w:ascii="Cambria Math" w:hAnsi="Cambria Math"/>
                <w:sz w:val="30"/>
                <w:szCs w:val="30"/>
              </w:rPr>
            </m:ctrlPr>
          </m:fPr>
          <m:num>
            <m:r>
              <w:rPr>
                <w:rFonts w:ascii="Cambria Math" w:hAnsi="Cambria Math"/>
                <w:sz w:val="30"/>
                <w:szCs w:val="30"/>
              </w:rPr>
              <m:t>π</m:t>
            </m:r>
          </m:num>
          <m:den>
            <m:r>
              <w:rPr>
                <w:rFonts w:ascii="Cambria Math" w:hAnsi="Cambria Math"/>
                <w:sz w:val="30"/>
                <w:szCs w:val="30"/>
              </w:rPr>
              <m:t>4</m:t>
            </m:r>
          </m:den>
        </m:f>
        <m:sSubSup>
          <m:sSubSupPr>
            <m:ctrlPr>
              <w:rPr>
                <w:rFonts w:ascii="Cambria Math" w:hAnsi="Cambria Math"/>
                <w:sz w:val="30"/>
                <w:szCs w:val="30"/>
              </w:rPr>
            </m:ctrlPr>
          </m:sSubSupPr>
          <m:e>
            <m:r>
              <w:rPr>
                <w:rFonts w:ascii="Cambria Math" w:hAnsi="Cambria Math"/>
                <w:sz w:val="30"/>
                <w:szCs w:val="30"/>
              </w:rPr>
              <m:t>D</m:t>
            </m:r>
          </m:e>
          <m:sub>
            <m:r>
              <w:rPr>
                <w:rFonts w:ascii="Cambria Math" w:hAnsi="Cambria Math"/>
                <w:sz w:val="30"/>
                <w:szCs w:val="30"/>
              </w:rPr>
              <m:t>0</m:t>
            </m:r>
          </m:sub>
          <m:sup>
            <m:r>
              <w:rPr>
                <w:rFonts w:ascii="Cambria Math" w:hAnsi="Cambria Math"/>
                <w:sz w:val="30"/>
                <w:szCs w:val="30"/>
              </w:rPr>
              <m:t>2</m:t>
            </m:r>
          </m:sup>
        </m:sSubSup>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+mg</m:t>
        </m:r>
      </m:oMath>
      <w:r w:rsidRPr="008A39EC">
        <w:rPr>
          <w:sz w:val="30"/>
          <w:szCs w:val="30"/>
        </w:rPr>
        <w:t xml:space="preserve"> </w:t>
      </w:r>
    </w:p>
    <w:p w:rsidR="00EC6908" w:rsidRPr="008A39EC" w:rsidRDefault="008A39EC">
      <w:pPr>
        <w:pStyle w:val="ItemAnswer"/>
        <w:rPr>
          <w:sz w:val="30"/>
          <w:szCs w:val="30"/>
        </w:rPr>
      </w:pPr>
      <w:r w:rsidRPr="008A39EC">
        <w:rPr>
          <w:sz w:val="30"/>
          <w:szCs w:val="30"/>
        </w:rPr>
        <w:t>则</w:t>
      </w:r>
      <w:r w:rsidRPr="008A39EC">
        <w:rPr>
          <w:sz w:val="30"/>
          <w:szCs w:val="30"/>
        </w:rPr>
        <w:t xml:space="preserve"> </w:t>
      </w:r>
      <m:oMath>
        <m:r>
          <w:rPr>
            <w:rFonts w:ascii="Cambria Math" w:hAnsi="Cambria Math"/>
            <w:sz w:val="30"/>
            <w:szCs w:val="30"/>
          </w:rPr>
          <m:t>m=</m:t>
        </m:r>
        <m:f>
          <m:fPr>
            <m:ctrlPr>
              <w:rPr>
                <w:rFonts w:ascii="Cambria Math" w:hAnsi="Cambria Math"/>
                <w:sz w:val="30"/>
                <w:szCs w:val="30"/>
              </w:rPr>
            </m:ctrlPr>
          </m:fPr>
          <m:num>
            <m:r>
              <w:rPr>
                <w:rFonts w:ascii="Cambria Math" w:hAnsi="Cambria Math"/>
                <w:sz w:val="30"/>
                <w:szCs w:val="30"/>
              </w:rPr>
              <m:t>π</m:t>
            </m:r>
          </m:num>
          <m:den>
            <m:r>
              <w:rPr>
                <w:rFonts w:ascii="Cambria Math" w:hAnsi="Cambria Math"/>
                <w:sz w:val="30"/>
                <w:szCs w:val="30"/>
              </w:rPr>
              <m:t>4</m:t>
            </m:r>
          </m:den>
        </m:f>
        <m:sSubSup>
          <m:sSubSupPr>
            <m:ctrlPr>
              <w:rPr>
                <w:rFonts w:ascii="Cambria Math" w:hAnsi="Cambria Math"/>
                <w:sz w:val="30"/>
                <w:szCs w:val="30"/>
              </w:rPr>
            </m:ctrlPr>
          </m:sSubSupPr>
          <m:e>
            <m:r>
              <w:rPr>
                <w:rFonts w:ascii="Cambria Math" w:hAnsi="Cambria Math"/>
                <w:sz w:val="30"/>
                <w:szCs w:val="30"/>
              </w:rPr>
              <m:t>D</m:t>
            </m:r>
          </m:e>
          <m:sub>
            <m:r>
              <w:rPr>
                <w:rFonts w:ascii="Cambria Math" w:hAnsi="Cambria Math"/>
                <w:sz w:val="30"/>
                <w:szCs w:val="30"/>
              </w:rPr>
              <m:t>0</m:t>
            </m:r>
          </m:sub>
          <m:sup>
            <m:r>
              <w:rPr>
                <w:rFonts w:ascii="Cambria Math" w:hAnsi="Cambria Math"/>
                <w:sz w:val="30"/>
                <w:szCs w:val="30"/>
              </w:rPr>
              <m:t>2</m:t>
            </m:r>
          </m:sup>
        </m:sSubSup>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d>
          <m:dPr>
            <m:ctrlPr>
              <w:rPr>
                <w:rFonts w:ascii="Cambria Math" w:hAnsi="Cambria Math"/>
                <w:sz w:val="30"/>
                <w:szCs w:val="30"/>
              </w:rPr>
            </m:ctrlPr>
          </m:dPr>
          <m:e>
            <m:r>
              <w:rPr>
                <w:rFonts w:ascii="Cambria Math" w:hAnsi="Cambria Math"/>
                <w:sz w:val="30"/>
                <w:szCs w:val="30"/>
              </w:rPr>
              <m:t>h-</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0</m:t>
                </m:r>
              </m:sub>
            </m:sSub>
          </m:e>
        </m:d>
      </m:oMath>
      <w:r w:rsidRPr="008A39EC">
        <w:rPr>
          <w:sz w:val="30"/>
          <w:szCs w:val="30"/>
        </w:rPr>
        <w:t xml:space="preserve"> </w:t>
      </w:r>
    </w:p>
    <w:p w:rsidR="00EC6908" w:rsidRPr="008A39EC" w:rsidRDefault="008A39EC">
      <w:pPr>
        <w:pStyle w:val="ItemAnswer"/>
        <w:rPr>
          <w:sz w:val="30"/>
          <w:szCs w:val="30"/>
        </w:rPr>
      </w:pPr>
      <w:r w:rsidRPr="008A39EC">
        <w:rPr>
          <w:sz w:val="30"/>
          <w:szCs w:val="30"/>
        </w:rPr>
        <w:t>      </w:t>
      </w:r>
      <w:r w:rsidRPr="008A39EC">
        <w:rPr>
          <w:sz w:val="30"/>
          <w:szCs w:val="30"/>
        </w:rPr>
        <w:t>（</w:t>
      </w:r>
      <w:r w:rsidRPr="008A39EC">
        <w:rPr>
          <w:sz w:val="30"/>
          <w:szCs w:val="30"/>
        </w:rPr>
        <w:t>3</w:t>
      </w:r>
      <w:r w:rsidRPr="008A39EC">
        <w:rPr>
          <w:sz w:val="30"/>
          <w:szCs w:val="30"/>
        </w:rPr>
        <w:t>）</w:t>
      </w:r>
      <w:r w:rsidRPr="008A39EC">
        <w:rPr>
          <w:sz w:val="30"/>
          <w:szCs w:val="30"/>
        </w:rPr>
        <w:t xml:space="preserve">  </w:t>
      </w:r>
      <m:oMath>
        <m:f>
          <m:fPr>
            <m:ctrlPr>
              <w:rPr>
                <w:rFonts w:ascii="Cambria Math" w:hAnsi="Cambria Math"/>
                <w:sz w:val="30"/>
                <w:szCs w:val="30"/>
              </w:rPr>
            </m:ctrlPr>
          </m:fPr>
          <m:num>
            <m:r>
              <w:rPr>
                <w:rFonts w:ascii="Cambria Math" w:hAnsi="Cambria Math"/>
                <w:sz w:val="30"/>
                <w:szCs w:val="30"/>
              </w:rPr>
              <m:t>π</m:t>
            </m:r>
          </m:num>
          <m:den>
            <m:r>
              <w:rPr>
                <w:rFonts w:ascii="Cambria Math" w:hAnsi="Cambria Math"/>
                <w:sz w:val="30"/>
                <w:szCs w:val="30"/>
              </w:rPr>
              <m:t>4</m:t>
            </m:r>
          </m:den>
        </m:f>
        <m:d>
          <m:dPr>
            <m:ctrlPr>
              <w:rPr>
                <w:rFonts w:ascii="Cambria Math" w:hAnsi="Cambria Math"/>
                <w:sz w:val="30"/>
                <w:szCs w:val="30"/>
              </w:rPr>
            </m:ctrlPr>
          </m:dPr>
          <m:e>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sSubSup>
              <m:sSubSupPr>
                <m:ctrlPr>
                  <w:rPr>
                    <w:rFonts w:ascii="Cambria Math" w:hAnsi="Cambria Math"/>
                    <w:sz w:val="30"/>
                    <w:szCs w:val="30"/>
                  </w:rPr>
                </m:ctrlPr>
              </m:sSubSupPr>
              <m:e>
                <m:r>
                  <w:rPr>
                    <w:rFonts w:ascii="Cambria Math" w:hAnsi="Cambria Math"/>
                    <w:sz w:val="30"/>
                    <w:szCs w:val="30"/>
                  </w:rPr>
                  <m:t>D</m:t>
                </m:r>
              </m:e>
              <m:sub>
                <m:r>
                  <w:rPr>
                    <w:rFonts w:ascii="Cambria Math" w:hAnsi="Cambria Math"/>
                    <w:sz w:val="30"/>
                    <w:szCs w:val="30"/>
                  </w:rPr>
                  <m:t>0</m:t>
                </m:r>
              </m:sub>
              <m:sup>
                <m:r>
                  <w:rPr>
                    <w:rFonts w:ascii="Cambria Math" w:hAnsi="Cambria Math"/>
                    <w:sz w:val="30"/>
                    <w:szCs w:val="30"/>
                  </w:rPr>
                  <m:t>2</m:t>
                </m:r>
              </m:sup>
            </m:sSubSup>
          </m:e>
        </m:d>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0</m:t>
            </m:r>
          </m:sub>
        </m:sSub>
      </m:oMath>
      <w:r w:rsidRPr="008A39EC">
        <w:rPr>
          <w:sz w:val="30"/>
          <w:szCs w:val="30"/>
        </w:rPr>
        <w:t xml:space="preserve"> </w:t>
      </w:r>
    </w:p>
    <w:p w:rsidR="00EC6908" w:rsidRPr="008A39EC" w:rsidRDefault="008A39EC">
      <w:pPr>
        <w:pStyle w:val="ItemAnswer"/>
        <w:rPr>
          <w:sz w:val="30"/>
          <w:szCs w:val="30"/>
        </w:rPr>
      </w:pPr>
      <w:r w:rsidRPr="008A39EC">
        <w:rPr>
          <w:sz w:val="30"/>
          <w:szCs w:val="30"/>
        </w:rPr>
        <w:t>【解析】至少应加入的水的体积</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num>
          <m:den>
            <m:r>
              <w:rPr>
                <w:rFonts w:ascii="Cambria Math" w:hAnsi="Cambria Math"/>
                <w:sz w:val="30"/>
                <w:szCs w:val="30"/>
              </w:rPr>
              <m:t>4</m:t>
            </m:r>
          </m:den>
        </m:f>
        <m:d>
          <m:dPr>
            <m:ctrlPr>
              <w:rPr>
                <w:rFonts w:ascii="Cambria Math" w:hAnsi="Cambria Math"/>
                <w:sz w:val="30"/>
                <w:szCs w:val="30"/>
              </w:rPr>
            </m:ctrlPr>
          </m:dPr>
          <m:e>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sSubSup>
              <m:sSubSupPr>
                <m:ctrlPr>
                  <w:rPr>
                    <w:rFonts w:ascii="Cambria Math" w:hAnsi="Cambria Math"/>
                    <w:sz w:val="30"/>
                    <w:szCs w:val="30"/>
                  </w:rPr>
                </m:ctrlPr>
              </m:sSubSupPr>
              <m:e>
                <m:r>
                  <w:rPr>
                    <w:rFonts w:ascii="Cambria Math" w:hAnsi="Cambria Math"/>
                    <w:sz w:val="30"/>
                    <w:szCs w:val="30"/>
                  </w:rPr>
                  <m:t>D</m:t>
                </m:r>
              </m:e>
              <m:sub>
                <m:r>
                  <w:rPr>
                    <w:rFonts w:ascii="Cambria Math" w:hAnsi="Cambria Math"/>
                    <w:sz w:val="30"/>
                    <w:szCs w:val="30"/>
                  </w:rPr>
                  <m:t>0</m:t>
                </m:r>
              </m:sub>
              <m:sup>
                <m:r>
                  <w:rPr>
                    <w:rFonts w:ascii="Cambria Math" w:hAnsi="Cambria Math"/>
                    <w:sz w:val="30"/>
                    <w:szCs w:val="30"/>
                  </w:rPr>
                  <m:t>2</m:t>
                </m:r>
              </m:sup>
            </m:sSubSup>
          </m:e>
        </m:d>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0</m:t>
            </m:r>
          </m:sub>
        </m:sSub>
      </m:oMath>
      <w:r w:rsidRPr="008A39EC">
        <w:rPr>
          <w:sz w:val="30"/>
          <w:szCs w:val="30"/>
        </w:rPr>
        <w:t xml:space="preserve"> </w:t>
      </w:r>
      <w:r w:rsidRPr="008A39EC">
        <w:rPr>
          <w:sz w:val="30"/>
          <w:szCs w:val="30"/>
        </w:rPr>
        <w:t>其质量为</w:t>
      </w:r>
      <w:r w:rsidRPr="008A39EC">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m:rPr>
                <m:sty m:val="p"/>
              </m:rPr>
              <w:rPr>
                <w:rFonts w:ascii="Cambria Math" w:hAnsi="Cambria Math"/>
                <w:sz w:val="30"/>
                <w:szCs w:val="30"/>
              </w:rPr>
              <m:t>水</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V</m:t>
            </m:r>
          </m:e>
          <m:sub>
            <m:r>
              <m:rPr>
                <m:sty m:val="p"/>
              </m:rPr>
              <w:rPr>
                <w:rFonts w:ascii="Cambria Math" w:hAnsi="Cambria Math"/>
                <w:sz w:val="30"/>
                <w:szCs w:val="30"/>
              </w:rPr>
              <m:t>水</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π</m:t>
            </m:r>
          </m:num>
          <m:den>
            <m:r>
              <w:rPr>
                <w:rFonts w:ascii="Cambria Math" w:hAnsi="Cambria Math"/>
                <w:sz w:val="30"/>
                <w:szCs w:val="30"/>
              </w:rPr>
              <m:t>4</m:t>
            </m:r>
          </m:den>
        </m:f>
        <m:d>
          <m:dPr>
            <m:ctrlPr>
              <w:rPr>
                <w:rFonts w:ascii="Cambria Math" w:hAnsi="Cambria Math"/>
                <w:sz w:val="30"/>
                <w:szCs w:val="30"/>
              </w:rPr>
            </m:ctrlPr>
          </m:dPr>
          <m:e>
            <m:sSup>
              <m:sSupPr>
                <m:ctrlPr>
                  <w:rPr>
                    <w:rFonts w:ascii="Cambria Math" w:hAnsi="Cambria Math"/>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m:t>
            </m:r>
            <m:sSubSup>
              <m:sSubSupPr>
                <m:ctrlPr>
                  <w:rPr>
                    <w:rFonts w:ascii="Cambria Math" w:hAnsi="Cambria Math"/>
                    <w:sz w:val="30"/>
                    <w:szCs w:val="30"/>
                  </w:rPr>
                </m:ctrlPr>
              </m:sSubSupPr>
              <m:e>
                <m:r>
                  <w:rPr>
                    <w:rFonts w:ascii="Cambria Math" w:hAnsi="Cambria Math"/>
                    <w:sz w:val="30"/>
                    <w:szCs w:val="30"/>
                  </w:rPr>
                  <m:t>D</m:t>
                </m:r>
              </m:e>
              <m:sub>
                <m:r>
                  <w:rPr>
                    <w:rFonts w:ascii="Cambria Math" w:hAnsi="Cambria Math"/>
                    <w:sz w:val="30"/>
                    <w:szCs w:val="30"/>
                  </w:rPr>
                  <m:t>0</m:t>
                </m:r>
              </m:sub>
              <m:sup>
                <m:r>
                  <w:rPr>
                    <w:rFonts w:ascii="Cambria Math" w:hAnsi="Cambria Math"/>
                    <w:sz w:val="30"/>
                    <w:szCs w:val="30"/>
                  </w:rPr>
                  <m:t>2</m:t>
                </m:r>
              </m:sup>
            </m:sSubSup>
          </m:e>
        </m:d>
        <m:sSub>
          <m:sSubPr>
            <m:ctrlPr>
              <w:rPr>
                <w:rFonts w:ascii="Cambria Math" w:hAnsi="Cambria Math"/>
                <w:sz w:val="30"/>
                <w:szCs w:val="30"/>
              </w:rPr>
            </m:ctrlPr>
          </m:sSubPr>
          <m:e>
            <m:r>
              <w:rPr>
                <w:rFonts w:ascii="Cambria Math" w:hAnsi="Cambria Math"/>
                <w:sz w:val="30"/>
                <w:szCs w:val="30"/>
              </w:rPr>
              <m:t>ρ</m:t>
            </m:r>
          </m:e>
          <m:sub>
            <m:r>
              <m:rPr>
                <m:sty m:val="p"/>
              </m:rPr>
              <w:rPr>
                <w:rFonts w:ascii="Cambria Math" w:hAnsi="Cambria Math"/>
                <w:sz w:val="30"/>
                <w:szCs w:val="30"/>
              </w:rPr>
              <m:t>水</m:t>
            </m:r>
          </m:sub>
        </m:sSub>
        <m:sSub>
          <m:sSubPr>
            <m:ctrlPr>
              <w:rPr>
                <w:rFonts w:ascii="Cambria Math" w:hAnsi="Cambria Math"/>
                <w:sz w:val="30"/>
                <w:szCs w:val="30"/>
              </w:rPr>
            </m:ctrlPr>
          </m:sSubPr>
          <m:e>
            <m:r>
              <w:rPr>
                <w:rFonts w:ascii="Cambria Math" w:hAnsi="Cambria Math"/>
                <w:sz w:val="30"/>
                <w:szCs w:val="30"/>
              </w:rPr>
              <m:t>L</m:t>
            </m:r>
          </m:e>
          <m:sub>
            <m:r>
              <w:rPr>
                <w:rFonts w:ascii="Cambria Math" w:hAnsi="Cambria Math"/>
                <w:sz w:val="30"/>
                <w:szCs w:val="30"/>
              </w:rPr>
              <m:t>0</m:t>
            </m:r>
          </m:sub>
        </m:sSub>
      </m:oMath>
      <w:r w:rsidRPr="008A39EC">
        <w:rPr>
          <w:sz w:val="30"/>
          <w:szCs w:val="30"/>
        </w:rPr>
        <w:t xml:space="preserve"> </w:t>
      </w:r>
    </w:p>
    <w:p w:rsidR="00EC6908" w:rsidRPr="008A39EC" w:rsidRDefault="00EC6908">
      <w:pPr>
        <w:pStyle w:val="ItemAnswer"/>
        <w:rPr>
          <w:sz w:val="30"/>
          <w:szCs w:val="30"/>
        </w:rPr>
      </w:pPr>
    </w:p>
    <w:sectPr w:rsidR="00EC6908" w:rsidRPr="008A39EC" w:rsidSect="007542E0">
      <w:footerReference w:type="default" r:id="rId124"/>
      <w:pgSz w:w="12240" w:h="15840"/>
      <w:pgMar w:top="568" w:right="191" w:bottom="709" w:left="142" w:header="720"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229E" w:rsidRDefault="00F2229E" w:rsidP="00BA1576">
      <w:pPr>
        <w:spacing w:line="240" w:lineRule="auto"/>
      </w:pPr>
      <w:r>
        <w:separator/>
      </w:r>
    </w:p>
  </w:endnote>
  <w:endnote w:type="continuationSeparator" w:id="0">
    <w:p w:rsidR="00F2229E" w:rsidRDefault="00F2229E" w:rsidP="00BA157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9EC" w:rsidRPr="00B509F4" w:rsidRDefault="008A39EC" w:rsidP="00863921">
    <w:pPr>
      <w:pStyle w:val="aff6"/>
      <w:jc w:val="center"/>
      <w:rPr>
        <w:color w:val="404040" w:themeColor="text1" w:themeTint="BF"/>
        <w:sz w:val="15"/>
        <w:szCs w:val="15"/>
      </w:rPr>
    </w:pPr>
    <w:r w:rsidRPr="00B509F4">
      <w:rPr>
        <w:rFonts w:hint="eastAsia"/>
        <w:color w:val="404040" w:themeColor="text1" w:themeTint="BF"/>
        <w:sz w:val="15"/>
        <w:szCs w:val="15"/>
      </w:rPr>
      <w:t>第</w:t>
    </w:r>
    <w:r w:rsidRPr="00B509F4">
      <w:rPr>
        <w:color w:val="404040" w:themeColor="text1" w:themeTint="BF"/>
        <w:sz w:val="15"/>
        <w:szCs w:val="15"/>
      </w:rPr>
      <w:fldChar w:fldCharType="begin"/>
    </w:r>
    <w:r w:rsidRPr="00B509F4">
      <w:rPr>
        <w:color w:val="404040" w:themeColor="text1" w:themeTint="BF"/>
        <w:sz w:val="15"/>
        <w:szCs w:val="15"/>
      </w:rPr>
      <w:instrText xml:space="preserve"> PAGE   \* MERGEFORMAT </w:instrText>
    </w:r>
    <w:r w:rsidRPr="00B509F4">
      <w:rPr>
        <w:color w:val="404040" w:themeColor="text1" w:themeTint="BF"/>
        <w:sz w:val="15"/>
        <w:szCs w:val="15"/>
      </w:rPr>
      <w:fldChar w:fldCharType="separate"/>
    </w:r>
    <w:r w:rsidR="004D67D2">
      <w:rPr>
        <w:noProof/>
        <w:color w:val="404040" w:themeColor="text1" w:themeTint="BF"/>
        <w:sz w:val="15"/>
        <w:szCs w:val="15"/>
      </w:rPr>
      <w:t>22</w:t>
    </w:r>
    <w:r w:rsidRPr="00B509F4">
      <w:rPr>
        <w:color w:val="404040" w:themeColor="text1" w:themeTint="BF"/>
        <w:sz w:val="15"/>
        <w:szCs w:val="15"/>
      </w:rPr>
      <w:fldChar w:fldCharType="end"/>
    </w:r>
    <w:r w:rsidRPr="00B509F4">
      <w:rPr>
        <w:rFonts w:hint="eastAsia"/>
        <w:color w:val="404040" w:themeColor="text1" w:themeTint="BF"/>
        <w:sz w:val="15"/>
        <w:szCs w:val="15"/>
      </w:rPr>
      <w:t>页（共</w:t>
    </w:r>
    <w:fldSimple w:instr=" NUMPAGES   \* MERGEFORMAT ">
      <w:r w:rsidR="004D67D2" w:rsidRPr="004D67D2">
        <w:rPr>
          <w:noProof/>
          <w:color w:val="404040" w:themeColor="text1" w:themeTint="BF"/>
          <w:sz w:val="15"/>
          <w:szCs w:val="15"/>
        </w:rPr>
        <w:t>83</w:t>
      </w:r>
    </w:fldSimple>
    <w:r w:rsidRPr="00B509F4">
      <w:rPr>
        <w:rFonts w:hint="eastAsia"/>
        <w:color w:val="404040" w:themeColor="text1" w:themeTint="BF"/>
        <w:sz w:val="15"/>
        <w:szCs w:val="15"/>
      </w:rPr>
      <w:t xml:space="preserve"> </w:t>
    </w:r>
    <w:r w:rsidRPr="00B509F4">
      <w:rPr>
        <w:rFonts w:hint="eastAsia"/>
        <w:color w:val="404040" w:themeColor="text1" w:themeTint="BF"/>
        <w:sz w:val="15"/>
        <w:szCs w:val="15"/>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229E" w:rsidRDefault="00F2229E" w:rsidP="00BA1576">
      <w:pPr>
        <w:spacing w:line="240" w:lineRule="auto"/>
      </w:pPr>
      <w:r>
        <w:separator/>
      </w:r>
    </w:p>
  </w:footnote>
  <w:footnote w:type="continuationSeparator" w:id="0">
    <w:p w:rsidR="00F2229E" w:rsidRDefault="00F2229E" w:rsidP="00BA157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nsid w:val="FFFFFF7F"/>
    <w:multiLevelType w:val="singleLevel"/>
    <w:tmpl w:val="38441652"/>
    <w:lvl w:ilvl="0">
      <w:start w:val="1"/>
      <w:numFmt w:val="decimal"/>
      <w:pStyle w:val="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a"/>
      <w:lvlText w:val="%1."/>
      <w:lvlJc w:val="left"/>
      <w:pPr>
        <w:tabs>
          <w:tab w:val="num" w:pos="360"/>
        </w:tabs>
        <w:ind w:left="360" w:hanging="360"/>
      </w:pPr>
    </w:lvl>
  </w:abstractNum>
  <w:abstractNum w:abstractNumId="8">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nsid w:val="71621F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05"/>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B47730"/>
    <w:rsid w:val="000019C2"/>
    <w:rsid w:val="00012353"/>
    <w:rsid w:val="0002281A"/>
    <w:rsid w:val="00034616"/>
    <w:rsid w:val="000376E0"/>
    <w:rsid w:val="00037F27"/>
    <w:rsid w:val="00053416"/>
    <w:rsid w:val="0006063C"/>
    <w:rsid w:val="00093808"/>
    <w:rsid w:val="000971A0"/>
    <w:rsid w:val="000A7AF2"/>
    <w:rsid w:val="000D156B"/>
    <w:rsid w:val="00122E26"/>
    <w:rsid w:val="0015074B"/>
    <w:rsid w:val="001639EC"/>
    <w:rsid w:val="001927C4"/>
    <w:rsid w:val="001B548B"/>
    <w:rsid w:val="001C1A56"/>
    <w:rsid w:val="001F22AC"/>
    <w:rsid w:val="00204A10"/>
    <w:rsid w:val="00205730"/>
    <w:rsid w:val="00224530"/>
    <w:rsid w:val="0023708C"/>
    <w:rsid w:val="00243DE0"/>
    <w:rsid w:val="0026345D"/>
    <w:rsid w:val="00266727"/>
    <w:rsid w:val="0029639D"/>
    <w:rsid w:val="002B11D7"/>
    <w:rsid w:val="002B6E67"/>
    <w:rsid w:val="002D3194"/>
    <w:rsid w:val="002D5F44"/>
    <w:rsid w:val="002E2E63"/>
    <w:rsid w:val="002E6F59"/>
    <w:rsid w:val="002E74CA"/>
    <w:rsid w:val="003232E3"/>
    <w:rsid w:val="00326F90"/>
    <w:rsid w:val="00342B83"/>
    <w:rsid w:val="00350EFD"/>
    <w:rsid w:val="00366B59"/>
    <w:rsid w:val="00385391"/>
    <w:rsid w:val="0039453C"/>
    <w:rsid w:val="00397A58"/>
    <w:rsid w:val="003A4344"/>
    <w:rsid w:val="003B5CB1"/>
    <w:rsid w:val="003F0BC5"/>
    <w:rsid w:val="003F4386"/>
    <w:rsid w:val="00404DE3"/>
    <w:rsid w:val="00424EF0"/>
    <w:rsid w:val="00431312"/>
    <w:rsid w:val="0044545B"/>
    <w:rsid w:val="0045313E"/>
    <w:rsid w:val="00464FC0"/>
    <w:rsid w:val="00496A41"/>
    <w:rsid w:val="004A4589"/>
    <w:rsid w:val="004B44D7"/>
    <w:rsid w:val="004D0685"/>
    <w:rsid w:val="004D67D2"/>
    <w:rsid w:val="004F41DD"/>
    <w:rsid w:val="00503B00"/>
    <w:rsid w:val="0052329D"/>
    <w:rsid w:val="00547AAC"/>
    <w:rsid w:val="005A0AAD"/>
    <w:rsid w:val="005A33F8"/>
    <w:rsid w:val="005D7DDF"/>
    <w:rsid w:val="00603BDE"/>
    <w:rsid w:val="00605C4F"/>
    <w:rsid w:val="00611C47"/>
    <w:rsid w:val="00630462"/>
    <w:rsid w:val="00674862"/>
    <w:rsid w:val="006B0AC7"/>
    <w:rsid w:val="006B4C18"/>
    <w:rsid w:val="006C190E"/>
    <w:rsid w:val="00711FDD"/>
    <w:rsid w:val="00727A70"/>
    <w:rsid w:val="007304BC"/>
    <w:rsid w:val="007459F2"/>
    <w:rsid w:val="00750D9B"/>
    <w:rsid w:val="007542E0"/>
    <w:rsid w:val="00796537"/>
    <w:rsid w:val="007A41A0"/>
    <w:rsid w:val="007A6CC0"/>
    <w:rsid w:val="007D0D28"/>
    <w:rsid w:val="007E284F"/>
    <w:rsid w:val="007F4376"/>
    <w:rsid w:val="00800D21"/>
    <w:rsid w:val="008451DB"/>
    <w:rsid w:val="00863921"/>
    <w:rsid w:val="008A289C"/>
    <w:rsid w:val="008A39EC"/>
    <w:rsid w:val="008F4AB6"/>
    <w:rsid w:val="00901E01"/>
    <w:rsid w:val="009023F2"/>
    <w:rsid w:val="009268A8"/>
    <w:rsid w:val="009325E3"/>
    <w:rsid w:val="0094797A"/>
    <w:rsid w:val="0097018F"/>
    <w:rsid w:val="00975257"/>
    <w:rsid w:val="009877E0"/>
    <w:rsid w:val="00990000"/>
    <w:rsid w:val="009C6A8B"/>
    <w:rsid w:val="00A02915"/>
    <w:rsid w:val="00A06F41"/>
    <w:rsid w:val="00A7389D"/>
    <w:rsid w:val="00AA1D8D"/>
    <w:rsid w:val="00AA3E2B"/>
    <w:rsid w:val="00AA604B"/>
    <w:rsid w:val="00AB2168"/>
    <w:rsid w:val="00AB7EFB"/>
    <w:rsid w:val="00AF10D6"/>
    <w:rsid w:val="00AF7FAD"/>
    <w:rsid w:val="00B211BE"/>
    <w:rsid w:val="00B21E61"/>
    <w:rsid w:val="00B36187"/>
    <w:rsid w:val="00B47730"/>
    <w:rsid w:val="00B509F4"/>
    <w:rsid w:val="00B652A4"/>
    <w:rsid w:val="00B741A2"/>
    <w:rsid w:val="00B84753"/>
    <w:rsid w:val="00BA1576"/>
    <w:rsid w:val="00BB4A83"/>
    <w:rsid w:val="00BC182D"/>
    <w:rsid w:val="00BD70A2"/>
    <w:rsid w:val="00BF45C9"/>
    <w:rsid w:val="00C0075A"/>
    <w:rsid w:val="00C10270"/>
    <w:rsid w:val="00C23454"/>
    <w:rsid w:val="00C43BF8"/>
    <w:rsid w:val="00C66008"/>
    <w:rsid w:val="00CB0664"/>
    <w:rsid w:val="00CC4F8A"/>
    <w:rsid w:val="00D10EF7"/>
    <w:rsid w:val="00D174C6"/>
    <w:rsid w:val="00D2111E"/>
    <w:rsid w:val="00D2521D"/>
    <w:rsid w:val="00D32C33"/>
    <w:rsid w:val="00D42E5E"/>
    <w:rsid w:val="00D467DA"/>
    <w:rsid w:val="00D5170B"/>
    <w:rsid w:val="00D57A06"/>
    <w:rsid w:val="00D826BF"/>
    <w:rsid w:val="00DA150C"/>
    <w:rsid w:val="00DB07EE"/>
    <w:rsid w:val="00DB4BD9"/>
    <w:rsid w:val="00DD5DD8"/>
    <w:rsid w:val="00DE1323"/>
    <w:rsid w:val="00DE360E"/>
    <w:rsid w:val="00DF6DA5"/>
    <w:rsid w:val="00E05241"/>
    <w:rsid w:val="00E07535"/>
    <w:rsid w:val="00E12382"/>
    <w:rsid w:val="00E25908"/>
    <w:rsid w:val="00E35040"/>
    <w:rsid w:val="00E452DB"/>
    <w:rsid w:val="00E51EBD"/>
    <w:rsid w:val="00E5545E"/>
    <w:rsid w:val="00EA68A9"/>
    <w:rsid w:val="00EC6908"/>
    <w:rsid w:val="00EE7AC0"/>
    <w:rsid w:val="00F06F76"/>
    <w:rsid w:val="00F2229E"/>
    <w:rsid w:val="00F357B9"/>
    <w:rsid w:val="00F507FA"/>
    <w:rsid w:val="00F768C7"/>
    <w:rsid w:val="00FB111D"/>
    <w:rsid w:val="00FC693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zh-C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D5F44"/>
  </w:style>
  <w:style w:type="paragraph" w:styleId="1">
    <w:name w:val="heading 1"/>
    <w:basedOn w:val="a1"/>
    <w:next w:val="a1"/>
    <w:link w:val="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30"/>
      <w:szCs w:val="30"/>
    </w:rPr>
  </w:style>
  <w:style w:type="paragraph" w:styleId="21">
    <w:name w:val="heading 2"/>
    <w:basedOn w:val="a1"/>
    <w:next w:val="a1"/>
    <w:link w:val="2Char"/>
    <w:uiPriority w:val="9"/>
    <w:unhideWhenUsed/>
    <w:rsid w:val="00800D21"/>
    <w:pPr>
      <w:keepNext/>
      <w:keepLines/>
      <w:pageBreakBefore/>
      <w:spacing w:before="200"/>
      <w:jc w:val="center"/>
      <w:outlineLvl w:val="1"/>
    </w:pPr>
    <w:rPr>
      <w:rFonts w:asciiTheme="majorHAnsi" w:hAnsiTheme="majorHAnsi" w:cstheme="majorBidi"/>
      <w:b/>
      <w:bCs/>
      <w:sz w:val="28"/>
      <w:szCs w:val="28"/>
    </w:rPr>
  </w:style>
  <w:style w:type="paragraph" w:styleId="31">
    <w:name w:val="heading 3"/>
    <w:basedOn w:val="a1"/>
    <w:next w:val="a1"/>
    <w:link w:val="3Char"/>
    <w:uiPriority w:val="9"/>
    <w:unhideWhenUsed/>
    <w:qFormat/>
    <w:rsid w:val="002B11D7"/>
    <w:pPr>
      <w:keepNext/>
      <w:keepLines/>
      <w:spacing w:before="200"/>
      <w:jc w:val="center"/>
      <w:outlineLvl w:val="2"/>
    </w:pPr>
    <w:rPr>
      <w:rFonts w:asciiTheme="majorHAnsi" w:eastAsiaTheme="majorEastAsia" w:hAnsiTheme="majorHAnsi" w:cstheme="majorBidi"/>
      <w:b/>
      <w:bCs/>
      <w:sz w:val="26"/>
      <w:szCs w:val="26"/>
    </w:rPr>
  </w:style>
  <w:style w:type="paragraph" w:styleId="4">
    <w:name w:val="heading 4"/>
    <w:basedOn w:val="a1"/>
    <w:next w:val="a1"/>
    <w:link w:val="4Char"/>
    <w:uiPriority w:val="9"/>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Char"/>
    <w:uiPriority w:val="9"/>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FC693F"/>
    <w:pPr>
      <w:spacing w:line="240" w:lineRule="auto"/>
    </w:pPr>
  </w:style>
  <w:style w:type="character" w:customStyle="1" w:styleId="1Char">
    <w:name w:val="标题 1 Char"/>
    <w:basedOn w:val="a2"/>
    <w:link w:val="1"/>
    <w:uiPriority w:val="9"/>
    <w:rsid w:val="00FC693F"/>
    <w:rPr>
      <w:rFonts w:asciiTheme="majorHAnsi" w:eastAsiaTheme="majorEastAsia" w:hAnsiTheme="majorHAnsi" w:cstheme="majorBidi"/>
      <w:b/>
      <w:bCs/>
      <w:color w:val="365F91" w:themeColor="accent1" w:themeShade="BF"/>
      <w:sz w:val="30"/>
      <w:szCs w:val="30"/>
    </w:rPr>
  </w:style>
  <w:style w:type="character" w:customStyle="1" w:styleId="2Char">
    <w:name w:val="标题 2 Char"/>
    <w:basedOn w:val="a2"/>
    <w:link w:val="21"/>
    <w:uiPriority w:val="9"/>
    <w:rsid w:val="00800D21"/>
    <w:rPr>
      <w:rFonts w:asciiTheme="majorHAnsi" w:hAnsiTheme="majorHAnsi" w:cstheme="majorBidi"/>
      <w:b/>
      <w:bCs/>
      <w:sz w:val="28"/>
      <w:szCs w:val="28"/>
    </w:rPr>
  </w:style>
  <w:style w:type="character" w:customStyle="1" w:styleId="3Char">
    <w:name w:val="标题 3 Char"/>
    <w:basedOn w:val="a2"/>
    <w:link w:val="31"/>
    <w:uiPriority w:val="9"/>
    <w:rsid w:val="002B11D7"/>
    <w:rPr>
      <w:rFonts w:asciiTheme="majorHAnsi" w:eastAsiaTheme="majorEastAsia" w:hAnsiTheme="majorHAnsi" w:cstheme="majorBidi"/>
      <w:b/>
      <w:bCs/>
      <w:sz w:val="26"/>
      <w:szCs w:val="26"/>
    </w:rPr>
  </w:style>
  <w:style w:type="paragraph" w:styleId="a6">
    <w:name w:val="Title"/>
    <w:basedOn w:val="a1"/>
    <w:next w:val="a1"/>
    <w:link w:val="Char"/>
    <w:uiPriority w:val="10"/>
    <w:rsid w:val="00DE360E"/>
    <w:pPr>
      <w:pBdr>
        <w:bottom w:val="single" w:sz="8" w:space="1" w:color="auto"/>
      </w:pBd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Char">
    <w:name w:val="标题 Char"/>
    <w:basedOn w:val="a2"/>
    <w:link w:val="a6"/>
    <w:uiPriority w:val="10"/>
    <w:rsid w:val="00DE360E"/>
    <w:rPr>
      <w:rFonts w:asciiTheme="majorHAnsi" w:eastAsiaTheme="majorEastAsia" w:hAnsiTheme="majorHAnsi" w:cstheme="majorBidi"/>
      <w:spacing w:val="5"/>
      <w:kern w:val="28"/>
      <w:sz w:val="32"/>
      <w:szCs w:val="52"/>
    </w:rPr>
  </w:style>
  <w:style w:type="paragraph" w:styleId="a7">
    <w:name w:val="Subtitle"/>
    <w:basedOn w:val="a1"/>
    <w:next w:val="a1"/>
    <w:link w:val="Char0"/>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2"/>
    <w:link w:val="a7"/>
    <w:uiPriority w:val="11"/>
    <w:rsid w:val="00FC693F"/>
    <w:rPr>
      <w:rFonts w:asciiTheme="majorHAnsi" w:eastAsiaTheme="majorEastAsia" w:hAnsiTheme="majorHAnsi" w:cstheme="majorBidi"/>
      <w:i/>
      <w:iCs/>
      <w:color w:val="4F81BD" w:themeColor="accent1"/>
      <w:spacing w:val="15"/>
      <w:sz w:val="24"/>
      <w:szCs w:val="24"/>
    </w:rPr>
  </w:style>
  <w:style w:type="paragraph" w:styleId="a8">
    <w:name w:val="List Paragraph"/>
    <w:basedOn w:val="a1"/>
    <w:uiPriority w:val="34"/>
    <w:qFormat/>
    <w:rsid w:val="00FC693F"/>
    <w:pPr>
      <w:ind w:left="720"/>
      <w:contextualSpacing/>
    </w:pPr>
  </w:style>
  <w:style w:type="paragraph" w:styleId="a9">
    <w:name w:val="Body Text"/>
    <w:basedOn w:val="a1"/>
    <w:link w:val="Char1"/>
    <w:uiPriority w:val="99"/>
    <w:unhideWhenUsed/>
    <w:rsid w:val="00AA1D8D"/>
    <w:pPr>
      <w:spacing w:after="120"/>
    </w:pPr>
  </w:style>
  <w:style w:type="character" w:customStyle="1" w:styleId="Char1">
    <w:name w:val="正文文本 Char"/>
    <w:basedOn w:val="a2"/>
    <w:link w:val="a9"/>
    <w:uiPriority w:val="99"/>
    <w:rsid w:val="00AA1D8D"/>
  </w:style>
  <w:style w:type="paragraph" w:styleId="22">
    <w:name w:val="Body Text 2"/>
    <w:basedOn w:val="a1"/>
    <w:link w:val="2Char0"/>
    <w:uiPriority w:val="99"/>
    <w:unhideWhenUsed/>
    <w:rsid w:val="00AA1D8D"/>
    <w:pPr>
      <w:spacing w:after="120" w:line="480" w:lineRule="auto"/>
    </w:pPr>
  </w:style>
  <w:style w:type="character" w:customStyle="1" w:styleId="2Char0">
    <w:name w:val="正文文本 2 Char"/>
    <w:basedOn w:val="a2"/>
    <w:link w:val="22"/>
    <w:uiPriority w:val="99"/>
    <w:rsid w:val="00AA1D8D"/>
  </w:style>
  <w:style w:type="paragraph" w:styleId="32">
    <w:name w:val="Body Text 3"/>
    <w:basedOn w:val="a1"/>
    <w:link w:val="3Char0"/>
    <w:uiPriority w:val="99"/>
    <w:unhideWhenUsed/>
    <w:rsid w:val="00AA1D8D"/>
    <w:pPr>
      <w:spacing w:after="120"/>
    </w:pPr>
    <w:rPr>
      <w:sz w:val="16"/>
      <w:szCs w:val="16"/>
    </w:rPr>
  </w:style>
  <w:style w:type="character" w:customStyle="1" w:styleId="3Char0">
    <w:name w:val="正文文本 3 Char"/>
    <w:basedOn w:val="a2"/>
    <w:link w:val="32"/>
    <w:uiPriority w:val="99"/>
    <w:rsid w:val="00AA1D8D"/>
    <w:rPr>
      <w:sz w:val="16"/>
      <w:szCs w:val="16"/>
    </w:rPr>
  </w:style>
  <w:style w:type="paragraph" w:customStyle="1" w:styleId="aa">
    <w:name w:val="题干"/>
    <w:basedOn w:val="a1"/>
    <w:next w:val="a1"/>
    <w:link w:val="ItemStemChar"/>
    <w:uiPriority w:val="8"/>
    <w:qFormat/>
    <w:rsid w:val="00BC48D5"/>
  </w:style>
  <w:style w:type="character" w:customStyle="1" w:styleId="ItemStemChar">
    <w:name w:val="Item Stem Char"/>
    <w:basedOn w:val="a2"/>
    <w:link w:val="aa"/>
    <w:rsid w:val="00BC48D5"/>
  </w:style>
  <w:style w:type="paragraph" w:customStyle="1" w:styleId="ab">
    <w:name w:val="小题描述"/>
    <w:basedOn w:val="a1"/>
    <w:next w:val="a1"/>
    <w:link w:val="ItemQuestionDescChar"/>
    <w:uiPriority w:val="8"/>
    <w:qFormat/>
    <w:rsid w:val="00BC48D5"/>
    <w:rPr>
      <w:bCs/>
    </w:rPr>
  </w:style>
  <w:style w:type="character" w:customStyle="1" w:styleId="ItemQuestionDescChar">
    <w:name w:val="Item Question Desc Char"/>
    <w:basedOn w:val="a2"/>
    <w:link w:val="ab"/>
    <w:rsid w:val="00BC48D5"/>
    <w:rPr>
      <w:bCs/>
    </w:rPr>
  </w:style>
  <w:style w:type="paragraph" w:customStyle="1" w:styleId="ac">
    <w:name w:val="小题选项"/>
    <w:basedOn w:val="a1"/>
    <w:link w:val="ItemQuestionOptsChar"/>
    <w:uiPriority w:val="8"/>
    <w:qFormat/>
    <w:rsid w:val="00BC48D5"/>
  </w:style>
  <w:style w:type="character" w:customStyle="1" w:styleId="ItemQuestionOptsChar">
    <w:name w:val="Item Question Opts Char"/>
    <w:basedOn w:val="a2"/>
    <w:link w:val="ac"/>
    <w:rsid w:val="00BC48D5"/>
  </w:style>
  <w:style w:type="paragraph" w:customStyle="1" w:styleId="ad">
    <w:name w:val="答案"/>
    <w:basedOn w:val="a1"/>
    <w:link w:val="ItemAnswerChar"/>
    <w:uiPriority w:val="8"/>
    <w:qFormat/>
    <w:rsid w:val="00BC48D5"/>
    <w:pPr>
      <w:spacing w:line="240" w:lineRule="auto"/>
    </w:pPr>
  </w:style>
  <w:style w:type="character" w:customStyle="1" w:styleId="ItemAnswerChar">
    <w:name w:val="Item Answer Char"/>
    <w:basedOn w:val="a2"/>
    <w:link w:val="ad"/>
    <w:rsid w:val="00BC48D5"/>
  </w:style>
  <w:style w:type="paragraph" w:styleId="ae">
    <w:name w:val="List"/>
    <w:basedOn w:val="a1"/>
    <w:uiPriority w:val="99"/>
    <w:unhideWhenUsed/>
    <w:rsid w:val="00AA1D8D"/>
    <w:pPr>
      <w:ind w:left="360" w:hanging="360"/>
      <w:contextualSpacing/>
    </w:pPr>
  </w:style>
  <w:style w:type="paragraph" w:styleId="23">
    <w:name w:val="List 2"/>
    <w:basedOn w:val="a1"/>
    <w:uiPriority w:val="99"/>
    <w:unhideWhenUsed/>
    <w:rsid w:val="00326F90"/>
    <w:pPr>
      <w:ind w:left="720" w:hanging="360"/>
      <w:contextualSpacing/>
    </w:pPr>
  </w:style>
  <w:style w:type="paragraph" w:styleId="33">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
    <w:name w:val="List Continue"/>
    <w:basedOn w:val="a1"/>
    <w:uiPriority w:val="99"/>
    <w:unhideWhenUsed/>
    <w:rsid w:val="0029639D"/>
    <w:pPr>
      <w:spacing w:after="120"/>
      <w:ind w:left="360"/>
      <w:contextualSpacing/>
    </w:pPr>
  </w:style>
  <w:style w:type="paragraph" w:styleId="24">
    <w:name w:val="List Continue 2"/>
    <w:basedOn w:val="a1"/>
    <w:uiPriority w:val="99"/>
    <w:unhideWhenUsed/>
    <w:rsid w:val="0029639D"/>
    <w:pPr>
      <w:spacing w:after="120"/>
      <w:ind w:left="720"/>
      <w:contextualSpacing/>
    </w:pPr>
  </w:style>
  <w:style w:type="paragraph" w:styleId="34">
    <w:name w:val="List Continue 3"/>
    <w:basedOn w:val="a1"/>
    <w:uiPriority w:val="99"/>
    <w:unhideWhenUsed/>
    <w:rsid w:val="0029639D"/>
    <w:pPr>
      <w:spacing w:after="120"/>
      <w:ind w:left="1080"/>
      <w:contextualSpacing/>
    </w:pPr>
  </w:style>
  <w:style w:type="paragraph" w:styleId="af0">
    <w:name w:val="macro"/>
    <w:link w:val="Char2"/>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Char2">
    <w:name w:val="宏文本 Char"/>
    <w:basedOn w:val="a2"/>
    <w:link w:val="af0"/>
    <w:uiPriority w:val="99"/>
    <w:rsid w:val="0029639D"/>
    <w:rPr>
      <w:rFonts w:ascii="Courier" w:hAnsi="Courier"/>
      <w:sz w:val="20"/>
      <w:szCs w:val="20"/>
    </w:rPr>
  </w:style>
  <w:style w:type="paragraph" w:styleId="af1">
    <w:name w:val="Quote"/>
    <w:basedOn w:val="a1"/>
    <w:next w:val="a1"/>
    <w:link w:val="Char3"/>
    <w:uiPriority w:val="29"/>
    <w:qFormat/>
    <w:rsid w:val="00FC693F"/>
    <w:rPr>
      <w:i/>
      <w:iCs/>
      <w:color w:val="000000" w:themeColor="text1"/>
    </w:rPr>
  </w:style>
  <w:style w:type="character" w:customStyle="1" w:styleId="Char3">
    <w:name w:val="引用 Char"/>
    <w:basedOn w:val="a2"/>
    <w:link w:val="af1"/>
    <w:uiPriority w:val="29"/>
    <w:rsid w:val="00FC693F"/>
    <w:rPr>
      <w:i/>
      <w:iCs/>
      <w:color w:val="000000" w:themeColor="text1"/>
    </w:rPr>
  </w:style>
  <w:style w:type="character" w:customStyle="1" w:styleId="4Char">
    <w:name w:val="标题 4 Char"/>
    <w:basedOn w:val="a2"/>
    <w:link w:val="4"/>
    <w:uiPriority w:val="9"/>
    <w:rsid w:val="00FC693F"/>
    <w:rPr>
      <w:rFonts w:asciiTheme="majorHAnsi" w:eastAsiaTheme="majorEastAsia" w:hAnsiTheme="majorHAnsi" w:cstheme="majorBidi"/>
      <w:b/>
      <w:bCs/>
      <w:i/>
      <w:iCs/>
      <w:color w:val="4F81BD" w:themeColor="accent1"/>
    </w:rPr>
  </w:style>
  <w:style w:type="character" w:customStyle="1" w:styleId="5Char">
    <w:name w:val="标题 5 Char"/>
    <w:basedOn w:val="a2"/>
    <w:link w:val="5"/>
    <w:uiPriority w:val="9"/>
    <w:rsid w:val="00FC693F"/>
    <w:rPr>
      <w:rFonts w:asciiTheme="majorHAnsi" w:eastAsiaTheme="majorEastAsia" w:hAnsiTheme="majorHAnsi" w:cstheme="majorBidi"/>
      <w:color w:val="243F60" w:themeColor="accent1" w:themeShade="7F"/>
    </w:rPr>
  </w:style>
  <w:style w:type="character" w:customStyle="1" w:styleId="6Char">
    <w:name w:val="标题 6 Char"/>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Char">
    <w:name w:val="标题 7 Char"/>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Char">
    <w:name w:val="标题 8 Char"/>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Char">
    <w:name w:val="标题 9 Char"/>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2">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3">
    <w:name w:val="Strong"/>
    <w:basedOn w:val="a2"/>
    <w:uiPriority w:val="22"/>
    <w:qFormat/>
    <w:rsid w:val="00FC693F"/>
    <w:rPr>
      <w:b/>
      <w:bCs/>
    </w:rPr>
  </w:style>
  <w:style w:type="character" w:styleId="af4">
    <w:name w:val="Emphasis"/>
    <w:basedOn w:val="a2"/>
    <w:uiPriority w:val="20"/>
    <w:qFormat/>
    <w:rsid w:val="00FC693F"/>
    <w:rPr>
      <w:i/>
      <w:iCs/>
    </w:rPr>
  </w:style>
  <w:style w:type="paragraph" w:styleId="af5">
    <w:name w:val="Intense Quote"/>
    <w:basedOn w:val="a1"/>
    <w:next w:val="a1"/>
    <w:link w:val="Char4"/>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har4">
    <w:name w:val="明显引用 Char"/>
    <w:basedOn w:val="a2"/>
    <w:link w:val="af5"/>
    <w:uiPriority w:val="30"/>
    <w:rsid w:val="00FC693F"/>
    <w:rPr>
      <w:b/>
      <w:bCs/>
      <w:i/>
      <w:iCs/>
      <w:color w:val="4F81BD" w:themeColor="accent1"/>
    </w:rPr>
  </w:style>
  <w:style w:type="character" w:styleId="af6">
    <w:name w:val="Subtle Emphasis"/>
    <w:basedOn w:val="a2"/>
    <w:uiPriority w:val="19"/>
    <w:qFormat/>
    <w:rsid w:val="00FC693F"/>
    <w:rPr>
      <w:i/>
      <w:iCs/>
      <w:color w:val="808080" w:themeColor="text1" w:themeTint="7F"/>
    </w:rPr>
  </w:style>
  <w:style w:type="character" w:styleId="af7">
    <w:name w:val="Intense Emphasis"/>
    <w:basedOn w:val="a2"/>
    <w:uiPriority w:val="21"/>
    <w:qFormat/>
    <w:rsid w:val="00FC693F"/>
    <w:rPr>
      <w:b/>
      <w:bCs/>
      <w:i/>
      <w:iCs/>
      <w:color w:val="4F81BD" w:themeColor="accent1"/>
    </w:rPr>
  </w:style>
  <w:style w:type="character" w:styleId="af8">
    <w:name w:val="Subtle Reference"/>
    <w:basedOn w:val="a2"/>
    <w:uiPriority w:val="31"/>
    <w:qFormat/>
    <w:rsid w:val="00FC693F"/>
    <w:rPr>
      <w:smallCaps/>
      <w:color w:val="C0504D" w:themeColor="accent2"/>
      <w:u w:val="single"/>
    </w:rPr>
  </w:style>
  <w:style w:type="character" w:styleId="af9">
    <w:name w:val="Intense Reference"/>
    <w:basedOn w:val="a2"/>
    <w:uiPriority w:val="32"/>
    <w:qFormat/>
    <w:rsid w:val="00FC693F"/>
    <w:rPr>
      <w:b/>
      <w:bCs/>
      <w:smallCaps/>
      <w:color w:val="C0504D" w:themeColor="accent2"/>
      <w:spacing w:val="5"/>
      <w:u w:val="single"/>
    </w:rPr>
  </w:style>
  <w:style w:type="character" w:styleId="afa">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customStyle="1" w:styleId="afb">
    <w:name w:val="横排选项"/>
    <w:basedOn w:val="a3"/>
    <w:uiPriority w:val="58"/>
    <w:rsid w:val="00FC693F"/>
    <w:tblPr>
      <w:tblInd w:w="0" w:type="dxa"/>
      <w:tblCellMar>
        <w:top w:w="0" w:type="dxa"/>
        <w:left w:w="108" w:type="dxa"/>
        <w:bottom w:w="0" w:type="dxa"/>
        <w:right w:w="108" w:type="dxa"/>
      </w:tblCellMar>
    </w:tblPr>
  </w:style>
  <w:style w:type="table" w:customStyle="1" w:styleId="afc">
    <w:name w:val="竖排选项"/>
    <w:basedOn w:val="a3"/>
    <w:uiPriority w:val="58"/>
    <w:rsid w:val="00FC693F"/>
    <w:tblPr>
      <w:tblInd w:w="0" w:type="dxa"/>
      <w:tblCellMar>
        <w:top w:w="0" w:type="dxa"/>
        <w:left w:w="108" w:type="dxa"/>
        <w:bottom w:w="0" w:type="dxa"/>
        <w:right w:w="108" w:type="dxa"/>
      </w:tblCellMar>
    </w:tblPr>
  </w:style>
  <w:style w:type="table" w:styleId="afd">
    <w:name w:val="Table Grid"/>
    <w:basedOn w:val="a3"/>
    <w:uiPriority w:val="59"/>
    <w:rsid w:val="00FC693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e">
    <w:name w:val="Light Shading"/>
    <w:basedOn w:val="a3"/>
    <w:uiPriority w:val="60"/>
    <w:rsid w:val="00FC693F"/>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
    <w:name w:val="Light List"/>
    <w:basedOn w:val="a3"/>
    <w:uiPriority w:val="61"/>
    <w:rsid w:val="00FC693F"/>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0">
    <w:name w:val="Light Grid"/>
    <w:basedOn w:val="a3"/>
    <w:uiPriority w:val="62"/>
    <w:rsid w:val="00CB0664"/>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0">
    <w:name w:val="Medium Shading 1"/>
    <w:basedOn w:val="a3"/>
    <w:uiPriority w:val="63"/>
    <w:rsid w:val="00CB066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5">
    <w:name w:val="Medium Shading 2"/>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3"/>
    <w:uiPriority w:val="65"/>
    <w:rsid w:val="00CB0664"/>
    <w:pPr>
      <w:spacing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6">
    <w:name w:val="Medium List 2"/>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Grid 1"/>
    <w:basedOn w:val="a3"/>
    <w:uiPriority w:val="67"/>
    <w:rsid w:val="00CB066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7">
    <w:name w:val="Medium Grid 2"/>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5">
    <w:name w:val="Medium Grid 3"/>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1">
    <w:name w:val="Dark List"/>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2">
    <w:name w:val="Colorful Shading"/>
    <w:basedOn w:val="a3"/>
    <w:uiPriority w:val="71"/>
    <w:rsid w:val="00CB0664"/>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3">
    <w:name w:val="Colorful List"/>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4">
    <w:name w:val="Colorful Grid"/>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5">
    <w:name w:val="header"/>
    <w:basedOn w:val="a1"/>
    <w:link w:val="Char5"/>
    <w:uiPriority w:val="99"/>
    <w:unhideWhenUsed/>
    <w:rsid w:val="00BA157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2"/>
    <w:link w:val="aff5"/>
    <w:uiPriority w:val="99"/>
    <w:rsid w:val="00BA1576"/>
    <w:rPr>
      <w:sz w:val="18"/>
      <w:szCs w:val="18"/>
    </w:rPr>
  </w:style>
  <w:style w:type="paragraph" w:styleId="aff6">
    <w:name w:val="footer"/>
    <w:basedOn w:val="a1"/>
    <w:link w:val="Char6"/>
    <w:uiPriority w:val="99"/>
    <w:unhideWhenUsed/>
    <w:rsid w:val="00BA1576"/>
    <w:pPr>
      <w:tabs>
        <w:tab w:val="center" w:pos="4153"/>
        <w:tab w:val="right" w:pos="8306"/>
      </w:tabs>
      <w:snapToGrid w:val="0"/>
      <w:spacing w:line="240" w:lineRule="auto"/>
    </w:pPr>
    <w:rPr>
      <w:sz w:val="18"/>
      <w:szCs w:val="18"/>
    </w:rPr>
  </w:style>
  <w:style w:type="character" w:customStyle="1" w:styleId="Char6">
    <w:name w:val="页脚 Char"/>
    <w:basedOn w:val="a2"/>
    <w:link w:val="aff6"/>
    <w:uiPriority w:val="99"/>
    <w:rsid w:val="00BA1576"/>
    <w:rPr>
      <w:sz w:val="18"/>
      <w:szCs w:val="18"/>
    </w:rPr>
  </w:style>
  <w:style w:type="paragraph" w:customStyle="1" w:styleId="ItemStem">
    <w:name w:val="ItemStem"/>
    <w:rsid w:val="00B741A2"/>
    <w:pPr>
      <w:spacing w:line="312" w:lineRule="auto"/>
      <w:jc w:val="both"/>
    </w:pPr>
  </w:style>
  <w:style w:type="paragraph" w:customStyle="1" w:styleId="ItemQDesc">
    <w:name w:val="ItemQDesc"/>
    <w:basedOn w:val="ItemStem"/>
    <w:rsid w:val="00E05241"/>
  </w:style>
  <w:style w:type="table" w:customStyle="1" w:styleId="TableOptsV">
    <w:name w:val="TableOptsV"/>
    <w:basedOn w:val="a3"/>
    <w:uiPriority w:val="99"/>
    <w:rsid w:val="006B4C18"/>
    <w:pPr>
      <w:spacing w:line="240" w:lineRule="auto"/>
    </w:pPr>
    <w:tblPr>
      <w:tblInd w:w="0" w:type="dxa"/>
      <w:tblCellMar>
        <w:top w:w="0" w:type="dxa"/>
        <w:left w:w="108" w:type="dxa"/>
        <w:bottom w:w="0" w:type="dxa"/>
        <w:right w:w="108" w:type="dxa"/>
      </w:tblCellMar>
    </w:tblPr>
  </w:style>
  <w:style w:type="paragraph" w:customStyle="1" w:styleId="ItemAnswer">
    <w:name w:val="ItemAnswer"/>
    <w:basedOn w:val="a1"/>
    <w:rsid w:val="007A41A0"/>
    <w:pPr>
      <w:spacing w:line="312" w:lineRule="auto"/>
    </w:pPr>
  </w:style>
  <w:style w:type="paragraph" w:customStyle="1" w:styleId="OptWithTabs4">
    <w:name w:val="OptWithTabs4"/>
    <w:basedOn w:val="a1"/>
    <w:next w:val="a1"/>
    <w:rsid w:val="00611C47"/>
    <w:pPr>
      <w:tabs>
        <w:tab w:val="left" w:pos="326"/>
        <w:tab w:val="left" w:pos="2453"/>
        <w:tab w:val="left" w:pos="4578"/>
        <w:tab w:val="left" w:pos="6705"/>
      </w:tabs>
    </w:pPr>
  </w:style>
  <w:style w:type="table" w:customStyle="1" w:styleId="TableGrid">
    <w:name w:val="TableGrid"/>
    <w:basedOn w:val="a3"/>
    <w:uiPriority w:val="99"/>
    <w:rsid w:val="00D211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108" w:type="dxa"/>
        <w:bottom w:w="85" w:type="dxa"/>
        <w:right w:w="108" w:type="dxa"/>
      </w:tblCellMar>
    </w:tblPr>
  </w:style>
  <w:style w:type="paragraph" w:customStyle="1" w:styleId="OptWithTabs2">
    <w:name w:val="OptWithTabs2"/>
    <w:basedOn w:val="OptWithTabs4"/>
    <w:next w:val="a1"/>
    <w:qFormat/>
    <w:rsid w:val="00A02915"/>
    <w:pPr>
      <w:tabs>
        <w:tab w:val="clear" w:pos="2453"/>
        <w:tab w:val="clear" w:pos="6705"/>
      </w:tabs>
    </w:pPr>
  </w:style>
  <w:style w:type="paragraph" w:customStyle="1" w:styleId="OptWithTabs1">
    <w:name w:val="OptWithTabs1"/>
    <w:basedOn w:val="OptWithTabs4"/>
    <w:next w:val="a1"/>
    <w:qFormat/>
    <w:rsid w:val="00A02915"/>
    <w:pPr>
      <w:tabs>
        <w:tab w:val="clear" w:pos="2453"/>
        <w:tab w:val="clear" w:pos="4578"/>
        <w:tab w:val="clear" w:pos="6705"/>
      </w:tabs>
    </w:pPr>
  </w:style>
  <w:style w:type="paragraph" w:customStyle="1" w:styleId="OptWithTabs3">
    <w:name w:val="OptWithTabs3"/>
    <w:basedOn w:val="OptWithTabs4"/>
    <w:next w:val="a1"/>
    <w:rsid w:val="00E12382"/>
    <w:pPr>
      <w:tabs>
        <w:tab w:val="clear" w:pos="2453"/>
        <w:tab w:val="clear" w:pos="4578"/>
        <w:tab w:val="clear" w:pos="6705"/>
        <w:tab w:val="left" w:pos="3066"/>
        <w:tab w:val="left" w:pos="5796"/>
      </w:tabs>
    </w:pPr>
  </w:style>
  <w:style w:type="paragraph" w:customStyle="1" w:styleId="ItemStemSpecialEnglishDuanWenGaiCuo1">
    <w:name w:val="ItemStemSpecialEnglishDuanWenGaiCuo1"/>
    <w:basedOn w:val="ItemStem"/>
    <w:qFormat/>
    <w:rsid w:val="007D0D28"/>
    <w:pPr>
      <w:spacing w:line="408" w:lineRule="auto"/>
    </w:pPr>
  </w:style>
  <w:style w:type="paragraph" w:customStyle="1" w:styleId="ItemQDescSpecialEnglishDanJuGaiCuo">
    <w:name w:val="ItemQDescSpecialEnglishDanJuGaiCuo"/>
    <w:basedOn w:val="ItemQDesc"/>
    <w:qFormat/>
    <w:rsid w:val="007304BC"/>
    <w:pPr>
      <w:tabs>
        <w:tab w:val="right" w:pos="8610"/>
      </w:tabs>
    </w:pPr>
  </w:style>
  <w:style w:type="paragraph" w:customStyle="1" w:styleId="ItemStemSpecialEnglishDuanWenGaiCuo2">
    <w:name w:val="ItemStemSpecialEnglishDuanWenGaiCuo2"/>
    <w:basedOn w:val="ItemStem"/>
    <w:qFormat/>
    <w:rsid w:val="00B652A4"/>
    <w:pPr>
      <w:tabs>
        <w:tab w:val="right" w:pos="8610"/>
      </w:tabs>
    </w:pPr>
  </w:style>
  <w:style w:type="table" w:customStyle="1" w:styleId="TableOptsEnglishXuanCiTianKong">
    <w:name w:val="TableOptsEnglishXuanCiTianKong"/>
    <w:basedOn w:val="a3"/>
    <w:uiPriority w:val="99"/>
    <w:rsid w:val="00630462"/>
    <w:pPr>
      <w:tabs>
        <w:tab w:val="left" w:pos="1680"/>
        <w:tab w:val="left" w:pos="3360"/>
        <w:tab w:val="left" w:pos="5040"/>
        <w:tab w:val="left" w:pos="6720"/>
      </w:tabs>
      <w:spacing w:line="240" w:lineRule="auto"/>
    </w:pPr>
    <w:tblPr>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style>
  <w:style w:type="paragraph" w:customStyle="1" w:styleId="LinespaceMathQuestion">
    <w:name w:val="LinespaceMathQuestion"/>
    <w:basedOn w:val="a1"/>
    <w:next w:val="a1"/>
    <w:rsid w:val="002D3194"/>
    <w:pPr>
      <w:tabs>
        <w:tab w:val="left" w:pos="195"/>
      </w:tabs>
      <w:spacing w:line="16" w:lineRule="exact"/>
      <w:ind w:left="93" w:hangingChars="93" w:hanging="93"/>
    </w:pPr>
  </w:style>
  <w:style w:type="paragraph" w:customStyle="1" w:styleId="ItemQDescSpecialEnglishDanXuan2">
    <w:name w:val="ItemQDescSpecialEnglishDanXuan2"/>
    <w:basedOn w:val="LinespaceMathQuestion"/>
    <w:qFormat/>
    <w:rsid w:val="003232E3"/>
    <w:pPr>
      <w:tabs>
        <w:tab w:val="clear" w:pos="195"/>
        <w:tab w:val="left" w:pos="307"/>
      </w:tabs>
      <w:ind w:left="146" w:hangingChars="146" w:hanging="146"/>
    </w:pPr>
  </w:style>
  <w:style w:type="table" w:customStyle="1" w:styleId="TableGrid1x1">
    <w:name w:val="TableGrid1x1"/>
    <w:basedOn w:val="TableGrid"/>
    <w:uiPriority w:val="99"/>
    <w:rsid w:val="00727A70"/>
    <w:tblPr>
      <w:tblInd w:w="0" w:type="dxa"/>
      <w:tblCellMar>
        <w:top w:w="85" w:type="dxa"/>
        <w:left w:w="108" w:type="dxa"/>
        <w:bottom w:w="85" w:type="dxa"/>
        <w:right w:w="108" w:type="dxa"/>
      </w:tblCellMar>
    </w:tblPr>
  </w:style>
  <w:style w:type="paragraph" w:customStyle="1" w:styleId="TitleSpecialMath">
    <w:name w:val="TitleSpecialMath"/>
    <w:basedOn w:val="a1"/>
    <w:next w:val="a1"/>
    <w:rsid w:val="00605C4F"/>
    <w:pPr>
      <w:ind w:left="193" w:hanging="193"/>
      <w:jc w:val="center"/>
    </w:pPr>
    <w:rPr>
      <w:b/>
      <w:sz w:val="24"/>
    </w:rPr>
  </w:style>
  <w:style w:type="paragraph" w:customStyle="1" w:styleId="LinespaceMathQuestionType">
    <w:name w:val="LinespaceMathQuestionType"/>
    <w:basedOn w:val="a1"/>
    <w:next w:val="a1"/>
    <w:qFormat/>
    <w:rsid w:val="00053416"/>
    <w:pPr>
      <w:spacing w:line="160" w:lineRule="exact"/>
      <w:ind w:left="193" w:hanging="193"/>
    </w:pPr>
  </w:style>
  <w:style w:type="paragraph" w:customStyle="1" w:styleId="Title2SpecialMath">
    <w:name w:val="Title2SpecialMath"/>
    <w:basedOn w:val="a1"/>
    <w:next w:val="a1"/>
    <w:rsid w:val="00605C4F"/>
    <w:pPr>
      <w:jc w:val="center"/>
    </w:pPr>
  </w:style>
  <w:style w:type="paragraph" w:customStyle="1" w:styleId="ItemQDescSpecialMathIndent1">
    <w:name w:val="ItemQDescSpecialMathIndent1"/>
    <w:basedOn w:val="ItemStem"/>
    <w:rsid w:val="002D5F44"/>
    <w:pPr>
      <w:tabs>
        <w:tab w:val="left" w:pos="515"/>
      </w:tabs>
      <w:ind w:leftChars="134" w:left="245" w:hangingChars="111" w:hanging="111"/>
    </w:pPr>
  </w:style>
  <w:style w:type="paragraph" w:customStyle="1" w:styleId="ItemQDescSpecialMathIndent2">
    <w:name w:val="ItemQDescSpecialMathIndent2"/>
    <w:basedOn w:val="ItemStem"/>
    <w:rsid w:val="002D5F44"/>
    <w:pPr>
      <w:tabs>
        <w:tab w:val="left" w:pos="613"/>
      </w:tabs>
      <w:ind w:leftChars="134" w:left="292" w:hangingChars="158" w:hanging="158"/>
    </w:pPr>
  </w:style>
  <w:style w:type="paragraph" w:customStyle="1" w:styleId="OptWithTabs4SpecialMathIndent1">
    <w:name w:val="OptWithTabs4SpecialMathIndent1"/>
    <w:basedOn w:val="a1"/>
    <w:next w:val="a1"/>
    <w:rsid w:val="007A6CC0"/>
    <w:pPr>
      <w:tabs>
        <w:tab w:val="left" w:pos="603"/>
        <w:tab w:val="left" w:pos="2799"/>
        <w:tab w:val="left" w:pos="5055"/>
        <w:tab w:val="left" w:pos="7335"/>
      </w:tabs>
    </w:pPr>
  </w:style>
  <w:style w:type="paragraph" w:customStyle="1" w:styleId="OptWithTabs2SpecialMathIndent1">
    <w:name w:val="OptWithTabs2SpecialMathIndent1"/>
    <w:basedOn w:val="OptWithTabs4SpecialMathIndent1"/>
    <w:next w:val="a1"/>
    <w:qFormat/>
    <w:rsid w:val="00750D9B"/>
    <w:pPr>
      <w:tabs>
        <w:tab w:val="clear" w:pos="2799"/>
        <w:tab w:val="clear" w:pos="7335"/>
      </w:tabs>
    </w:pPr>
  </w:style>
  <w:style w:type="paragraph" w:customStyle="1" w:styleId="OptWithTabs1SpecialMathIndent1">
    <w:name w:val="OptWithTabs1SpecialMathIndent1"/>
    <w:basedOn w:val="OptWithTabs2SpecialMathIndent1"/>
    <w:next w:val="a1"/>
    <w:qFormat/>
    <w:rsid w:val="00750D9B"/>
    <w:pPr>
      <w:tabs>
        <w:tab w:val="clear" w:pos="5055"/>
      </w:tabs>
    </w:pPr>
  </w:style>
  <w:style w:type="paragraph" w:customStyle="1" w:styleId="OptWithTabs4SpecialMathIndent2">
    <w:name w:val="OptWithTabs4SpecialMathIndent2"/>
    <w:basedOn w:val="a1"/>
    <w:next w:val="a1"/>
    <w:qFormat/>
    <w:rsid w:val="007A6CC0"/>
    <w:pPr>
      <w:tabs>
        <w:tab w:val="left" w:pos="729"/>
        <w:tab w:val="left" w:pos="2913"/>
        <w:tab w:val="left" w:pos="5151"/>
        <w:tab w:val="left" w:pos="7371"/>
      </w:tabs>
    </w:pPr>
  </w:style>
  <w:style w:type="paragraph" w:customStyle="1" w:styleId="OptWithTabs2SpecialMathIndent2">
    <w:name w:val="OptWithTabs2SpecialMathIndent2"/>
    <w:basedOn w:val="OptWithTabs4SpecialMathIndent2"/>
    <w:next w:val="a1"/>
    <w:qFormat/>
    <w:rsid w:val="00750D9B"/>
    <w:pPr>
      <w:tabs>
        <w:tab w:val="clear" w:pos="2913"/>
        <w:tab w:val="clear" w:pos="7371"/>
      </w:tabs>
    </w:pPr>
  </w:style>
  <w:style w:type="paragraph" w:customStyle="1" w:styleId="OptWithTabs1SpecialMathIndent2">
    <w:name w:val="OptWithTabs1SpecialMathIndent2"/>
    <w:basedOn w:val="OptWithTabs2SpecialMathIndent2"/>
    <w:next w:val="a1"/>
    <w:qFormat/>
    <w:rsid w:val="00750D9B"/>
    <w:pPr>
      <w:tabs>
        <w:tab w:val="clear" w:pos="5151"/>
      </w:tabs>
    </w:pPr>
  </w:style>
  <w:style w:type="paragraph" w:customStyle="1" w:styleId="ItemQDescSpecialMathIndent1Indent1">
    <w:name w:val="ItemQDescSpecialMathIndent1Indent1"/>
    <w:basedOn w:val="ItemStem"/>
    <w:rsid w:val="002D5F44"/>
    <w:pPr>
      <w:tabs>
        <w:tab w:val="left" w:pos="893"/>
      </w:tabs>
      <w:ind w:leftChars="269" w:left="425" w:hangingChars="156" w:hanging="156"/>
    </w:pPr>
  </w:style>
  <w:style w:type="paragraph" w:customStyle="1" w:styleId="ItemQDescSpecialMathIndent2Indent1">
    <w:name w:val="ItemQDescSpecialMathIndent2Indent1"/>
    <w:basedOn w:val="ItemStem"/>
    <w:rsid w:val="00EA68A9"/>
    <w:pPr>
      <w:tabs>
        <w:tab w:val="left" w:pos="895"/>
      </w:tabs>
      <w:ind w:leftChars="286" w:left="446" w:hangingChars="160" w:hanging="160"/>
    </w:pPr>
  </w:style>
  <w:style w:type="paragraph" w:customStyle="1" w:styleId="ItemSub2QDescSpecialMathIndent">
    <w:name w:val="ItemSub2QDescSpecialMathIndent"/>
    <w:basedOn w:val="ItemQDescSpecialMathIndent2Indent1"/>
    <w:qFormat/>
    <w:rsid w:val="00EA68A9"/>
    <w:pPr>
      <w:ind w:leftChars="412" w:left="572"/>
    </w:pPr>
  </w:style>
  <w:style w:type="paragraph" w:styleId="aff7">
    <w:name w:val="Balloon Text"/>
    <w:basedOn w:val="a1"/>
    <w:link w:val="Char7"/>
    <w:uiPriority w:val="99"/>
    <w:semiHidden/>
    <w:unhideWhenUsed/>
    <w:rsid w:val="00D826BF"/>
    <w:pPr>
      <w:spacing w:line="240" w:lineRule="auto"/>
    </w:pPr>
    <w:rPr>
      <w:sz w:val="18"/>
      <w:szCs w:val="18"/>
    </w:rPr>
  </w:style>
  <w:style w:type="character" w:customStyle="1" w:styleId="Char7">
    <w:name w:val="批注框文本 Char"/>
    <w:basedOn w:val="a2"/>
    <w:link w:val="aff7"/>
    <w:uiPriority w:val="99"/>
    <w:semiHidden/>
    <w:rsid w:val="00D826BF"/>
    <w:rPr>
      <w:sz w:val="18"/>
      <w:szCs w:val="18"/>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jpeg"/><Relationship Id="rId123" Type="http://schemas.openxmlformats.org/officeDocument/2006/relationships/image" Target="media/image116.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jpe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jpe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e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2161F-AA80-404F-B074-730882F13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83</Pages>
  <Words>9601</Words>
  <Characters>54728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64201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Employee</dc:creator>
  <cp:keywords/>
  <dc:description>generated by python-docx</dc:description>
  <cp:lastModifiedBy>Administrator</cp:lastModifiedBy>
  <cp:revision>66</cp:revision>
  <dcterms:created xsi:type="dcterms:W3CDTF">2013-12-23T23:15:00Z</dcterms:created>
  <dcterms:modified xsi:type="dcterms:W3CDTF">2020-05-22T07:58:00Z</dcterms:modified>
  <cp:category/>
</cp:coreProperties>
</file>